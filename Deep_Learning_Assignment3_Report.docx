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2BB53" w14:textId="77777777" w:rsidR="008C78B2" w:rsidRPr="00AD1B00" w:rsidRDefault="005C6AD5" w:rsidP="009D456D">
      <w:pPr>
        <w:rPr>
          <w:rFonts w:asciiTheme="majorHAnsi" w:hAnsiTheme="majorHAnsi" w:cstheme="majorHAnsi"/>
          <w:b/>
          <w:bCs/>
          <w:sz w:val="24"/>
          <w:szCs w:val="24"/>
        </w:rPr>
      </w:pPr>
      <w:r w:rsidRPr="00AD1B00">
        <w:rPr>
          <w:rFonts w:asciiTheme="majorHAnsi" w:hAnsiTheme="majorHAnsi" w:cstheme="majorHAnsi"/>
          <w:b/>
          <w:bCs/>
          <w:sz w:val="24"/>
          <w:szCs w:val="24"/>
        </w:rPr>
        <w:t>Deep Learning Assignment 3</w:t>
      </w:r>
    </w:p>
    <w:p w14:paraId="50992D14" w14:textId="77777777" w:rsidR="008C78B2" w:rsidRPr="00AD1B00" w:rsidRDefault="005C6AD5" w:rsidP="009D456D">
      <w:pPr>
        <w:rPr>
          <w:rFonts w:asciiTheme="majorHAnsi" w:hAnsiTheme="majorHAnsi" w:cstheme="majorHAnsi"/>
          <w:b/>
          <w:bCs/>
          <w:sz w:val="24"/>
          <w:szCs w:val="24"/>
        </w:rPr>
      </w:pPr>
      <w:r w:rsidRPr="00AD1B00">
        <w:rPr>
          <w:rFonts w:asciiTheme="majorHAnsi" w:hAnsiTheme="majorHAnsi" w:cstheme="majorHAnsi"/>
          <w:b/>
          <w:bCs/>
          <w:sz w:val="24"/>
          <w:szCs w:val="24"/>
        </w:rPr>
        <w:t>Melody-Conditioned Lyrics Generation using Recurrent Neural Networks</w:t>
      </w:r>
    </w:p>
    <w:p w14:paraId="1F632E83" w14:textId="2B06313A" w:rsidR="008C78B2" w:rsidRPr="00AD1B00" w:rsidRDefault="005C6AD5" w:rsidP="009D456D">
      <w:pPr>
        <w:rPr>
          <w:rFonts w:asciiTheme="majorHAnsi" w:hAnsiTheme="majorHAnsi" w:cstheme="majorHAnsi"/>
          <w:b/>
          <w:bCs/>
          <w:sz w:val="24"/>
          <w:szCs w:val="24"/>
        </w:rPr>
      </w:pPr>
      <w:r w:rsidRPr="00AD1B00">
        <w:rPr>
          <w:rFonts w:asciiTheme="majorHAnsi" w:hAnsiTheme="majorHAnsi" w:cstheme="majorHAnsi"/>
          <w:b/>
          <w:bCs/>
          <w:sz w:val="24"/>
          <w:szCs w:val="24"/>
        </w:rPr>
        <w:t xml:space="preserve"> Nechi Berhe</w:t>
      </w:r>
      <w:r w:rsidR="002E7306" w:rsidRPr="00AD1B00">
        <w:rPr>
          <w:rFonts w:asciiTheme="majorHAnsi" w:hAnsiTheme="majorHAnsi" w:cstheme="majorHAnsi"/>
          <w:b/>
          <w:bCs/>
          <w:sz w:val="24"/>
          <w:szCs w:val="24"/>
        </w:rPr>
        <w:t xml:space="preserve">           850164070</w:t>
      </w:r>
    </w:p>
    <w:p w14:paraId="0CE75E90" w14:textId="29DE578C" w:rsidR="002E7306" w:rsidRPr="00AD1B00" w:rsidRDefault="002E7306" w:rsidP="009D456D">
      <w:pPr>
        <w:rPr>
          <w:rFonts w:asciiTheme="majorHAnsi" w:hAnsiTheme="majorHAnsi" w:cstheme="majorHAnsi"/>
          <w:b/>
          <w:bCs/>
          <w:sz w:val="24"/>
          <w:szCs w:val="24"/>
        </w:rPr>
      </w:pPr>
      <w:r w:rsidRPr="00AD1B00">
        <w:rPr>
          <w:rFonts w:asciiTheme="majorHAnsi" w:hAnsiTheme="majorHAnsi" w:cstheme="majorHAnsi"/>
          <w:b/>
          <w:bCs/>
          <w:sz w:val="24"/>
          <w:szCs w:val="24"/>
        </w:rPr>
        <w:t xml:space="preserve">Noga </w:t>
      </w:r>
      <w:r w:rsidR="00AD1B00" w:rsidRPr="00AD1B00">
        <w:rPr>
          <w:rFonts w:asciiTheme="majorHAnsi" w:hAnsiTheme="majorHAnsi" w:cstheme="majorHAnsi"/>
          <w:b/>
          <w:bCs/>
          <w:sz w:val="24"/>
          <w:szCs w:val="24"/>
        </w:rPr>
        <w:t xml:space="preserve">  Klein            326364007</w:t>
      </w:r>
    </w:p>
    <w:p w14:paraId="543B1E07" w14:textId="77777777" w:rsidR="009D456D" w:rsidRPr="00AD1B00" w:rsidRDefault="009D456D" w:rsidP="009D456D">
      <w:pPr>
        <w:rPr>
          <w:rFonts w:asciiTheme="majorHAnsi" w:hAnsiTheme="majorHAnsi" w:cstheme="majorHAnsi"/>
          <w:b/>
          <w:bCs/>
          <w:sz w:val="24"/>
          <w:szCs w:val="24"/>
        </w:rPr>
      </w:pPr>
    </w:p>
    <w:sdt>
      <w:sdtPr>
        <w:id w:val="-1415768877"/>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3384BD46" w14:textId="39F70D8A" w:rsidR="00D45842" w:rsidRDefault="00D45842">
          <w:pPr>
            <w:pStyle w:val="TOCHeading"/>
          </w:pPr>
          <w:r>
            <w:t>Contents</w:t>
          </w:r>
        </w:p>
        <w:p w14:paraId="4B765F44" w14:textId="3C94ABF0" w:rsidR="00050BE2" w:rsidRDefault="00D45842">
          <w:pPr>
            <w:pStyle w:val="TOC1"/>
            <w:tabs>
              <w:tab w:val="right" w:leader="dot" w:pos="5030"/>
            </w:tabs>
            <w:rPr>
              <w:noProof/>
              <w:kern w:val="2"/>
              <w:sz w:val="24"/>
              <w:szCs w:val="24"/>
              <w14:ligatures w14:val="standardContextual"/>
            </w:rPr>
          </w:pPr>
          <w:r>
            <w:fldChar w:fldCharType="begin"/>
          </w:r>
          <w:r>
            <w:instrText xml:space="preserve"> TOC \o "1-3" \h \z \u </w:instrText>
          </w:r>
          <w:r>
            <w:fldChar w:fldCharType="separate"/>
          </w:r>
          <w:hyperlink w:anchor="_Toc231166623" w:history="1">
            <w:r w:rsidR="00050BE2" w:rsidRPr="00CB6E91">
              <w:rPr>
                <w:rStyle w:val="Hyperlink"/>
                <w:noProof/>
              </w:rPr>
              <w:t>Table of Figures</w:t>
            </w:r>
            <w:r w:rsidR="00050BE2">
              <w:rPr>
                <w:noProof/>
                <w:webHidden/>
              </w:rPr>
              <w:tab/>
            </w:r>
            <w:r w:rsidR="00050BE2">
              <w:rPr>
                <w:noProof/>
                <w:webHidden/>
              </w:rPr>
              <w:fldChar w:fldCharType="begin"/>
            </w:r>
            <w:r w:rsidR="00050BE2">
              <w:rPr>
                <w:noProof/>
                <w:webHidden/>
              </w:rPr>
              <w:instrText xml:space="preserve"> PAGEREF _Toc231166623 \h </w:instrText>
            </w:r>
            <w:r w:rsidR="00050BE2">
              <w:rPr>
                <w:noProof/>
                <w:webHidden/>
              </w:rPr>
            </w:r>
            <w:r w:rsidR="00050BE2">
              <w:rPr>
                <w:noProof/>
                <w:webHidden/>
              </w:rPr>
              <w:fldChar w:fldCharType="separate"/>
            </w:r>
            <w:r w:rsidR="00050BE2">
              <w:rPr>
                <w:noProof/>
                <w:webHidden/>
              </w:rPr>
              <w:t>ii</w:t>
            </w:r>
            <w:r w:rsidR="00050BE2">
              <w:rPr>
                <w:noProof/>
                <w:webHidden/>
              </w:rPr>
              <w:fldChar w:fldCharType="end"/>
            </w:r>
          </w:hyperlink>
        </w:p>
        <w:p w14:paraId="17318B39" w14:textId="213C6010" w:rsidR="00050BE2" w:rsidRDefault="00050BE2">
          <w:pPr>
            <w:pStyle w:val="TOC1"/>
            <w:tabs>
              <w:tab w:val="right" w:leader="dot" w:pos="5030"/>
            </w:tabs>
            <w:rPr>
              <w:noProof/>
              <w:kern w:val="2"/>
              <w:sz w:val="24"/>
              <w:szCs w:val="24"/>
              <w14:ligatures w14:val="standardContextual"/>
            </w:rPr>
          </w:pPr>
          <w:hyperlink w:anchor="_Toc231166624" w:history="1">
            <w:r w:rsidRPr="00CB6E91">
              <w:rPr>
                <w:rStyle w:val="Hyperlink"/>
                <w:noProof/>
              </w:rPr>
              <w:t>Table of Tables</w:t>
            </w:r>
            <w:r>
              <w:rPr>
                <w:noProof/>
                <w:webHidden/>
              </w:rPr>
              <w:tab/>
            </w:r>
            <w:r>
              <w:rPr>
                <w:noProof/>
                <w:webHidden/>
              </w:rPr>
              <w:fldChar w:fldCharType="begin"/>
            </w:r>
            <w:r>
              <w:rPr>
                <w:noProof/>
                <w:webHidden/>
              </w:rPr>
              <w:instrText xml:space="preserve"> PAGEREF _Toc231166624 \h </w:instrText>
            </w:r>
            <w:r>
              <w:rPr>
                <w:noProof/>
                <w:webHidden/>
              </w:rPr>
            </w:r>
            <w:r>
              <w:rPr>
                <w:noProof/>
                <w:webHidden/>
              </w:rPr>
              <w:fldChar w:fldCharType="separate"/>
            </w:r>
            <w:r>
              <w:rPr>
                <w:noProof/>
                <w:webHidden/>
              </w:rPr>
              <w:t>iii</w:t>
            </w:r>
            <w:r>
              <w:rPr>
                <w:noProof/>
                <w:webHidden/>
              </w:rPr>
              <w:fldChar w:fldCharType="end"/>
            </w:r>
          </w:hyperlink>
        </w:p>
        <w:p w14:paraId="62B6C32D" w14:textId="7D3D27C0" w:rsidR="00050BE2" w:rsidRDefault="00050BE2">
          <w:pPr>
            <w:pStyle w:val="TOC1"/>
            <w:tabs>
              <w:tab w:val="left" w:pos="480"/>
              <w:tab w:val="right" w:leader="dot" w:pos="5030"/>
            </w:tabs>
            <w:rPr>
              <w:noProof/>
              <w:kern w:val="2"/>
              <w:sz w:val="24"/>
              <w:szCs w:val="24"/>
              <w14:ligatures w14:val="standardContextual"/>
            </w:rPr>
          </w:pPr>
          <w:hyperlink w:anchor="_Toc231166625" w:history="1">
            <w:r w:rsidRPr="00CB6E91">
              <w:rPr>
                <w:rStyle w:val="Hyperlink"/>
                <w:noProof/>
              </w:rPr>
              <w:t>1.</w:t>
            </w:r>
            <w:r>
              <w:rPr>
                <w:noProof/>
                <w:kern w:val="2"/>
                <w:sz w:val="24"/>
                <w:szCs w:val="24"/>
                <w14:ligatures w14:val="standardContextual"/>
              </w:rPr>
              <w:tab/>
            </w:r>
            <w:r w:rsidRPr="00CB6E91">
              <w:rPr>
                <w:rStyle w:val="Hyperlink"/>
                <w:noProof/>
              </w:rPr>
              <w:t>Introduction</w:t>
            </w:r>
            <w:r>
              <w:rPr>
                <w:noProof/>
                <w:webHidden/>
              </w:rPr>
              <w:tab/>
            </w:r>
            <w:r>
              <w:rPr>
                <w:noProof/>
                <w:webHidden/>
              </w:rPr>
              <w:fldChar w:fldCharType="begin"/>
            </w:r>
            <w:r>
              <w:rPr>
                <w:noProof/>
                <w:webHidden/>
              </w:rPr>
              <w:instrText xml:space="preserve"> PAGEREF _Toc231166625 \h </w:instrText>
            </w:r>
            <w:r>
              <w:rPr>
                <w:noProof/>
                <w:webHidden/>
              </w:rPr>
            </w:r>
            <w:r>
              <w:rPr>
                <w:noProof/>
                <w:webHidden/>
              </w:rPr>
              <w:fldChar w:fldCharType="separate"/>
            </w:r>
            <w:r>
              <w:rPr>
                <w:noProof/>
                <w:webHidden/>
              </w:rPr>
              <w:t>1</w:t>
            </w:r>
            <w:r>
              <w:rPr>
                <w:noProof/>
                <w:webHidden/>
              </w:rPr>
              <w:fldChar w:fldCharType="end"/>
            </w:r>
          </w:hyperlink>
        </w:p>
        <w:p w14:paraId="186A7B67" w14:textId="42253E79" w:rsidR="00050BE2" w:rsidRDefault="00050BE2">
          <w:pPr>
            <w:pStyle w:val="TOC1"/>
            <w:tabs>
              <w:tab w:val="left" w:pos="480"/>
              <w:tab w:val="right" w:leader="dot" w:pos="5030"/>
            </w:tabs>
            <w:rPr>
              <w:noProof/>
              <w:kern w:val="2"/>
              <w:sz w:val="24"/>
              <w:szCs w:val="24"/>
              <w14:ligatures w14:val="standardContextual"/>
            </w:rPr>
          </w:pPr>
          <w:hyperlink w:anchor="_Toc231166626" w:history="1">
            <w:r w:rsidRPr="00CB6E91">
              <w:rPr>
                <w:rStyle w:val="Hyperlink"/>
                <w:noProof/>
              </w:rPr>
              <w:t>2.</w:t>
            </w:r>
            <w:r>
              <w:rPr>
                <w:noProof/>
                <w:kern w:val="2"/>
                <w:sz w:val="24"/>
                <w:szCs w:val="24"/>
                <w14:ligatures w14:val="standardContextual"/>
              </w:rPr>
              <w:tab/>
            </w:r>
            <w:r w:rsidRPr="00CB6E91">
              <w:rPr>
                <w:rStyle w:val="Hyperlink"/>
                <w:noProof/>
              </w:rPr>
              <w:t>Dataset</w:t>
            </w:r>
            <w:r>
              <w:rPr>
                <w:noProof/>
                <w:webHidden/>
              </w:rPr>
              <w:tab/>
            </w:r>
            <w:r>
              <w:rPr>
                <w:noProof/>
                <w:webHidden/>
              </w:rPr>
              <w:fldChar w:fldCharType="begin"/>
            </w:r>
            <w:r>
              <w:rPr>
                <w:noProof/>
                <w:webHidden/>
              </w:rPr>
              <w:instrText xml:space="preserve"> PAGEREF _Toc231166626 \h </w:instrText>
            </w:r>
            <w:r>
              <w:rPr>
                <w:noProof/>
                <w:webHidden/>
              </w:rPr>
            </w:r>
            <w:r>
              <w:rPr>
                <w:noProof/>
                <w:webHidden/>
              </w:rPr>
              <w:fldChar w:fldCharType="separate"/>
            </w:r>
            <w:r>
              <w:rPr>
                <w:noProof/>
                <w:webHidden/>
              </w:rPr>
              <w:t>1</w:t>
            </w:r>
            <w:r>
              <w:rPr>
                <w:noProof/>
                <w:webHidden/>
              </w:rPr>
              <w:fldChar w:fldCharType="end"/>
            </w:r>
          </w:hyperlink>
        </w:p>
        <w:p w14:paraId="480CE107" w14:textId="3C8D397C" w:rsidR="00050BE2" w:rsidRDefault="00050BE2">
          <w:pPr>
            <w:pStyle w:val="TOC1"/>
            <w:tabs>
              <w:tab w:val="left" w:pos="480"/>
              <w:tab w:val="right" w:leader="dot" w:pos="5030"/>
            </w:tabs>
            <w:rPr>
              <w:noProof/>
              <w:kern w:val="2"/>
              <w:sz w:val="24"/>
              <w:szCs w:val="24"/>
              <w14:ligatures w14:val="standardContextual"/>
            </w:rPr>
          </w:pPr>
          <w:hyperlink w:anchor="_Toc231166627" w:history="1">
            <w:r w:rsidRPr="00CB6E91">
              <w:rPr>
                <w:rStyle w:val="Hyperlink"/>
                <w:noProof/>
              </w:rPr>
              <w:t>3.</w:t>
            </w:r>
            <w:r>
              <w:rPr>
                <w:noProof/>
                <w:kern w:val="2"/>
                <w:sz w:val="24"/>
                <w:szCs w:val="24"/>
                <w14:ligatures w14:val="standardContextual"/>
              </w:rPr>
              <w:tab/>
            </w:r>
            <w:r w:rsidRPr="00CB6E91">
              <w:rPr>
                <w:rStyle w:val="Hyperlink"/>
                <w:noProof/>
              </w:rPr>
              <w:t>Preprocessing</w:t>
            </w:r>
            <w:r>
              <w:rPr>
                <w:noProof/>
                <w:webHidden/>
              </w:rPr>
              <w:tab/>
            </w:r>
            <w:r>
              <w:rPr>
                <w:noProof/>
                <w:webHidden/>
              </w:rPr>
              <w:fldChar w:fldCharType="begin"/>
            </w:r>
            <w:r>
              <w:rPr>
                <w:noProof/>
                <w:webHidden/>
              </w:rPr>
              <w:instrText xml:space="preserve"> PAGEREF _Toc231166627 \h </w:instrText>
            </w:r>
            <w:r>
              <w:rPr>
                <w:noProof/>
                <w:webHidden/>
              </w:rPr>
            </w:r>
            <w:r>
              <w:rPr>
                <w:noProof/>
                <w:webHidden/>
              </w:rPr>
              <w:fldChar w:fldCharType="separate"/>
            </w:r>
            <w:r>
              <w:rPr>
                <w:noProof/>
                <w:webHidden/>
              </w:rPr>
              <w:t>2</w:t>
            </w:r>
            <w:r>
              <w:rPr>
                <w:noProof/>
                <w:webHidden/>
              </w:rPr>
              <w:fldChar w:fldCharType="end"/>
            </w:r>
          </w:hyperlink>
        </w:p>
        <w:p w14:paraId="3121B5BE" w14:textId="720D4DDA" w:rsidR="00050BE2" w:rsidRDefault="00050BE2">
          <w:pPr>
            <w:pStyle w:val="TOC1"/>
            <w:tabs>
              <w:tab w:val="right" w:leader="dot" w:pos="5030"/>
            </w:tabs>
            <w:rPr>
              <w:noProof/>
              <w:kern w:val="2"/>
              <w:sz w:val="24"/>
              <w:szCs w:val="24"/>
              <w14:ligatures w14:val="standardContextual"/>
            </w:rPr>
          </w:pPr>
          <w:hyperlink w:anchor="_Toc231166628" w:history="1">
            <w:r w:rsidRPr="00CB6E91">
              <w:rPr>
                <w:rStyle w:val="Hyperlink"/>
                <w:noProof/>
              </w:rPr>
              <w:t>4. MIDI Feature Extraction</w:t>
            </w:r>
            <w:r>
              <w:rPr>
                <w:noProof/>
                <w:webHidden/>
              </w:rPr>
              <w:tab/>
            </w:r>
            <w:r>
              <w:rPr>
                <w:noProof/>
                <w:webHidden/>
              </w:rPr>
              <w:fldChar w:fldCharType="begin"/>
            </w:r>
            <w:r>
              <w:rPr>
                <w:noProof/>
                <w:webHidden/>
              </w:rPr>
              <w:instrText xml:space="preserve"> PAGEREF _Toc231166628 \h </w:instrText>
            </w:r>
            <w:r>
              <w:rPr>
                <w:noProof/>
                <w:webHidden/>
              </w:rPr>
            </w:r>
            <w:r>
              <w:rPr>
                <w:noProof/>
                <w:webHidden/>
              </w:rPr>
              <w:fldChar w:fldCharType="separate"/>
            </w:r>
            <w:r>
              <w:rPr>
                <w:noProof/>
                <w:webHidden/>
              </w:rPr>
              <w:t>2</w:t>
            </w:r>
            <w:r>
              <w:rPr>
                <w:noProof/>
                <w:webHidden/>
              </w:rPr>
              <w:fldChar w:fldCharType="end"/>
            </w:r>
          </w:hyperlink>
        </w:p>
        <w:p w14:paraId="7545F896" w14:textId="145403BD" w:rsidR="00050BE2" w:rsidRDefault="00050BE2">
          <w:pPr>
            <w:pStyle w:val="TOC1"/>
            <w:tabs>
              <w:tab w:val="right" w:leader="dot" w:pos="5030"/>
            </w:tabs>
            <w:rPr>
              <w:noProof/>
              <w:kern w:val="2"/>
              <w:sz w:val="24"/>
              <w:szCs w:val="24"/>
              <w14:ligatures w14:val="standardContextual"/>
            </w:rPr>
          </w:pPr>
          <w:hyperlink w:anchor="_Toc231166629" w:history="1">
            <w:r w:rsidRPr="00CB6E91">
              <w:rPr>
                <w:rStyle w:val="Hyperlink"/>
                <w:noProof/>
              </w:rPr>
              <w:t>5.Model Architectures</w:t>
            </w:r>
            <w:r>
              <w:rPr>
                <w:noProof/>
                <w:webHidden/>
              </w:rPr>
              <w:tab/>
            </w:r>
            <w:r>
              <w:rPr>
                <w:noProof/>
                <w:webHidden/>
              </w:rPr>
              <w:fldChar w:fldCharType="begin"/>
            </w:r>
            <w:r>
              <w:rPr>
                <w:noProof/>
                <w:webHidden/>
              </w:rPr>
              <w:instrText xml:space="preserve"> PAGEREF _Toc231166629 \h </w:instrText>
            </w:r>
            <w:r>
              <w:rPr>
                <w:noProof/>
                <w:webHidden/>
              </w:rPr>
            </w:r>
            <w:r>
              <w:rPr>
                <w:noProof/>
                <w:webHidden/>
              </w:rPr>
              <w:fldChar w:fldCharType="separate"/>
            </w:r>
            <w:r>
              <w:rPr>
                <w:noProof/>
                <w:webHidden/>
              </w:rPr>
              <w:t>3</w:t>
            </w:r>
            <w:r>
              <w:rPr>
                <w:noProof/>
                <w:webHidden/>
              </w:rPr>
              <w:fldChar w:fldCharType="end"/>
            </w:r>
          </w:hyperlink>
        </w:p>
        <w:p w14:paraId="185E8609" w14:textId="4838C2D4" w:rsidR="00050BE2" w:rsidRDefault="00050BE2">
          <w:pPr>
            <w:pStyle w:val="TOC1"/>
            <w:tabs>
              <w:tab w:val="right" w:leader="dot" w:pos="5030"/>
            </w:tabs>
            <w:rPr>
              <w:noProof/>
              <w:kern w:val="2"/>
              <w:sz w:val="24"/>
              <w:szCs w:val="24"/>
              <w14:ligatures w14:val="standardContextual"/>
            </w:rPr>
          </w:pPr>
          <w:hyperlink w:anchor="_Toc231166630" w:history="1">
            <w:r w:rsidRPr="00CB6E91">
              <w:rPr>
                <w:rStyle w:val="Hyperlink"/>
                <w:noProof/>
              </w:rPr>
              <w:t>6. Training Configuration and Results</w:t>
            </w:r>
            <w:r>
              <w:rPr>
                <w:noProof/>
                <w:webHidden/>
              </w:rPr>
              <w:tab/>
            </w:r>
            <w:r>
              <w:rPr>
                <w:noProof/>
                <w:webHidden/>
              </w:rPr>
              <w:fldChar w:fldCharType="begin"/>
            </w:r>
            <w:r>
              <w:rPr>
                <w:noProof/>
                <w:webHidden/>
              </w:rPr>
              <w:instrText xml:space="preserve"> PAGEREF _Toc231166630 \h </w:instrText>
            </w:r>
            <w:r>
              <w:rPr>
                <w:noProof/>
                <w:webHidden/>
              </w:rPr>
            </w:r>
            <w:r>
              <w:rPr>
                <w:noProof/>
                <w:webHidden/>
              </w:rPr>
              <w:fldChar w:fldCharType="separate"/>
            </w:r>
            <w:r>
              <w:rPr>
                <w:noProof/>
                <w:webHidden/>
              </w:rPr>
              <w:t>4</w:t>
            </w:r>
            <w:r>
              <w:rPr>
                <w:noProof/>
                <w:webHidden/>
              </w:rPr>
              <w:fldChar w:fldCharType="end"/>
            </w:r>
          </w:hyperlink>
        </w:p>
        <w:p w14:paraId="7D48BE57" w14:textId="72AA265A" w:rsidR="00050BE2" w:rsidRDefault="00050BE2">
          <w:pPr>
            <w:pStyle w:val="TOC1"/>
            <w:tabs>
              <w:tab w:val="right" w:leader="dot" w:pos="5030"/>
            </w:tabs>
            <w:rPr>
              <w:noProof/>
              <w:kern w:val="2"/>
              <w:sz w:val="24"/>
              <w:szCs w:val="24"/>
              <w14:ligatures w14:val="standardContextual"/>
            </w:rPr>
          </w:pPr>
          <w:hyperlink w:anchor="_Toc231166631" w:history="1">
            <w:r w:rsidRPr="00CB6E91">
              <w:rPr>
                <w:rStyle w:val="Hyperlink"/>
                <w:noProof/>
              </w:rPr>
              <w:t>7. Decoding Strategies</w:t>
            </w:r>
            <w:r>
              <w:rPr>
                <w:noProof/>
                <w:webHidden/>
              </w:rPr>
              <w:tab/>
            </w:r>
            <w:r>
              <w:rPr>
                <w:noProof/>
                <w:webHidden/>
              </w:rPr>
              <w:fldChar w:fldCharType="begin"/>
            </w:r>
            <w:r>
              <w:rPr>
                <w:noProof/>
                <w:webHidden/>
              </w:rPr>
              <w:instrText xml:space="preserve"> PAGEREF _Toc231166631 \h </w:instrText>
            </w:r>
            <w:r>
              <w:rPr>
                <w:noProof/>
                <w:webHidden/>
              </w:rPr>
            </w:r>
            <w:r>
              <w:rPr>
                <w:noProof/>
                <w:webHidden/>
              </w:rPr>
              <w:fldChar w:fldCharType="separate"/>
            </w:r>
            <w:r>
              <w:rPr>
                <w:noProof/>
                <w:webHidden/>
              </w:rPr>
              <w:t>4</w:t>
            </w:r>
            <w:r>
              <w:rPr>
                <w:noProof/>
                <w:webHidden/>
              </w:rPr>
              <w:fldChar w:fldCharType="end"/>
            </w:r>
          </w:hyperlink>
        </w:p>
        <w:p w14:paraId="6ABAFCD9" w14:textId="5D69DE83" w:rsidR="00050BE2" w:rsidRDefault="00050BE2">
          <w:pPr>
            <w:pStyle w:val="TOC1"/>
            <w:tabs>
              <w:tab w:val="right" w:leader="dot" w:pos="5030"/>
            </w:tabs>
            <w:rPr>
              <w:noProof/>
              <w:kern w:val="2"/>
              <w:sz w:val="24"/>
              <w:szCs w:val="24"/>
              <w14:ligatures w14:val="standardContextual"/>
            </w:rPr>
          </w:pPr>
          <w:hyperlink w:anchor="_Toc231166632" w:history="1">
            <w:r w:rsidRPr="00CB6E91">
              <w:rPr>
                <w:rStyle w:val="Hyperlink"/>
                <w:noProof/>
              </w:rPr>
              <w:t>8. Melody Influence Probe</w:t>
            </w:r>
            <w:r>
              <w:rPr>
                <w:noProof/>
                <w:webHidden/>
              </w:rPr>
              <w:tab/>
            </w:r>
            <w:r>
              <w:rPr>
                <w:noProof/>
                <w:webHidden/>
              </w:rPr>
              <w:fldChar w:fldCharType="begin"/>
            </w:r>
            <w:r>
              <w:rPr>
                <w:noProof/>
                <w:webHidden/>
              </w:rPr>
              <w:instrText xml:space="preserve"> PAGEREF _Toc231166632 \h </w:instrText>
            </w:r>
            <w:r>
              <w:rPr>
                <w:noProof/>
                <w:webHidden/>
              </w:rPr>
            </w:r>
            <w:r>
              <w:rPr>
                <w:noProof/>
                <w:webHidden/>
              </w:rPr>
              <w:fldChar w:fldCharType="separate"/>
            </w:r>
            <w:r>
              <w:rPr>
                <w:noProof/>
                <w:webHidden/>
              </w:rPr>
              <w:t>5</w:t>
            </w:r>
            <w:r>
              <w:rPr>
                <w:noProof/>
                <w:webHidden/>
              </w:rPr>
              <w:fldChar w:fldCharType="end"/>
            </w:r>
          </w:hyperlink>
        </w:p>
        <w:p w14:paraId="22830ABE" w14:textId="6F44BBAF" w:rsidR="00050BE2" w:rsidRDefault="00050BE2">
          <w:pPr>
            <w:pStyle w:val="TOC1"/>
            <w:tabs>
              <w:tab w:val="right" w:leader="dot" w:pos="5030"/>
            </w:tabs>
            <w:rPr>
              <w:noProof/>
              <w:kern w:val="2"/>
              <w:sz w:val="24"/>
              <w:szCs w:val="24"/>
              <w14:ligatures w14:val="standardContextual"/>
            </w:rPr>
          </w:pPr>
          <w:hyperlink w:anchor="_Toc231166633" w:history="1">
            <w:r w:rsidRPr="00CB6E91">
              <w:rPr>
                <w:rStyle w:val="Hyperlink"/>
                <w:noProof/>
              </w:rPr>
              <w:t>9. Failure Modes</w:t>
            </w:r>
            <w:r>
              <w:rPr>
                <w:noProof/>
                <w:webHidden/>
              </w:rPr>
              <w:tab/>
            </w:r>
            <w:r>
              <w:rPr>
                <w:noProof/>
                <w:webHidden/>
              </w:rPr>
              <w:fldChar w:fldCharType="begin"/>
            </w:r>
            <w:r>
              <w:rPr>
                <w:noProof/>
                <w:webHidden/>
              </w:rPr>
              <w:instrText xml:space="preserve"> PAGEREF _Toc231166633 \h </w:instrText>
            </w:r>
            <w:r>
              <w:rPr>
                <w:noProof/>
                <w:webHidden/>
              </w:rPr>
            </w:r>
            <w:r>
              <w:rPr>
                <w:noProof/>
                <w:webHidden/>
              </w:rPr>
              <w:fldChar w:fldCharType="separate"/>
            </w:r>
            <w:r>
              <w:rPr>
                <w:noProof/>
                <w:webHidden/>
              </w:rPr>
              <w:t>6</w:t>
            </w:r>
            <w:r>
              <w:rPr>
                <w:noProof/>
                <w:webHidden/>
              </w:rPr>
              <w:fldChar w:fldCharType="end"/>
            </w:r>
          </w:hyperlink>
        </w:p>
        <w:p w14:paraId="065E00F3" w14:textId="183FE2CF" w:rsidR="00D45842" w:rsidRDefault="00D45842">
          <w:r>
            <w:rPr>
              <w:b/>
              <w:bCs/>
              <w:noProof/>
            </w:rPr>
            <w:fldChar w:fldCharType="end"/>
          </w:r>
        </w:p>
      </w:sdtContent>
    </w:sdt>
    <w:p w14:paraId="293EA365" w14:textId="77777777" w:rsidR="00050BE2" w:rsidRDefault="00050BE2">
      <w:pPr>
        <w:pStyle w:val="TableofFigures"/>
        <w:tabs>
          <w:tab w:val="right" w:leader="dot" w:pos="5030"/>
        </w:tabs>
        <w:rPr>
          <w:rFonts w:asciiTheme="majorHAnsi" w:hAnsiTheme="majorHAnsi" w:cstheme="majorHAnsi"/>
          <w:sz w:val="24"/>
          <w:szCs w:val="24"/>
        </w:rPr>
      </w:pPr>
    </w:p>
    <w:p w14:paraId="562ADD41" w14:textId="77777777" w:rsidR="00050BE2" w:rsidRDefault="00050BE2">
      <w:pPr>
        <w:pStyle w:val="TableofFigures"/>
        <w:tabs>
          <w:tab w:val="right" w:leader="dot" w:pos="5030"/>
        </w:tabs>
        <w:rPr>
          <w:rFonts w:asciiTheme="majorHAnsi" w:hAnsiTheme="majorHAnsi" w:cstheme="majorHAnsi"/>
          <w:sz w:val="24"/>
          <w:szCs w:val="24"/>
        </w:rPr>
      </w:pPr>
    </w:p>
    <w:p w14:paraId="0339AF3B" w14:textId="630F1F26" w:rsidR="00050BE2" w:rsidRPr="00050BE2" w:rsidRDefault="00050BE2" w:rsidP="00050BE2">
      <w:pPr>
        <w:pStyle w:val="Heading1"/>
      </w:pPr>
      <w:bookmarkStart w:id="0" w:name="_Toc231166623"/>
      <w:r w:rsidRPr="00050BE2">
        <w:t>Table of Figures</w:t>
      </w:r>
      <w:bookmarkEnd w:id="0"/>
    </w:p>
    <w:p w14:paraId="0FDB99AE" w14:textId="21E381B8" w:rsidR="00050BE2" w:rsidRDefault="00D45842">
      <w:pPr>
        <w:pStyle w:val="TableofFigures"/>
        <w:tabs>
          <w:tab w:val="right" w:leader="dot" w:pos="5030"/>
        </w:tabs>
        <w:rPr>
          <w:noProof/>
          <w:kern w:val="2"/>
          <w:sz w:val="24"/>
          <w:szCs w:val="24"/>
          <w14:ligatures w14:val="standardContextual"/>
        </w:rPr>
      </w:pPr>
      <w:r>
        <w:rPr>
          <w:rFonts w:asciiTheme="majorHAnsi" w:hAnsiTheme="majorHAnsi" w:cstheme="majorHAnsi"/>
          <w:sz w:val="24"/>
          <w:szCs w:val="24"/>
        </w:rPr>
        <w:fldChar w:fldCharType="begin"/>
      </w:r>
      <w:r>
        <w:rPr>
          <w:rFonts w:asciiTheme="majorHAnsi" w:hAnsiTheme="majorHAnsi" w:cstheme="majorHAnsi"/>
          <w:sz w:val="24"/>
          <w:szCs w:val="24"/>
        </w:rPr>
        <w:instrText xml:space="preserve"> TOC \h \z \c "Figure" </w:instrText>
      </w:r>
      <w:r>
        <w:rPr>
          <w:rFonts w:asciiTheme="majorHAnsi" w:hAnsiTheme="majorHAnsi" w:cstheme="majorHAnsi"/>
          <w:sz w:val="24"/>
          <w:szCs w:val="24"/>
        </w:rPr>
        <w:fldChar w:fldCharType="separate"/>
      </w:r>
      <w:hyperlink w:anchor="_Toc231166580" w:history="1">
        <w:r w:rsidR="00050BE2" w:rsidRPr="00A42906">
          <w:rPr>
            <w:rStyle w:val="Hyperlink"/>
            <w:noProof/>
          </w:rPr>
          <w:t>Figure 1: Baseline Model Training and Validation Loss</w:t>
        </w:r>
        <w:r w:rsidR="00050BE2">
          <w:rPr>
            <w:noProof/>
            <w:webHidden/>
          </w:rPr>
          <w:tab/>
        </w:r>
        <w:r w:rsidR="00050BE2">
          <w:rPr>
            <w:noProof/>
            <w:webHidden/>
          </w:rPr>
          <w:fldChar w:fldCharType="begin"/>
        </w:r>
        <w:r w:rsidR="00050BE2">
          <w:rPr>
            <w:noProof/>
            <w:webHidden/>
          </w:rPr>
          <w:instrText xml:space="preserve"> PAGEREF _Toc231166580 \h </w:instrText>
        </w:r>
        <w:r w:rsidR="00050BE2">
          <w:rPr>
            <w:noProof/>
            <w:webHidden/>
          </w:rPr>
        </w:r>
        <w:r w:rsidR="00050BE2">
          <w:rPr>
            <w:noProof/>
            <w:webHidden/>
          </w:rPr>
          <w:fldChar w:fldCharType="separate"/>
        </w:r>
        <w:r w:rsidR="00050BE2">
          <w:rPr>
            <w:noProof/>
            <w:webHidden/>
          </w:rPr>
          <w:t>7</w:t>
        </w:r>
        <w:r w:rsidR="00050BE2">
          <w:rPr>
            <w:noProof/>
            <w:webHidden/>
          </w:rPr>
          <w:fldChar w:fldCharType="end"/>
        </w:r>
      </w:hyperlink>
    </w:p>
    <w:p w14:paraId="76A35C6F" w14:textId="2FF43275" w:rsidR="00050BE2" w:rsidRDefault="00050BE2">
      <w:pPr>
        <w:pStyle w:val="TableofFigures"/>
        <w:tabs>
          <w:tab w:val="right" w:leader="dot" w:pos="5030"/>
        </w:tabs>
        <w:rPr>
          <w:noProof/>
          <w:kern w:val="2"/>
          <w:sz w:val="24"/>
          <w:szCs w:val="24"/>
          <w14:ligatures w14:val="standardContextual"/>
        </w:rPr>
      </w:pPr>
      <w:hyperlink w:anchor="_Toc231166581" w:history="1">
        <w:r w:rsidRPr="00A42906">
          <w:rPr>
            <w:rStyle w:val="Hyperlink"/>
            <w:noProof/>
          </w:rPr>
          <w:t>Figure 2: Global MIDI Model Training and Validation Loss</w:t>
        </w:r>
        <w:r>
          <w:rPr>
            <w:noProof/>
            <w:webHidden/>
          </w:rPr>
          <w:tab/>
        </w:r>
        <w:r>
          <w:rPr>
            <w:noProof/>
            <w:webHidden/>
          </w:rPr>
          <w:fldChar w:fldCharType="begin"/>
        </w:r>
        <w:r>
          <w:rPr>
            <w:noProof/>
            <w:webHidden/>
          </w:rPr>
          <w:instrText xml:space="preserve"> PAGEREF _Toc231166581 \h </w:instrText>
        </w:r>
        <w:r>
          <w:rPr>
            <w:noProof/>
            <w:webHidden/>
          </w:rPr>
        </w:r>
        <w:r>
          <w:rPr>
            <w:noProof/>
            <w:webHidden/>
          </w:rPr>
          <w:fldChar w:fldCharType="separate"/>
        </w:r>
        <w:r>
          <w:rPr>
            <w:noProof/>
            <w:webHidden/>
          </w:rPr>
          <w:t>8</w:t>
        </w:r>
        <w:r>
          <w:rPr>
            <w:noProof/>
            <w:webHidden/>
          </w:rPr>
          <w:fldChar w:fldCharType="end"/>
        </w:r>
      </w:hyperlink>
    </w:p>
    <w:p w14:paraId="741DFF50" w14:textId="1C1C8B3A" w:rsidR="00050BE2" w:rsidRDefault="00050BE2">
      <w:pPr>
        <w:pStyle w:val="TableofFigures"/>
        <w:tabs>
          <w:tab w:val="right" w:leader="dot" w:pos="5030"/>
        </w:tabs>
        <w:rPr>
          <w:noProof/>
          <w:kern w:val="2"/>
          <w:sz w:val="24"/>
          <w:szCs w:val="24"/>
          <w14:ligatures w14:val="standardContextual"/>
        </w:rPr>
      </w:pPr>
      <w:hyperlink w:anchor="_Toc231166582" w:history="1">
        <w:r w:rsidRPr="00A42906">
          <w:rPr>
            <w:rStyle w:val="Hyperlink"/>
            <w:rFonts w:asciiTheme="majorHAnsi" w:hAnsiTheme="majorHAnsi" w:cstheme="majorHAnsi"/>
            <w:noProof/>
          </w:rPr>
          <w:t>Figure 3: Aligned MIDI Model Training and Validation Loss</w:t>
        </w:r>
        <w:r>
          <w:rPr>
            <w:noProof/>
            <w:webHidden/>
          </w:rPr>
          <w:tab/>
        </w:r>
        <w:r>
          <w:rPr>
            <w:noProof/>
            <w:webHidden/>
          </w:rPr>
          <w:fldChar w:fldCharType="begin"/>
        </w:r>
        <w:r>
          <w:rPr>
            <w:noProof/>
            <w:webHidden/>
          </w:rPr>
          <w:instrText xml:space="preserve"> PAGEREF _Toc231166582 \h </w:instrText>
        </w:r>
        <w:r>
          <w:rPr>
            <w:noProof/>
            <w:webHidden/>
          </w:rPr>
        </w:r>
        <w:r>
          <w:rPr>
            <w:noProof/>
            <w:webHidden/>
          </w:rPr>
          <w:fldChar w:fldCharType="separate"/>
        </w:r>
        <w:r>
          <w:rPr>
            <w:noProof/>
            <w:webHidden/>
          </w:rPr>
          <w:t>8</w:t>
        </w:r>
        <w:r>
          <w:rPr>
            <w:noProof/>
            <w:webHidden/>
          </w:rPr>
          <w:fldChar w:fldCharType="end"/>
        </w:r>
      </w:hyperlink>
    </w:p>
    <w:p w14:paraId="3DD89CF8" w14:textId="7A739042" w:rsidR="00050BE2" w:rsidRDefault="00050BE2">
      <w:pPr>
        <w:pStyle w:val="TableofFigures"/>
        <w:tabs>
          <w:tab w:val="right" w:leader="dot" w:pos="5030"/>
        </w:tabs>
        <w:rPr>
          <w:noProof/>
          <w:kern w:val="2"/>
          <w:sz w:val="24"/>
          <w:szCs w:val="24"/>
          <w14:ligatures w14:val="standardContextual"/>
        </w:rPr>
      </w:pPr>
      <w:hyperlink w:anchor="_Toc231166583" w:history="1">
        <w:r w:rsidRPr="00A42906">
          <w:rPr>
            <w:rStyle w:val="Hyperlink"/>
            <w:rFonts w:asciiTheme="majorHAnsi" w:hAnsiTheme="majorHAnsi" w:cstheme="majorHAnsi"/>
            <w:noProof/>
          </w:rPr>
          <w:t>Figure 4: Combined Validation Loss Comparison</w:t>
        </w:r>
        <w:r>
          <w:rPr>
            <w:noProof/>
            <w:webHidden/>
          </w:rPr>
          <w:tab/>
        </w:r>
        <w:r>
          <w:rPr>
            <w:noProof/>
            <w:webHidden/>
          </w:rPr>
          <w:fldChar w:fldCharType="begin"/>
        </w:r>
        <w:r>
          <w:rPr>
            <w:noProof/>
            <w:webHidden/>
          </w:rPr>
          <w:instrText xml:space="preserve"> PAGEREF _Toc231166583 \h </w:instrText>
        </w:r>
        <w:r>
          <w:rPr>
            <w:noProof/>
            <w:webHidden/>
          </w:rPr>
        </w:r>
        <w:r>
          <w:rPr>
            <w:noProof/>
            <w:webHidden/>
          </w:rPr>
          <w:fldChar w:fldCharType="separate"/>
        </w:r>
        <w:r>
          <w:rPr>
            <w:noProof/>
            <w:webHidden/>
          </w:rPr>
          <w:t>9</w:t>
        </w:r>
        <w:r>
          <w:rPr>
            <w:noProof/>
            <w:webHidden/>
          </w:rPr>
          <w:fldChar w:fldCharType="end"/>
        </w:r>
      </w:hyperlink>
    </w:p>
    <w:p w14:paraId="3A0AA824" w14:textId="3E2EBBB2" w:rsidR="00050BE2" w:rsidRDefault="00050BE2">
      <w:pPr>
        <w:pStyle w:val="TableofFigures"/>
        <w:tabs>
          <w:tab w:val="right" w:leader="dot" w:pos="5030"/>
        </w:tabs>
        <w:rPr>
          <w:noProof/>
          <w:kern w:val="2"/>
          <w:sz w:val="24"/>
          <w:szCs w:val="24"/>
          <w14:ligatures w14:val="standardContextual"/>
        </w:rPr>
      </w:pPr>
      <w:hyperlink w:anchor="_Toc231166584" w:history="1">
        <w:r w:rsidRPr="00A42906">
          <w:rPr>
            <w:rStyle w:val="Hyperlink"/>
            <w:rFonts w:asciiTheme="majorHAnsi" w:hAnsiTheme="majorHAnsi" w:cstheme="majorHAnsi"/>
            <w:noProof/>
          </w:rPr>
          <w:t>Figure 5:  Bar chart comparing Jaccard similarity and Jaccard distance between lyrics generated with correct versus corrupted melodies for both melody-conditioned models.</w:t>
        </w:r>
        <w:r>
          <w:rPr>
            <w:noProof/>
            <w:webHidden/>
          </w:rPr>
          <w:tab/>
        </w:r>
        <w:r>
          <w:rPr>
            <w:noProof/>
            <w:webHidden/>
          </w:rPr>
          <w:fldChar w:fldCharType="begin"/>
        </w:r>
        <w:r>
          <w:rPr>
            <w:noProof/>
            <w:webHidden/>
          </w:rPr>
          <w:instrText xml:space="preserve"> PAGEREF _Toc231166584 \h </w:instrText>
        </w:r>
        <w:r>
          <w:rPr>
            <w:noProof/>
            <w:webHidden/>
          </w:rPr>
        </w:r>
        <w:r>
          <w:rPr>
            <w:noProof/>
            <w:webHidden/>
          </w:rPr>
          <w:fldChar w:fldCharType="separate"/>
        </w:r>
        <w:r>
          <w:rPr>
            <w:noProof/>
            <w:webHidden/>
          </w:rPr>
          <w:t>9</w:t>
        </w:r>
        <w:r>
          <w:rPr>
            <w:noProof/>
            <w:webHidden/>
          </w:rPr>
          <w:fldChar w:fldCharType="end"/>
        </w:r>
      </w:hyperlink>
    </w:p>
    <w:p w14:paraId="0260C335" w14:textId="45E142F2" w:rsidR="009D456D" w:rsidRDefault="00D45842" w:rsidP="009D456D">
      <w:pPr>
        <w:rPr>
          <w:rFonts w:asciiTheme="majorHAnsi" w:hAnsiTheme="majorHAnsi" w:cstheme="majorHAnsi"/>
          <w:sz w:val="24"/>
          <w:szCs w:val="24"/>
        </w:rPr>
      </w:pPr>
      <w:r>
        <w:rPr>
          <w:rFonts w:asciiTheme="majorHAnsi" w:hAnsiTheme="majorHAnsi" w:cstheme="majorHAnsi"/>
          <w:sz w:val="24"/>
          <w:szCs w:val="24"/>
        </w:rPr>
        <w:fldChar w:fldCharType="end"/>
      </w:r>
    </w:p>
    <w:p w14:paraId="0969182E" w14:textId="77777777" w:rsidR="00050BE2" w:rsidRDefault="00050BE2" w:rsidP="009D456D">
      <w:pPr>
        <w:rPr>
          <w:rFonts w:asciiTheme="majorHAnsi" w:hAnsiTheme="majorHAnsi" w:cstheme="majorHAnsi"/>
          <w:sz w:val="24"/>
          <w:szCs w:val="24"/>
        </w:rPr>
      </w:pPr>
    </w:p>
    <w:p w14:paraId="58FAAC2A" w14:textId="77777777" w:rsidR="00050BE2" w:rsidRDefault="00050BE2" w:rsidP="009D456D">
      <w:pPr>
        <w:rPr>
          <w:rFonts w:asciiTheme="majorHAnsi" w:hAnsiTheme="majorHAnsi" w:cstheme="majorHAnsi"/>
          <w:sz w:val="24"/>
          <w:szCs w:val="24"/>
        </w:rPr>
      </w:pPr>
    </w:p>
    <w:p w14:paraId="2A01CB76" w14:textId="77777777" w:rsidR="00050BE2" w:rsidRDefault="00050BE2" w:rsidP="009D456D">
      <w:pPr>
        <w:rPr>
          <w:rFonts w:asciiTheme="majorHAnsi" w:hAnsiTheme="majorHAnsi" w:cstheme="majorHAnsi"/>
          <w:sz w:val="24"/>
          <w:szCs w:val="24"/>
        </w:rPr>
      </w:pPr>
    </w:p>
    <w:p w14:paraId="6693E8EE" w14:textId="77777777" w:rsidR="00050BE2" w:rsidRDefault="00050BE2" w:rsidP="009D456D">
      <w:pPr>
        <w:rPr>
          <w:rFonts w:asciiTheme="majorHAnsi" w:hAnsiTheme="majorHAnsi" w:cstheme="majorHAnsi"/>
          <w:sz w:val="24"/>
          <w:szCs w:val="24"/>
        </w:rPr>
      </w:pPr>
    </w:p>
    <w:p w14:paraId="4E047A31" w14:textId="09BBA868" w:rsidR="009D456D" w:rsidRPr="00050BE2" w:rsidRDefault="00050BE2" w:rsidP="00050BE2">
      <w:pPr>
        <w:pStyle w:val="Heading1"/>
      </w:pPr>
      <w:bookmarkStart w:id="1" w:name="_Toc231166624"/>
      <w:r w:rsidRPr="00050BE2">
        <w:lastRenderedPageBreak/>
        <w:t>Table of Tables</w:t>
      </w:r>
      <w:bookmarkEnd w:id="1"/>
    </w:p>
    <w:p w14:paraId="7EDA52A3" w14:textId="1AD843E4" w:rsidR="00050BE2" w:rsidRDefault="00D45842">
      <w:pPr>
        <w:pStyle w:val="TableofFigures"/>
        <w:tabs>
          <w:tab w:val="right" w:leader="dot" w:pos="5030"/>
        </w:tabs>
        <w:rPr>
          <w:noProof/>
          <w:kern w:val="2"/>
          <w:sz w:val="24"/>
          <w:szCs w:val="24"/>
          <w14:ligatures w14:val="standardContextual"/>
        </w:rPr>
      </w:pPr>
      <w:r>
        <w:rPr>
          <w:rFonts w:asciiTheme="majorHAnsi" w:hAnsiTheme="majorHAnsi" w:cstheme="majorHAnsi"/>
          <w:sz w:val="24"/>
          <w:szCs w:val="24"/>
        </w:rPr>
        <w:fldChar w:fldCharType="begin"/>
      </w:r>
      <w:r>
        <w:rPr>
          <w:rFonts w:asciiTheme="majorHAnsi" w:hAnsiTheme="majorHAnsi" w:cstheme="majorHAnsi"/>
          <w:sz w:val="24"/>
          <w:szCs w:val="24"/>
        </w:rPr>
        <w:instrText xml:space="preserve"> TOC \h \z \c "Table" </w:instrText>
      </w:r>
      <w:r>
        <w:rPr>
          <w:rFonts w:asciiTheme="majorHAnsi" w:hAnsiTheme="majorHAnsi" w:cstheme="majorHAnsi"/>
          <w:sz w:val="24"/>
          <w:szCs w:val="24"/>
        </w:rPr>
        <w:fldChar w:fldCharType="separate"/>
      </w:r>
      <w:hyperlink w:anchor="_Toc231166595" w:history="1">
        <w:r w:rsidR="00050BE2" w:rsidRPr="003B0331">
          <w:rPr>
            <w:rStyle w:val="Hyperlink"/>
            <w:rFonts w:asciiTheme="majorHAnsi" w:hAnsiTheme="majorHAnsi" w:cstheme="majorHAnsi"/>
            <w:noProof/>
          </w:rPr>
          <w:t>Table 1: Sample Outputs for Test Melodies (Eternal Flame, Start Word "love")</w:t>
        </w:r>
        <w:r w:rsidR="00050BE2">
          <w:rPr>
            <w:noProof/>
            <w:webHidden/>
          </w:rPr>
          <w:tab/>
        </w:r>
        <w:r w:rsidR="00050BE2">
          <w:rPr>
            <w:noProof/>
            <w:webHidden/>
          </w:rPr>
          <w:fldChar w:fldCharType="begin"/>
        </w:r>
        <w:r w:rsidR="00050BE2">
          <w:rPr>
            <w:noProof/>
            <w:webHidden/>
          </w:rPr>
          <w:instrText xml:space="preserve"> PAGEREF _Toc231166595 \h </w:instrText>
        </w:r>
        <w:r w:rsidR="00050BE2">
          <w:rPr>
            <w:noProof/>
            <w:webHidden/>
          </w:rPr>
        </w:r>
        <w:r w:rsidR="00050BE2">
          <w:rPr>
            <w:noProof/>
            <w:webHidden/>
          </w:rPr>
          <w:fldChar w:fldCharType="separate"/>
        </w:r>
        <w:r w:rsidR="00050BE2">
          <w:rPr>
            <w:noProof/>
            <w:webHidden/>
          </w:rPr>
          <w:t>10</w:t>
        </w:r>
        <w:r w:rsidR="00050BE2">
          <w:rPr>
            <w:noProof/>
            <w:webHidden/>
          </w:rPr>
          <w:fldChar w:fldCharType="end"/>
        </w:r>
      </w:hyperlink>
    </w:p>
    <w:p w14:paraId="18A12477" w14:textId="2ACC9DB5" w:rsidR="00050BE2" w:rsidRDefault="00050BE2">
      <w:pPr>
        <w:pStyle w:val="TableofFigures"/>
        <w:tabs>
          <w:tab w:val="right" w:leader="dot" w:pos="5030"/>
        </w:tabs>
        <w:rPr>
          <w:noProof/>
          <w:kern w:val="2"/>
          <w:sz w:val="24"/>
          <w:szCs w:val="24"/>
          <w14:ligatures w14:val="standardContextual"/>
        </w:rPr>
      </w:pPr>
      <w:hyperlink w:anchor="_Toc231166596" w:history="1">
        <w:r w:rsidRPr="003B0331">
          <w:rPr>
            <w:rStyle w:val="Hyperlink"/>
            <w:rFonts w:asciiTheme="majorHAnsi" w:hAnsiTheme="majorHAnsi" w:cstheme="majorHAnsi"/>
            <w:noProof/>
          </w:rPr>
          <w:t>Table 2:  Complete Table for All Test Songs (Single Start Word "love")</w:t>
        </w:r>
        <w:r>
          <w:rPr>
            <w:noProof/>
            <w:webHidden/>
          </w:rPr>
          <w:tab/>
        </w:r>
        <w:r>
          <w:rPr>
            <w:noProof/>
            <w:webHidden/>
          </w:rPr>
          <w:fldChar w:fldCharType="begin"/>
        </w:r>
        <w:r>
          <w:rPr>
            <w:noProof/>
            <w:webHidden/>
          </w:rPr>
          <w:instrText xml:space="preserve"> PAGEREF _Toc231166596 \h </w:instrText>
        </w:r>
        <w:r>
          <w:rPr>
            <w:noProof/>
            <w:webHidden/>
          </w:rPr>
        </w:r>
        <w:r>
          <w:rPr>
            <w:noProof/>
            <w:webHidden/>
          </w:rPr>
          <w:fldChar w:fldCharType="separate"/>
        </w:r>
        <w:r>
          <w:rPr>
            <w:noProof/>
            <w:webHidden/>
          </w:rPr>
          <w:t>13</w:t>
        </w:r>
        <w:r>
          <w:rPr>
            <w:noProof/>
            <w:webHidden/>
          </w:rPr>
          <w:fldChar w:fldCharType="end"/>
        </w:r>
      </w:hyperlink>
    </w:p>
    <w:p w14:paraId="79009669" w14:textId="32CDEE4F" w:rsidR="00050BE2" w:rsidRDefault="00050BE2">
      <w:pPr>
        <w:pStyle w:val="TableofFigures"/>
        <w:tabs>
          <w:tab w:val="right" w:leader="dot" w:pos="5030"/>
        </w:tabs>
        <w:rPr>
          <w:noProof/>
          <w:kern w:val="2"/>
          <w:sz w:val="24"/>
          <w:szCs w:val="24"/>
          <w14:ligatures w14:val="standardContextual"/>
        </w:rPr>
      </w:pPr>
      <w:hyperlink w:anchor="_Toc231166597" w:history="1">
        <w:r w:rsidRPr="003B0331">
          <w:rPr>
            <w:rStyle w:val="Hyperlink"/>
            <w:rFonts w:asciiTheme="majorHAnsi" w:hAnsiTheme="majorHAnsi" w:cstheme="majorHAnsi"/>
            <w:noProof/>
          </w:rPr>
          <w:t>Table 3: Decoding Strategy Analysis, Comparison of Sampling Strategies</w:t>
        </w:r>
        <w:r>
          <w:rPr>
            <w:noProof/>
            <w:webHidden/>
          </w:rPr>
          <w:tab/>
        </w:r>
        <w:r>
          <w:rPr>
            <w:noProof/>
            <w:webHidden/>
          </w:rPr>
          <w:fldChar w:fldCharType="begin"/>
        </w:r>
        <w:r>
          <w:rPr>
            <w:noProof/>
            <w:webHidden/>
          </w:rPr>
          <w:instrText xml:space="preserve"> PAGEREF _Toc231166597 \h </w:instrText>
        </w:r>
        <w:r>
          <w:rPr>
            <w:noProof/>
            <w:webHidden/>
          </w:rPr>
        </w:r>
        <w:r>
          <w:rPr>
            <w:noProof/>
            <w:webHidden/>
          </w:rPr>
          <w:fldChar w:fldCharType="separate"/>
        </w:r>
        <w:r>
          <w:rPr>
            <w:noProof/>
            <w:webHidden/>
          </w:rPr>
          <w:t>14</w:t>
        </w:r>
        <w:r>
          <w:rPr>
            <w:noProof/>
            <w:webHidden/>
          </w:rPr>
          <w:fldChar w:fldCharType="end"/>
        </w:r>
      </w:hyperlink>
    </w:p>
    <w:p w14:paraId="2697284A" w14:textId="1A409D96" w:rsidR="00050BE2" w:rsidRDefault="00050BE2">
      <w:pPr>
        <w:pStyle w:val="TableofFigures"/>
        <w:tabs>
          <w:tab w:val="right" w:leader="dot" w:pos="5030"/>
        </w:tabs>
        <w:rPr>
          <w:noProof/>
          <w:kern w:val="2"/>
          <w:sz w:val="24"/>
          <w:szCs w:val="24"/>
          <w14:ligatures w14:val="standardContextual"/>
        </w:rPr>
      </w:pPr>
      <w:hyperlink w:anchor="_Toc231166598" w:history="1">
        <w:r w:rsidRPr="003B0331">
          <w:rPr>
            <w:rStyle w:val="Hyperlink"/>
            <w:rFonts w:asciiTheme="majorHAnsi" w:hAnsiTheme="majorHAnsi" w:cstheme="majorHAnsi"/>
            <w:noProof/>
          </w:rPr>
          <w:t>Table 4: Quantitative Results of Melody Perturbation Experiment</w:t>
        </w:r>
        <w:r>
          <w:rPr>
            <w:noProof/>
            <w:webHidden/>
          </w:rPr>
          <w:tab/>
        </w:r>
        <w:r>
          <w:rPr>
            <w:noProof/>
            <w:webHidden/>
          </w:rPr>
          <w:fldChar w:fldCharType="begin"/>
        </w:r>
        <w:r>
          <w:rPr>
            <w:noProof/>
            <w:webHidden/>
          </w:rPr>
          <w:instrText xml:space="preserve"> PAGEREF _Toc231166598 \h </w:instrText>
        </w:r>
        <w:r>
          <w:rPr>
            <w:noProof/>
            <w:webHidden/>
          </w:rPr>
        </w:r>
        <w:r>
          <w:rPr>
            <w:noProof/>
            <w:webHidden/>
          </w:rPr>
          <w:fldChar w:fldCharType="separate"/>
        </w:r>
        <w:r>
          <w:rPr>
            <w:noProof/>
            <w:webHidden/>
          </w:rPr>
          <w:t>18</w:t>
        </w:r>
        <w:r>
          <w:rPr>
            <w:noProof/>
            <w:webHidden/>
          </w:rPr>
          <w:fldChar w:fldCharType="end"/>
        </w:r>
      </w:hyperlink>
    </w:p>
    <w:p w14:paraId="0FF17953" w14:textId="23D5938F" w:rsidR="00050BE2" w:rsidRDefault="00050BE2">
      <w:pPr>
        <w:pStyle w:val="TableofFigures"/>
        <w:tabs>
          <w:tab w:val="right" w:leader="dot" w:pos="5030"/>
        </w:tabs>
        <w:rPr>
          <w:noProof/>
          <w:kern w:val="2"/>
          <w:sz w:val="24"/>
          <w:szCs w:val="24"/>
          <w14:ligatures w14:val="standardContextual"/>
        </w:rPr>
      </w:pPr>
      <w:hyperlink w:anchor="_Toc231166599" w:history="1">
        <w:r w:rsidRPr="003B0331">
          <w:rPr>
            <w:rStyle w:val="Hyperlink"/>
            <w:rFonts w:asciiTheme="majorHAnsi" w:hAnsiTheme="majorHAnsi" w:cstheme="majorHAnsi"/>
            <w:noProof/>
          </w:rPr>
          <w:t>Table 5: Representative Failure Mode Outputs</w:t>
        </w:r>
        <w:r>
          <w:rPr>
            <w:noProof/>
            <w:webHidden/>
          </w:rPr>
          <w:tab/>
        </w:r>
        <w:r>
          <w:rPr>
            <w:noProof/>
            <w:webHidden/>
          </w:rPr>
          <w:fldChar w:fldCharType="begin"/>
        </w:r>
        <w:r>
          <w:rPr>
            <w:noProof/>
            <w:webHidden/>
          </w:rPr>
          <w:instrText xml:space="preserve"> PAGEREF _Toc231166599 \h </w:instrText>
        </w:r>
        <w:r>
          <w:rPr>
            <w:noProof/>
            <w:webHidden/>
          </w:rPr>
        </w:r>
        <w:r>
          <w:rPr>
            <w:noProof/>
            <w:webHidden/>
          </w:rPr>
          <w:fldChar w:fldCharType="separate"/>
        </w:r>
        <w:r>
          <w:rPr>
            <w:noProof/>
            <w:webHidden/>
          </w:rPr>
          <w:t>19</w:t>
        </w:r>
        <w:r>
          <w:rPr>
            <w:noProof/>
            <w:webHidden/>
          </w:rPr>
          <w:fldChar w:fldCharType="end"/>
        </w:r>
      </w:hyperlink>
    </w:p>
    <w:p w14:paraId="07EC4A05" w14:textId="3DC821D8" w:rsidR="009D456D" w:rsidRDefault="00D45842" w:rsidP="009D456D">
      <w:pPr>
        <w:rPr>
          <w:rFonts w:asciiTheme="majorHAnsi" w:hAnsiTheme="majorHAnsi" w:cstheme="majorHAnsi"/>
          <w:sz w:val="24"/>
          <w:szCs w:val="24"/>
        </w:rPr>
      </w:pPr>
      <w:r>
        <w:rPr>
          <w:rFonts w:asciiTheme="majorHAnsi" w:hAnsiTheme="majorHAnsi" w:cstheme="majorHAnsi"/>
          <w:sz w:val="24"/>
          <w:szCs w:val="24"/>
        </w:rPr>
        <w:fldChar w:fldCharType="end"/>
      </w:r>
    </w:p>
    <w:p w14:paraId="4E4C1A65" w14:textId="3D1D7EB8" w:rsidR="009D456D" w:rsidRDefault="00F30019" w:rsidP="00F30019">
      <w:pPr>
        <w:tabs>
          <w:tab w:val="left" w:pos="3910"/>
        </w:tabs>
        <w:rPr>
          <w:rFonts w:asciiTheme="majorHAnsi" w:hAnsiTheme="majorHAnsi" w:cstheme="majorHAnsi"/>
          <w:sz w:val="24"/>
          <w:szCs w:val="24"/>
        </w:rPr>
      </w:pPr>
      <w:r>
        <w:rPr>
          <w:rFonts w:asciiTheme="majorHAnsi" w:hAnsiTheme="majorHAnsi" w:cstheme="majorHAnsi"/>
          <w:sz w:val="24"/>
          <w:szCs w:val="24"/>
        </w:rPr>
        <w:tab/>
      </w:r>
    </w:p>
    <w:p w14:paraId="3ADE8E56" w14:textId="77777777" w:rsidR="00F30019" w:rsidRDefault="00F30019" w:rsidP="00F30019">
      <w:pPr>
        <w:tabs>
          <w:tab w:val="left" w:pos="3910"/>
        </w:tabs>
        <w:rPr>
          <w:rFonts w:asciiTheme="majorHAnsi" w:hAnsiTheme="majorHAnsi" w:cstheme="majorHAnsi"/>
          <w:sz w:val="24"/>
          <w:szCs w:val="24"/>
        </w:rPr>
      </w:pPr>
    </w:p>
    <w:p w14:paraId="23FBC47E" w14:textId="77777777" w:rsidR="00F30019" w:rsidRDefault="00F30019" w:rsidP="00F30019">
      <w:pPr>
        <w:tabs>
          <w:tab w:val="left" w:pos="3910"/>
        </w:tabs>
        <w:rPr>
          <w:rFonts w:asciiTheme="majorHAnsi" w:hAnsiTheme="majorHAnsi" w:cstheme="majorHAnsi"/>
          <w:sz w:val="24"/>
          <w:szCs w:val="24"/>
        </w:rPr>
        <w:sectPr w:rsidR="00F30019" w:rsidSect="00D45842">
          <w:footerReference w:type="default" r:id="rId8"/>
          <w:pgSz w:w="12240" w:h="15840"/>
          <w:pgMar w:top="3600" w:right="3600" w:bottom="3600" w:left="3600" w:header="720" w:footer="720" w:gutter="0"/>
          <w:pgNumType w:fmt="lowerRoman"/>
          <w:cols w:space="720"/>
          <w:docGrid w:linePitch="360"/>
        </w:sectPr>
      </w:pPr>
    </w:p>
    <w:p w14:paraId="3AFC0DB0" w14:textId="4AFC3FC1" w:rsidR="008C78B2" w:rsidRPr="009D456D" w:rsidRDefault="005C6AD5" w:rsidP="009D456D">
      <w:pPr>
        <w:pStyle w:val="Heading1"/>
        <w:numPr>
          <w:ilvl w:val="0"/>
          <w:numId w:val="16"/>
        </w:numPr>
      </w:pPr>
      <w:bookmarkStart w:id="2" w:name="_Toc231166625"/>
      <w:r w:rsidRPr="009D456D">
        <w:lastRenderedPageBreak/>
        <w:t>Introduction</w:t>
      </w:r>
      <w:bookmarkEnd w:id="2"/>
    </w:p>
    <w:p w14:paraId="61CA99BE" w14:textId="3D64EC33" w:rsidR="007C43A3" w:rsidRPr="009D456D" w:rsidRDefault="007C43A3" w:rsidP="009D456D">
      <w:pPr>
        <w:rPr>
          <w:rFonts w:asciiTheme="majorHAnsi" w:eastAsia="Times New Roman" w:hAnsiTheme="majorHAnsi" w:cstheme="majorHAnsi"/>
          <w:sz w:val="24"/>
          <w:szCs w:val="24"/>
        </w:rPr>
      </w:pPr>
      <w:r w:rsidRPr="009D456D">
        <w:rPr>
          <w:rFonts w:asciiTheme="majorHAnsi" w:eastAsia="Times New Roman" w:hAnsiTheme="majorHAnsi" w:cstheme="majorHAnsi"/>
          <w:sz w:val="24"/>
          <w:szCs w:val="24"/>
        </w:rPr>
        <w:t xml:space="preserve">In this project we implement </w:t>
      </w:r>
      <w:r w:rsidRPr="009D456D">
        <w:rPr>
          <w:rFonts w:asciiTheme="majorHAnsi" w:eastAsia="Times New Roman" w:hAnsiTheme="majorHAnsi" w:cstheme="majorHAnsi"/>
          <w:sz w:val="24"/>
          <w:szCs w:val="24"/>
        </w:rPr>
        <w:t>a recurrent neural network for generating song lyrics conditioned on melody information extracted from MIDI files. To investigate whether melody can influence lyric generation, three architectures were implemented and compared: a lyrics-only baseline, a model using global melody features, and a model using temporally aligned melody features. The models generate lyrics autoregressively by predicting the next word from the previous context. Additional experiments examined decoding strategies, melody influence, validation performance, and common generation failure modes.</w:t>
      </w:r>
    </w:p>
    <w:p w14:paraId="02DC9B9B" w14:textId="5A702B81" w:rsidR="007C43A3" w:rsidRPr="009D456D" w:rsidRDefault="005C6AD5" w:rsidP="009D456D">
      <w:pPr>
        <w:pStyle w:val="Heading1"/>
        <w:numPr>
          <w:ilvl w:val="0"/>
          <w:numId w:val="16"/>
        </w:numPr>
      </w:pPr>
      <w:bookmarkStart w:id="3" w:name="_Toc231166626"/>
      <w:r w:rsidRPr="009D456D">
        <w:t>Dataset</w:t>
      </w:r>
      <w:bookmarkEnd w:id="3"/>
    </w:p>
    <w:p w14:paraId="41294759" w14:textId="77777777" w:rsidR="00F30019" w:rsidRPr="00F30019" w:rsidRDefault="00F30019" w:rsidP="00F30019">
      <w:pPr>
        <w:spacing w:before="100" w:beforeAutospacing="1" w:after="100" w:afterAutospacing="1" w:line="240" w:lineRule="auto"/>
        <w:ind w:left="360"/>
        <w:rPr>
          <w:rFonts w:ascii="Times New Roman" w:eastAsia="Times New Roman" w:hAnsi="Times New Roman" w:cs="Times New Roman"/>
          <w:sz w:val="24"/>
          <w:szCs w:val="24"/>
        </w:rPr>
      </w:pPr>
      <w:r w:rsidRPr="00F30019">
        <w:rPr>
          <w:rFonts w:ascii="Times New Roman" w:eastAsia="Times New Roman" w:hAnsi="Times New Roman" w:cs="Times New Roman"/>
          <w:sz w:val="24"/>
          <w:szCs w:val="24"/>
        </w:rPr>
        <w:t>The dataset consisted of 600 training songs and 5 official test songs, each containing lyrics and a corresponding MIDI file. The small dataset size posed challenges for generalization and likely contributed to some of the generation errors observed later.</w:t>
      </w:r>
    </w:p>
    <w:p w14:paraId="6C807D0A" w14:textId="188086DC" w:rsidR="008C78B2" w:rsidRPr="009D456D" w:rsidRDefault="005C6AD5" w:rsidP="009D456D">
      <w:pPr>
        <w:pStyle w:val="Heading1"/>
        <w:numPr>
          <w:ilvl w:val="0"/>
          <w:numId w:val="16"/>
        </w:numPr>
      </w:pPr>
      <w:bookmarkStart w:id="4" w:name="_Toc231166627"/>
      <w:r w:rsidRPr="009D456D">
        <w:lastRenderedPageBreak/>
        <w:t>Preprocessing</w:t>
      </w:r>
      <w:bookmarkEnd w:id="4"/>
    </w:p>
    <w:p w14:paraId="1D18A676" w14:textId="500991D5" w:rsidR="007C43A3" w:rsidRPr="009D456D" w:rsidRDefault="007C43A3" w:rsidP="009D456D">
      <w:pPr>
        <w:rPr>
          <w:rFonts w:asciiTheme="majorHAnsi" w:hAnsiTheme="majorHAnsi" w:cstheme="majorHAnsi"/>
          <w:sz w:val="24"/>
          <w:szCs w:val="24"/>
        </w:rPr>
      </w:pPr>
      <w:r w:rsidRPr="009D456D">
        <w:rPr>
          <w:rFonts w:asciiTheme="majorHAnsi" w:hAnsiTheme="majorHAnsi" w:cstheme="majorHAnsi"/>
          <w:sz w:val="24"/>
          <w:szCs w:val="24"/>
        </w:rPr>
        <w:t xml:space="preserve">Lyrics were preprocessed by converting all text to lowercase, removing punctuation, and replacing line breaks with a special &lt;NEWLINE&gt; token to preserve song structure. The text was then tokenized using whitespace tokenization. Special tokens were added for padding, unknown words, sequence start, and sequence end. The original vocabulary contained 7,702 unique words and was reduced to 4,153 after filtering rare terms. We used </w:t>
      </w:r>
      <w:proofErr w:type="gramStart"/>
      <w:r w:rsidRPr="009D456D">
        <w:rPr>
          <w:rFonts w:asciiTheme="majorHAnsi" w:hAnsiTheme="majorHAnsi" w:cstheme="majorHAnsi"/>
          <w:sz w:val="24"/>
          <w:szCs w:val="24"/>
        </w:rPr>
        <w:t>pretrained</w:t>
      </w:r>
      <w:proofErr w:type="gramEnd"/>
      <w:r w:rsidRPr="009D456D">
        <w:rPr>
          <w:rFonts w:asciiTheme="majorHAnsi" w:hAnsiTheme="majorHAnsi" w:cstheme="majorHAnsi"/>
          <w:sz w:val="24"/>
          <w:szCs w:val="24"/>
        </w:rPr>
        <w:t xml:space="preserve"> 300-dimensional </w:t>
      </w:r>
      <w:proofErr w:type="spellStart"/>
      <w:r w:rsidRPr="009D456D">
        <w:rPr>
          <w:rFonts w:asciiTheme="majorHAnsi" w:hAnsiTheme="majorHAnsi" w:cstheme="majorHAnsi"/>
          <w:sz w:val="24"/>
          <w:szCs w:val="24"/>
        </w:rPr>
        <w:t>GloVe</w:t>
      </w:r>
      <w:proofErr w:type="spellEnd"/>
      <w:r w:rsidRPr="009D456D">
        <w:rPr>
          <w:rFonts w:asciiTheme="majorHAnsi" w:hAnsiTheme="majorHAnsi" w:cstheme="majorHAnsi"/>
          <w:sz w:val="24"/>
          <w:szCs w:val="24"/>
        </w:rPr>
        <w:t xml:space="preserve"> embeddings (</w:t>
      </w:r>
      <w:r w:rsidRPr="009D456D">
        <w:rPr>
          <w:rFonts w:asciiTheme="majorHAnsi" w:hAnsiTheme="majorHAnsi" w:cstheme="majorHAnsi"/>
          <w:i/>
          <w:iCs/>
          <w:sz w:val="24"/>
          <w:szCs w:val="24"/>
        </w:rPr>
        <w:t>glove-wiki-gigaword-300</w:t>
      </w:r>
      <w:r w:rsidRPr="009D456D">
        <w:rPr>
          <w:rFonts w:asciiTheme="majorHAnsi" w:hAnsiTheme="majorHAnsi" w:cstheme="majorHAnsi"/>
          <w:sz w:val="24"/>
          <w:szCs w:val="24"/>
        </w:rPr>
        <w:t>), with out-of-vocabulary words initialized randomly, resulting in an embedding matrix of size (4153, 300).</w:t>
      </w:r>
    </w:p>
    <w:p w14:paraId="68984AE2" w14:textId="77777777" w:rsidR="008C78B2" w:rsidRPr="009D456D" w:rsidRDefault="005C6AD5" w:rsidP="009D456D">
      <w:pPr>
        <w:pStyle w:val="Heading1"/>
      </w:pPr>
      <w:bookmarkStart w:id="5" w:name="_Toc231166628"/>
      <w:r w:rsidRPr="009D456D">
        <w:t>4. MIDI Feature Extraction</w:t>
      </w:r>
      <w:bookmarkEnd w:id="5"/>
    </w:p>
    <w:p w14:paraId="54B6B2E4" w14:textId="77777777" w:rsidR="009D456D" w:rsidRPr="009D456D" w:rsidRDefault="007C43A3" w:rsidP="009D456D">
      <w:pPr>
        <w:rPr>
          <w:rFonts w:asciiTheme="majorHAnsi" w:hAnsiTheme="majorHAnsi" w:cstheme="majorHAnsi"/>
          <w:sz w:val="24"/>
          <w:szCs w:val="24"/>
        </w:rPr>
      </w:pPr>
      <w:r w:rsidRPr="009D456D">
        <w:rPr>
          <w:rFonts w:asciiTheme="majorHAnsi" w:hAnsiTheme="majorHAnsi" w:cstheme="majorHAnsi"/>
          <w:sz w:val="24"/>
          <w:szCs w:val="24"/>
        </w:rPr>
        <w:t xml:space="preserve">MIDI features were extracted using the </w:t>
      </w:r>
      <w:proofErr w:type="spellStart"/>
      <w:r w:rsidRPr="009D456D">
        <w:rPr>
          <w:rFonts w:asciiTheme="majorHAnsi" w:hAnsiTheme="majorHAnsi" w:cstheme="majorHAnsi"/>
          <w:b/>
          <w:bCs/>
          <w:sz w:val="24"/>
          <w:szCs w:val="24"/>
        </w:rPr>
        <w:t>pretty_midi</w:t>
      </w:r>
      <w:proofErr w:type="spellEnd"/>
      <w:r w:rsidRPr="009D456D">
        <w:rPr>
          <w:rFonts w:asciiTheme="majorHAnsi" w:hAnsiTheme="majorHAnsi" w:cstheme="majorHAnsi"/>
          <w:sz w:val="24"/>
          <w:szCs w:val="24"/>
        </w:rPr>
        <w:t xml:space="preserve"> library. Two melody representations were used. The first was a 7-dimensional global feature vector containing statistics such as mean pitch, pitch variation, note duration, velocity, note density, tempo, and drum ratio. The second consisted of time-aligned melody features, where each MIDI file was divided into temporal segments and represented by local pitch, note count, </w:t>
      </w:r>
      <w:r w:rsidRPr="009D456D">
        <w:rPr>
          <w:rFonts w:asciiTheme="majorHAnsi" w:hAnsiTheme="majorHAnsi" w:cstheme="majorHAnsi"/>
          <w:sz w:val="24"/>
          <w:szCs w:val="24"/>
        </w:rPr>
        <w:lastRenderedPageBreak/>
        <w:t>duration, and velocity features, producing a sequence of vectors with shape (30, 4). All melody features were normalized using statistics computed from the training set.</w:t>
      </w:r>
    </w:p>
    <w:p w14:paraId="75BC2D7C" w14:textId="3AD98706" w:rsidR="008C78B2" w:rsidRPr="009D456D" w:rsidRDefault="009D456D" w:rsidP="009D456D">
      <w:pPr>
        <w:pStyle w:val="Heading1"/>
      </w:pPr>
      <w:bookmarkStart w:id="6" w:name="_Toc231166629"/>
      <w:r>
        <w:t>5.</w:t>
      </w:r>
      <w:r w:rsidR="005C6AD5" w:rsidRPr="009D456D">
        <w:t>Model Architectures</w:t>
      </w:r>
      <w:bookmarkEnd w:id="6"/>
    </w:p>
    <w:p w14:paraId="02427383" w14:textId="2FF2D0E0" w:rsidR="009D456D" w:rsidRPr="009D456D" w:rsidRDefault="009D456D" w:rsidP="009D456D">
      <w:pPr>
        <w:rPr>
          <w:rFonts w:asciiTheme="majorHAnsi" w:hAnsiTheme="majorHAnsi" w:cstheme="majorHAnsi"/>
          <w:sz w:val="24"/>
          <w:szCs w:val="24"/>
        </w:rPr>
      </w:pPr>
      <w:r w:rsidRPr="009D456D">
        <w:rPr>
          <w:rFonts w:asciiTheme="majorHAnsi" w:eastAsia="Times New Roman" w:hAnsiTheme="majorHAnsi" w:cstheme="majorHAnsi"/>
          <w:sz w:val="24"/>
          <w:szCs w:val="24"/>
        </w:rPr>
        <w:t>Three recurrent neural network architectures were implemented and compared. The baseline model used 300-dimensional word embeddings as input to an LSTM followed by a linear output layer. The global melody model extended the baseline by concatenating a 7-dimensional global MIDI feature vector to each timestep, producing a 307-dimensional input. The aligned melody model instead incorporated a time-varying 4-dimensional melody vector at each timestep, resulting in a 304-dimensional input and allowing local melodic information to influence generation dynamically. All models were trained using the Adam optimizer with dropout, weight decay, and cross-entropy loss while ignoring padding tokens.</w:t>
      </w:r>
    </w:p>
    <w:p w14:paraId="2D6C1E3A" w14:textId="77777777" w:rsidR="008C78B2" w:rsidRPr="009D456D" w:rsidRDefault="005C6AD5" w:rsidP="009D456D">
      <w:pPr>
        <w:pStyle w:val="Heading1"/>
      </w:pPr>
      <w:bookmarkStart w:id="7" w:name="_Toc231166630"/>
      <w:r w:rsidRPr="009D456D">
        <w:lastRenderedPageBreak/>
        <w:t>6. Training Configuration and Results</w:t>
      </w:r>
      <w:bookmarkEnd w:id="7"/>
    </w:p>
    <w:p w14:paraId="27D051E4" w14:textId="77777777" w:rsidR="008C78B2" w:rsidRPr="009D456D" w:rsidRDefault="005C6AD5" w:rsidP="009D456D">
      <w:pPr>
        <w:rPr>
          <w:rFonts w:asciiTheme="majorHAnsi" w:hAnsiTheme="majorHAnsi" w:cstheme="majorHAnsi"/>
          <w:sz w:val="24"/>
          <w:szCs w:val="24"/>
        </w:rPr>
      </w:pPr>
      <w:r w:rsidRPr="009D456D">
        <w:rPr>
          <w:rFonts w:asciiTheme="majorHAnsi" w:hAnsiTheme="majorHAnsi" w:cstheme="majorHAnsi"/>
          <w:sz w:val="24"/>
          <w:szCs w:val="24"/>
        </w:rPr>
        <w:t>The models were trained using a sequence length of 30, batch size of 16, hidden size of 128, and learning rate of 0.001. The dataset was split into 540 training songs and 60 validation songs. This produced 14653 training samples and 1793 validation samples.</w:t>
      </w:r>
    </w:p>
    <w:p w14:paraId="7DE261DB" w14:textId="160B7A2A" w:rsidR="008C78B2" w:rsidRPr="009D456D" w:rsidRDefault="005C6AD5" w:rsidP="009D456D">
      <w:pPr>
        <w:rPr>
          <w:rFonts w:asciiTheme="majorHAnsi" w:hAnsiTheme="majorHAnsi" w:cstheme="majorHAnsi"/>
          <w:sz w:val="24"/>
          <w:szCs w:val="24"/>
        </w:rPr>
      </w:pPr>
      <w:r w:rsidRPr="009D456D">
        <w:rPr>
          <w:rFonts w:asciiTheme="majorHAnsi" w:hAnsiTheme="majorHAnsi" w:cstheme="majorHAnsi"/>
          <w:sz w:val="24"/>
          <w:szCs w:val="24"/>
        </w:rPr>
        <w:t xml:space="preserve">The baseline model achieved a best validation loss of approximately 4.9080. The global melody-conditioned model achieved </w:t>
      </w:r>
      <w:proofErr w:type="gramStart"/>
      <w:r w:rsidRPr="009D456D">
        <w:rPr>
          <w:rFonts w:asciiTheme="majorHAnsi" w:hAnsiTheme="majorHAnsi" w:cstheme="majorHAnsi"/>
          <w:sz w:val="24"/>
          <w:szCs w:val="24"/>
        </w:rPr>
        <w:t>a best</w:t>
      </w:r>
      <w:proofErr w:type="gramEnd"/>
      <w:r w:rsidRPr="009D456D">
        <w:rPr>
          <w:rFonts w:asciiTheme="majorHAnsi" w:hAnsiTheme="majorHAnsi" w:cstheme="majorHAnsi"/>
          <w:sz w:val="24"/>
          <w:szCs w:val="24"/>
        </w:rPr>
        <w:t xml:space="preserve"> validation loss of approximately 4.9403. The aligned melody-conditioned model achieved </w:t>
      </w:r>
      <w:proofErr w:type="gramStart"/>
      <w:r w:rsidRPr="009D456D">
        <w:rPr>
          <w:rFonts w:asciiTheme="majorHAnsi" w:hAnsiTheme="majorHAnsi" w:cstheme="majorHAnsi"/>
          <w:sz w:val="24"/>
          <w:szCs w:val="24"/>
        </w:rPr>
        <w:t>a best</w:t>
      </w:r>
      <w:proofErr w:type="gramEnd"/>
      <w:r w:rsidRPr="009D456D">
        <w:rPr>
          <w:rFonts w:asciiTheme="majorHAnsi" w:hAnsiTheme="majorHAnsi" w:cstheme="majorHAnsi"/>
          <w:sz w:val="24"/>
          <w:szCs w:val="24"/>
        </w:rPr>
        <w:t xml:space="preserve"> validation loss of approximately 4.9120.</w:t>
      </w:r>
      <w:r w:rsidR="007C43A3" w:rsidRPr="009D456D">
        <w:rPr>
          <w:rFonts w:asciiTheme="majorHAnsi" w:hAnsiTheme="majorHAnsi" w:cstheme="majorHAnsi"/>
          <w:sz w:val="24"/>
          <w:szCs w:val="24"/>
        </w:rPr>
        <w:t xml:space="preserve"> </w:t>
      </w:r>
      <w:r w:rsidR="007C43A3" w:rsidRPr="009D456D">
        <w:rPr>
          <w:rFonts w:asciiTheme="majorHAnsi" w:hAnsiTheme="majorHAnsi" w:cstheme="majorHAnsi"/>
          <w:sz w:val="24"/>
          <w:szCs w:val="24"/>
        </w:rPr>
        <w:t xml:space="preserve">Training and validation loss curves for all models are provided in </w:t>
      </w:r>
      <w:r w:rsidR="007C43A3" w:rsidRPr="009D456D">
        <w:rPr>
          <w:rFonts w:asciiTheme="majorHAnsi" w:hAnsiTheme="majorHAnsi" w:cstheme="majorHAnsi"/>
          <w:b/>
          <w:bCs/>
          <w:sz w:val="24"/>
          <w:szCs w:val="24"/>
        </w:rPr>
        <w:t>Figures 1–4</w:t>
      </w:r>
      <w:r w:rsidR="007C43A3" w:rsidRPr="009D456D">
        <w:rPr>
          <w:rFonts w:asciiTheme="majorHAnsi" w:hAnsiTheme="majorHAnsi" w:cstheme="majorHAnsi"/>
          <w:sz w:val="24"/>
          <w:szCs w:val="24"/>
        </w:rPr>
        <w:t xml:space="preserve"> in the appendix.</w:t>
      </w:r>
    </w:p>
    <w:p w14:paraId="1C16C448" w14:textId="77777777" w:rsidR="008C78B2" w:rsidRPr="009D456D" w:rsidRDefault="005C6AD5" w:rsidP="009D456D">
      <w:pPr>
        <w:pStyle w:val="Heading1"/>
      </w:pPr>
      <w:bookmarkStart w:id="8" w:name="_Toc231166631"/>
      <w:r w:rsidRPr="009D456D">
        <w:t>7. Decoding Strategies</w:t>
      </w:r>
      <w:bookmarkEnd w:id="8"/>
    </w:p>
    <w:p w14:paraId="53F0DE11" w14:textId="2869B899" w:rsidR="007C43A3" w:rsidRPr="009D456D" w:rsidRDefault="007C43A3" w:rsidP="009D456D">
      <w:pPr>
        <w:rPr>
          <w:rFonts w:asciiTheme="majorHAnsi" w:hAnsiTheme="majorHAnsi" w:cstheme="majorHAnsi"/>
          <w:sz w:val="24"/>
          <w:szCs w:val="24"/>
        </w:rPr>
      </w:pPr>
      <w:r w:rsidRPr="009D456D">
        <w:rPr>
          <w:rFonts w:asciiTheme="majorHAnsi" w:hAnsiTheme="majorHAnsi" w:cstheme="majorHAnsi"/>
          <w:sz w:val="24"/>
          <w:szCs w:val="24"/>
        </w:rPr>
        <w:t xml:space="preserve">Three decoding strategies were evaluated: proportional sampling, temperature-scaled sampling, and top-k sampling. Proportional sampling produced the most diverse outputs but often suffered from grammatical and semantic inconsistencies. Temperature sampling provided a balance between diversity and control, while top-k </w:t>
      </w:r>
      <w:r w:rsidRPr="009D456D">
        <w:rPr>
          <w:rFonts w:asciiTheme="majorHAnsi" w:hAnsiTheme="majorHAnsi" w:cstheme="majorHAnsi"/>
          <w:sz w:val="24"/>
          <w:szCs w:val="24"/>
        </w:rPr>
        <w:lastRenderedPageBreak/>
        <w:t xml:space="preserve">sampling generated the most coherent and stable lyrics. A comparison of the </w:t>
      </w:r>
      <w:r w:rsidRPr="009D456D">
        <w:rPr>
          <w:rFonts w:asciiTheme="majorHAnsi" w:hAnsiTheme="majorHAnsi" w:cstheme="majorHAnsi"/>
          <w:sz w:val="24"/>
          <w:szCs w:val="24"/>
        </w:rPr>
        <w:t>output generated</w:t>
      </w:r>
      <w:r w:rsidRPr="009D456D">
        <w:rPr>
          <w:rFonts w:asciiTheme="majorHAnsi" w:hAnsiTheme="majorHAnsi" w:cstheme="majorHAnsi"/>
          <w:sz w:val="24"/>
          <w:szCs w:val="24"/>
        </w:rPr>
        <w:t xml:space="preserve"> is provided in </w:t>
      </w:r>
      <w:r w:rsidRPr="009D456D">
        <w:rPr>
          <w:rFonts w:asciiTheme="majorHAnsi" w:hAnsiTheme="majorHAnsi" w:cstheme="majorHAnsi"/>
          <w:b/>
          <w:bCs/>
          <w:sz w:val="24"/>
          <w:szCs w:val="24"/>
        </w:rPr>
        <w:t>Table 3</w:t>
      </w:r>
      <w:r w:rsidRPr="009D456D">
        <w:rPr>
          <w:rFonts w:asciiTheme="majorHAnsi" w:hAnsiTheme="majorHAnsi" w:cstheme="majorHAnsi"/>
          <w:sz w:val="24"/>
          <w:szCs w:val="24"/>
        </w:rPr>
        <w:t>. Based on qualitative evaluation, top-k sampling (</w:t>
      </w:r>
      <w:r w:rsidRPr="009D456D">
        <w:rPr>
          <w:rFonts w:asciiTheme="majorHAnsi" w:hAnsiTheme="majorHAnsi" w:cstheme="majorHAnsi"/>
          <w:i/>
          <w:iCs/>
          <w:sz w:val="24"/>
          <w:szCs w:val="24"/>
        </w:rPr>
        <w:t>k</w:t>
      </w:r>
      <w:r w:rsidRPr="009D456D">
        <w:rPr>
          <w:rFonts w:asciiTheme="majorHAnsi" w:hAnsiTheme="majorHAnsi" w:cstheme="majorHAnsi"/>
          <w:sz w:val="24"/>
          <w:szCs w:val="24"/>
        </w:rPr>
        <w:t xml:space="preserve"> = 20) was selected for all subsequent experiments.</w:t>
      </w:r>
    </w:p>
    <w:p w14:paraId="11B924B1" w14:textId="77777777" w:rsidR="008C78B2" w:rsidRPr="009D456D" w:rsidRDefault="005C6AD5" w:rsidP="009D456D">
      <w:pPr>
        <w:pStyle w:val="Heading1"/>
      </w:pPr>
      <w:bookmarkStart w:id="9" w:name="_Toc231166632"/>
      <w:r w:rsidRPr="009D456D">
        <w:t>8. Melody Influence Probe</w:t>
      </w:r>
      <w:bookmarkEnd w:id="9"/>
    </w:p>
    <w:p w14:paraId="36CC03B6" w14:textId="390D3AC9" w:rsidR="0098083F" w:rsidRPr="009D456D" w:rsidRDefault="00AD1B00" w:rsidP="009D456D">
      <w:pPr>
        <w:rPr>
          <w:rFonts w:asciiTheme="majorHAnsi" w:hAnsiTheme="majorHAnsi" w:cstheme="majorHAnsi"/>
          <w:sz w:val="24"/>
          <w:szCs w:val="24"/>
        </w:rPr>
      </w:pPr>
      <w:r>
        <w:rPr>
          <w:rFonts w:asciiTheme="majorHAnsi" w:hAnsiTheme="majorHAnsi" w:cstheme="majorHAnsi"/>
          <w:sz w:val="24"/>
          <w:szCs w:val="24"/>
        </w:rPr>
        <w:t>T</w:t>
      </w:r>
      <w:r w:rsidR="009D456D" w:rsidRPr="009D456D">
        <w:rPr>
          <w:rFonts w:asciiTheme="majorHAnsi" w:hAnsiTheme="majorHAnsi" w:cstheme="majorHAnsi"/>
          <w:sz w:val="24"/>
          <w:szCs w:val="24"/>
        </w:rPr>
        <w:t>o determine whether the melody-conditioned models actively used melodic information during generation</w:t>
      </w:r>
      <w:r>
        <w:rPr>
          <w:rFonts w:asciiTheme="majorHAnsi" w:hAnsiTheme="majorHAnsi" w:cstheme="majorHAnsi"/>
          <w:sz w:val="24"/>
          <w:szCs w:val="24"/>
        </w:rPr>
        <w:t xml:space="preserve"> we conducted a</w:t>
      </w:r>
      <w:r w:rsidRPr="009D456D">
        <w:rPr>
          <w:rFonts w:asciiTheme="majorHAnsi" w:hAnsiTheme="majorHAnsi" w:cstheme="majorHAnsi"/>
          <w:sz w:val="24"/>
          <w:szCs w:val="24"/>
        </w:rPr>
        <w:t xml:space="preserve"> melody influence probe</w:t>
      </w:r>
      <w:r w:rsidR="009D456D" w:rsidRPr="009D456D">
        <w:rPr>
          <w:rFonts w:asciiTheme="majorHAnsi" w:hAnsiTheme="majorHAnsi" w:cstheme="majorHAnsi"/>
          <w:sz w:val="24"/>
          <w:szCs w:val="24"/>
        </w:rPr>
        <w:t xml:space="preserve">. The experiment kept the initial word and generation parameters fixed while replacing the correct melody with </w:t>
      </w:r>
      <w:proofErr w:type="gramStart"/>
      <w:r w:rsidR="009D456D" w:rsidRPr="009D456D">
        <w:rPr>
          <w:rFonts w:asciiTheme="majorHAnsi" w:hAnsiTheme="majorHAnsi" w:cstheme="majorHAnsi"/>
          <w:sz w:val="24"/>
          <w:szCs w:val="24"/>
        </w:rPr>
        <w:t>corrupted</w:t>
      </w:r>
      <w:proofErr w:type="gramEnd"/>
      <w:r w:rsidR="009D456D" w:rsidRPr="009D456D">
        <w:rPr>
          <w:rFonts w:asciiTheme="majorHAnsi" w:hAnsiTheme="majorHAnsi" w:cstheme="majorHAnsi"/>
          <w:sz w:val="24"/>
          <w:szCs w:val="24"/>
        </w:rPr>
        <w:t xml:space="preserve"> or mismatched melody inputs. Outputs were compared using Jaccard similarity and Jaccard distance, which measure vocabulary overlap between generated texts. Results are summarized in </w:t>
      </w:r>
      <w:r w:rsidR="009D456D" w:rsidRPr="009D456D">
        <w:rPr>
          <w:rFonts w:asciiTheme="majorHAnsi" w:hAnsiTheme="majorHAnsi" w:cstheme="majorHAnsi"/>
          <w:b/>
          <w:bCs/>
          <w:sz w:val="24"/>
          <w:szCs w:val="24"/>
        </w:rPr>
        <w:t>Figure 5</w:t>
      </w:r>
      <w:r w:rsidR="009D456D" w:rsidRPr="009D456D">
        <w:rPr>
          <w:rFonts w:asciiTheme="majorHAnsi" w:hAnsiTheme="majorHAnsi" w:cstheme="majorHAnsi"/>
          <w:sz w:val="24"/>
          <w:szCs w:val="24"/>
        </w:rPr>
        <w:t xml:space="preserve"> and </w:t>
      </w:r>
      <w:r w:rsidR="009D456D" w:rsidRPr="009D456D">
        <w:rPr>
          <w:rFonts w:asciiTheme="majorHAnsi" w:hAnsiTheme="majorHAnsi" w:cstheme="majorHAnsi"/>
          <w:b/>
          <w:bCs/>
          <w:sz w:val="24"/>
          <w:szCs w:val="24"/>
        </w:rPr>
        <w:t>Table 4</w:t>
      </w:r>
      <w:r w:rsidR="009D456D" w:rsidRPr="009D456D">
        <w:rPr>
          <w:rFonts w:asciiTheme="majorHAnsi" w:hAnsiTheme="majorHAnsi" w:cstheme="majorHAnsi"/>
          <w:sz w:val="24"/>
          <w:szCs w:val="24"/>
        </w:rPr>
        <w:t xml:space="preserve">. For the aligned MIDI model, the Jaccard similarity was 0.296 (distance = 0.704), while the global MIDI model achieved a similarity of 0.320 (distance = 0.680). These results indicate that altering the melody substantially changed the generated outputs, suggesting that both models incorporated melodic information rather than ignoring it. The choice of initial </w:t>
      </w:r>
      <w:proofErr w:type="gramStart"/>
      <w:r w:rsidR="009D456D" w:rsidRPr="009D456D">
        <w:rPr>
          <w:rFonts w:asciiTheme="majorHAnsi" w:hAnsiTheme="majorHAnsi" w:cstheme="majorHAnsi"/>
          <w:sz w:val="24"/>
          <w:szCs w:val="24"/>
        </w:rPr>
        <w:t>word</w:t>
      </w:r>
      <w:proofErr w:type="gramEnd"/>
      <w:r w:rsidR="009D456D" w:rsidRPr="009D456D">
        <w:rPr>
          <w:rFonts w:asciiTheme="majorHAnsi" w:hAnsiTheme="majorHAnsi" w:cstheme="majorHAnsi"/>
          <w:sz w:val="24"/>
          <w:szCs w:val="24"/>
        </w:rPr>
        <w:t xml:space="preserve"> also </w:t>
      </w:r>
      <w:r w:rsidR="009D456D" w:rsidRPr="009D456D">
        <w:rPr>
          <w:rFonts w:asciiTheme="majorHAnsi" w:hAnsiTheme="majorHAnsi" w:cstheme="majorHAnsi"/>
          <w:sz w:val="24"/>
          <w:szCs w:val="24"/>
        </w:rPr>
        <w:lastRenderedPageBreak/>
        <w:t>influenced the early content of the lyrics, although this effect weakened over time due to semantic drift.</w:t>
      </w:r>
    </w:p>
    <w:p w14:paraId="178AF2DD" w14:textId="77777777" w:rsidR="008C78B2" w:rsidRPr="009D456D" w:rsidRDefault="005C6AD5" w:rsidP="009D456D">
      <w:pPr>
        <w:pStyle w:val="Heading1"/>
      </w:pPr>
      <w:bookmarkStart w:id="10" w:name="_Toc231166633"/>
      <w:r w:rsidRPr="009D456D">
        <w:t>9. Failure Modes</w:t>
      </w:r>
      <w:bookmarkEnd w:id="10"/>
    </w:p>
    <w:p w14:paraId="1F7FE10A" w14:textId="77777777" w:rsidR="00A86255" w:rsidRDefault="009D456D" w:rsidP="00F30019">
      <w:pPr>
        <w:rPr>
          <w:rFonts w:ascii="Times New Roman" w:eastAsia="Times New Roman" w:hAnsi="Times New Roman" w:cs="Times New Roman"/>
          <w:sz w:val="24"/>
          <w:szCs w:val="24"/>
        </w:rPr>
      </w:pPr>
      <w:r w:rsidRPr="009D456D">
        <w:rPr>
          <w:rFonts w:asciiTheme="majorHAnsi" w:hAnsiTheme="majorHAnsi" w:cstheme="majorHAnsi"/>
          <w:sz w:val="24"/>
          <w:szCs w:val="24"/>
        </w:rPr>
        <w:t xml:space="preserve">Three common failure modes were observed: degenerate repetition, grammatical incoherence, and semantic drift. </w:t>
      </w:r>
      <w:proofErr w:type="gramStart"/>
      <w:r w:rsidRPr="009D456D">
        <w:rPr>
          <w:rFonts w:asciiTheme="majorHAnsi" w:hAnsiTheme="majorHAnsi" w:cstheme="majorHAnsi"/>
          <w:sz w:val="24"/>
          <w:szCs w:val="24"/>
        </w:rPr>
        <w:t>The models frequently repeated high-frequency lyric patterns,</w:t>
      </w:r>
      <w:proofErr w:type="gramEnd"/>
      <w:r w:rsidRPr="009D456D">
        <w:rPr>
          <w:rFonts w:asciiTheme="majorHAnsi" w:hAnsiTheme="majorHAnsi" w:cstheme="majorHAnsi"/>
          <w:sz w:val="24"/>
          <w:szCs w:val="24"/>
        </w:rPr>
        <w:t xml:space="preserve"> generated syntactically inconsistent phrases, and gradually drifted away from coherent themes as generation progressed. These issues are characteristic of autoregressive language generation and were likely exacerbated by the relatively small training dataset. Representative examples are provided in </w:t>
      </w:r>
      <w:r w:rsidRPr="009D456D">
        <w:rPr>
          <w:rFonts w:asciiTheme="majorHAnsi" w:hAnsiTheme="majorHAnsi" w:cstheme="majorHAnsi"/>
          <w:b/>
          <w:bCs/>
          <w:sz w:val="24"/>
          <w:szCs w:val="24"/>
        </w:rPr>
        <w:t>Table 5</w:t>
      </w:r>
      <w:r w:rsidRPr="009D456D">
        <w:rPr>
          <w:rFonts w:asciiTheme="majorHAnsi" w:hAnsiTheme="majorHAnsi" w:cstheme="majorHAnsi"/>
          <w:sz w:val="24"/>
          <w:szCs w:val="24"/>
        </w:rPr>
        <w:t>.</w:t>
      </w:r>
      <w:r w:rsidR="00F30019" w:rsidRPr="00F30019">
        <w:rPr>
          <w:rFonts w:ascii="Times New Roman" w:eastAsia="Times New Roman" w:hAnsi="Times New Roman" w:cs="Times New Roman"/>
          <w:sz w:val="24"/>
          <w:szCs w:val="24"/>
        </w:rPr>
        <w:t xml:space="preserve"> </w:t>
      </w:r>
    </w:p>
    <w:p w14:paraId="39DAB14C" w14:textId="71762204" w:rsidR="003F5B59" w:rsidRPr="003F5B59" w:rsidRDefault="00F30019" w:rsidP="003F5B59">
      <w:pPr>
        <w:rPr>
          <w:rFonts w:asciiTheme="majorHAnsi" w:hAnsiTheme="majorHAnsi" w:cstheme="majorHAnsi"/>
        </w:rPr>
      </w:pPr>
      <w:r w:rsidRPr="00F30019">
        <w:rPr>
          <w:rFonts w:asciiTheme="majorHAnsi" w:hAnsiTheme="majorHAnsi" w:cstheme="majorHAnsi"/>
        </w:rPr>
        <w:t>Overall, the results indicate that melody information influenced lyric generation, with the aligned MIDI model showing the strongest sensitivity to melodic input. Despite coherence limitations, the models demonstrated meaningful integration of melody features.</w:t>
      </w:r>
      <w:r w:rsidR="003F5B59" w:rsidRPr="003F5B59">
        <w:rPr>
          <w:rFonts w:ascii="Times New Roman" w:eastAsia="Times New Roman" w:hAnsi="Times New Roman" w:cs="Times New Roman"/>
          <w:b/>
          <w:bCs/>
          <w:sz w:val="24"/>
          <w:szCs w:val="24"/>
        </w:rPr>
        <w:t xml:space="preserve"> </w:t>
      </w:r>
      <w:r w:rsidR="003F5B59" w:rsidRPr="003F5B59">
        <w:rPr>
          <w:rFonts w:asciiTheme="majorHAnsi" w:hAnsiTheme="majorHAnsi" w:cstheme="majorHAnsi"/>
        </w:rPr>
        <w:t>Detailed generation results for all test melodies and start words are included in Appendix B.</w:t>
      </w:r>
    </w:p>
    <w:p w14:paraId="0F56B04B" w14:textId="15D0879B" w:rsidR="00F30019" w:rsidRPr="00F30019" w:rsidRDefault="00F30019" w:rsidP="00F30019">
      <w:pPr>
        <w:rPr>
          <w:rFonts w:asciiTheme="majorHAnsi" w:hAnsiTheme="majorHAnsi" w:cstheme="majorHAnsi"/>
        </w:rPr>
      </w:pPr>
    </w:p>
    <w:p w14:paraId="27A28FB8" w14:textId="0BB5E632" w:rsidR="009D456D" w:rsidRDefault="009D456D" w:rsidP="009D456D">
      <w:pPr>
        <w:rPr>
          <w:rFonts w:asciiTheme="majorHAnsi" w:hAnsiTheme="majorHAnsi" w:cstheme="majorHAnsi"/>
          <w:sz w:val="24"/>
          <w:szCs w:val="24"/>
        </w:rPr>
      </w:pPr>
    </w:p>
    <w:p w14:paraId="2F8B98DB" w14:textId="77777777" w:rsidR="00F30019" w:rsidRPr="009D456D" w:rsidRDefault="00F30019" w:rsidP="009D456D">
      <w:pPr>
        <w:rPr>
          <w:rFonts w:asciiTheme="majorHAnsi" w:hAnsiTheme="majorHAnsi" w:cstheme="majorHAnsi"/>
          <w:sz w:val="24"/>
          <w:szCs w:val="24"/>
        </w:rPr>
      </w:pPr>
    </w:p>
    <w:p w14:paraId="47133555" w14:textId="0BE4763B" w:rsidR="00AA675C" w:rsidRPr="009D456D" w:rsidRDefault="00AA675C" w:rsidP="009D456D">
      <w:pPr>
        <w:rPr>
          <w:rFonts w:asciiTheme="majorHAnsi" w:hAnsiTheme="majorHAnsi" w:cstheme="majorHAnsi"/>
          <w:sz w:val="24"/>
          <w:szCs w:val="24"/>
        </w:rPr>
      </w:pPr>
      <w:r w:rsidRPr="009D456D">
        <w:rPr>
          <w:rFonts w:asciiTheme="majorHAnsi" w:hAnsiTheme="majorHAnsi" w:cstheme="majorHAnsi"/>
          <w:sz w:val="24"/>
          <w:szCs w:val="24"/>
        </w:rPr>
        <w:t>Appendices</w:t>
      </w:r>
    </w:p>
    <w:p w14:paraId="7DA2581F" w14:textId="03983A88" w:rsidR="00573AB2" w:rsidRPr="009D456D" w:rsidRDefault="00573AB2" w:rsidP="00D45842">
      <w:bookmarkStart w:id="11" w:name="_Toc231166580"/>
      <w:r w:rsidRPr="009D456D">
        <w:rPr>
          <w:noProof/>
        </w:rPr>
        <w:drawing>
          <wp:inline distT="0" distB="0" distL="0" distR="0" wp14:anchorId="00AE73C8" wp14:editId="10C92897">
            <wp:extent cx="3200400" cy="1778000"/>
            <wp:effectExtent l="0" t="0" r="0" b="0"/>
            <wp:docPr id="414730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730783" name=""/>
                    <pic:cNvPicPr/>
                  </pic:nvPicPr>
                  <pic:blipFill>
                    <a:blip r:embed="rId9"/>
                    <a:stretch>
                      <a:fillRect/>
                    </a:stretch>
                  </pic:blipFill>
                  <pic:spPr>
                    <a:xfrm>
                      <a:off x="0" y="0"/>
                      <a:ext cx="3200400" cy="1778000"/>
                    </a:xfrm>
                    <a:prstGeom prst="rect">
                      <a:avLst/>
                    </a:prstGeom>
                  </pic:spPr>
                </pic:pic>
              </a:graphicData>
            </a:graphic>
          </wp:inline>
        </w:drawing>
      </w:r>
      <w:r w:rsidRPr="009D456D">
        <w:t xml:space="preserve">Figure </w:t>
      </w:r>
      <w:r w:rsidRPr="009D456D">
        <w:fldChar w:fldCharType="begin"/>
      </w:r>
      <w:r w:rsidRPr="009D456D">
        <w:instrText xml:space="preserve"> SEQ Figure \* ARABIC </w:instrText>
      </w:r>
      <w:r w:rsidRPr="009D456D">
        <w:fldChar w:fldCharType="separate"/>
      </w:r>
      <w:r w:rsidR="00011D82" w:rsidRPr="009D456D">
        <w:rPr>
          <w:noProof/>
        </w:rPr>
        <w:t>1</w:t>
      </w:r>
      <w:r w:rsidRPr="009D456D">
        <w:fldChar w:fldCharType="end"/>
      </w:r>
      <w:r w:rsidRPr="009D456D">
        <w:t>: Baseline Model Training and Validation Loss</w:t>
      </w:r>
      <w:bookmarkEnd w:id="11"/>
    </w:p>
    <w:p w14:paraId="3B8D02D7" w14:textId="77777777" w:rsidR="00573AB2" w:rsidRPr="009D456D" w:rsidRDefault="00573AB2" w:rsidP="009D456D">
      <w:pPr>
        <w:rPr>
          <w:rFonts w:asciiTheme="majorHAnsi" w:hAnsiTheme="majorHAnsi" w:cstheme="majorHAnsi"/>
          <w:sz w:val="24"/>
          <w:szCs w:val="24"/>
        </w:rPr>
      </w:pPr>
    </w:p>
    <w:p w14:paraId="03C2C60D" w14:textId="083C2EB7" w:rsidR="00573AB2" w:rsidRPr="009D456D" w:rsidRDefault="00573AB2" w:rsidP="00D45842">
      <w:bookmarkStart w:id="12" w:name="_Toc231166581"/>
      <w:r w:rsidRPr="009D456D">
        <w:rPr>
          <w:noProof/>
        </w:rPr>
        <w:lastRenderedPageBreak/>
        <w:drawing>
          <wp:inline distT="0" distB="0" distL="0" distR="0" wp14:anchorId="289CB3B3" wp14:editId="0702F364">
            <wp:extent cx="3200400" cy="1761490"/>
            <wp:effectExtent l="0" t="0" r="0" b="0"/>
            <wp:docPr id="1689984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984897" name=""/>
                    <pic:cNvPicPr/>
                  </pic:nvPicPr>
                  <pic:blipFill>
                    <a:blip r:embed="rId10"/>
                    <a:stretch>
                      <a:fillRect/>
                    </a:stretch>
                  </pic:blipFill>
                  <pic:spPr>
                    <a:xfrm>
                      <a:off x="0" y="0"/>
                      <a:ext cx="3200400" cy="1761490"/>
                    </a:xfrm>
                    <a:prstGeom prst="rect">
                      <a:avLst/>
                    </a:prstGeom>
                  </pic:spPr>
                </pic:pic>
              </a:graphicData>
            </a:graphic>
          </wp:inline>
        </w:drawing>
      </w:r>
      <w:r w:rsidRPr="009D456D">
        <w:t xml:space="preserve">Figure </w:t>
      </w:r>
      <w:r w:rsidRPr="009D456D">
        <w:fldChar w:fldCharType="begin"/>
      </w:r>
      <w:r w:rsidRPr="009D456D">
        <w:instrText xml:space="preserve"> SEQ Figure \* ARABIC </w:instrText>
      </w:r>
      <w:r w:rsidRPr="009D456D">
        <w:fldChar w:fldCharType="separate"/>
      </w:r>
      <w:r w:rsidR="00011D82" w:rsidRPr="009D456D">
        <w:rPr>
          <w:noProof/>
        </w:rPr>
        <w:t>2</w:t>
      </w:r>
      <w:r w:rsidRPr="009D456D">
        <w:fldChar w:fldCharType="end"/>
      </w:r>
      <w:r w:rsidRPr="009D456D">
        <w:t>: Global MIDI Model Training and Validation Loss</w:t>
      </w:r>
      <w:bookmarkEnd w:id="12"/>
    </w:p>
    <w:p w14:paraId="1FFEEB68" w14:textId="77777777" w:rsidR="00573AB2" w:rsidRPr="009D456D" w:rsidRDefault="00573AB2" w:rsidP="009D456D">
      <w:pPr>
        <w:rPr>
          <w:rFonts w:asciiTheme="majorHAnsi" w:hAnsiTheme="majorHAnsi" w:cstheme="majorHAnsi"/>
          <w:sz w:val="24"/>
          <w:szCs w:val="24"/>
        </w:rPr>
      </w:pPr>
    </w:p>
    <w:p w14:paraId="474D004A" w14:textId="77777777" w:rsidR="00573AB2" w:rsidRPr="009D456D" w:rsidRDefault="00573AB2" w:rsidP="00665C0D">
      <w:r w:rsidRPr="009D456D">
        <w:rPr>
          <w:noProof/>
        </w:rPr>
        <w:drawing>
          <wp:inline distT="0" distB="0" distL="0" distR="0" wp14:anchorId="0A39EB03" wp14:editId="2DB919DE">
            <wp:extent cx="3200400" cy="1778000"/>
            <wp:effectExtent l="0" t="0" r="0" b="0"/>
            <wp:docPr id="1912011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011530" name=""/>
                    <pic:cNvPicPr/>
                  </pic:nvPicPr>
                  <pic:blipFill>
                    <a:blip r:embed="rId11"/>
                    <a:stretch>
                      <a:fillRect/>
                    </a:stretch>
                  </pic:blipFill>
                  <pic:spPr>
                    <a:xfrm>
                      <a:off x="0" y="0"/>
                      <a:ext cx="3200400" cy="1778000"/>
                    </a:xfrm>
                    <a:prstGeom prst="rect">
                      <a:avLst/>
                    </a:prstGeom>
                  </pic:spPr>
                </pic:pic>
              </a:graphicData>
            </a:graphic>
          </wp:inline>
        </w:drawing>
      </w:r>
    </w:p>
    <w:p w14:paraId="5267F4A7" w14:textId="7F3764E2" w:rsidR="00573AB2" w:rsidRPr="009D456D" w:rsidRDefault="00573AB2" w:rsidP="009D456D">
      <w:pPr>
        <w:rPr>
          <w:rFonts w:asciiTheme="majorHAnsi" w:hAnsiTheme="majorHAnsi" w:cstheme="majorHAnsi"/>
          <w:sz w:val="24"/>
          <w:szCs w:val="24"/>
        </w:rPr>
      </w:pPr>
      <w:bookmarkStart w:id="13" w:name="_Toc231166582"/>
      <w:r w:rsidRPr="009D456D">
        <w:rPr>
          <w:rFonts w:asciiTheme="majorHAnsi" w:hAnsiTheme="majorHAnsi" w:cstheme="majorHAnsi"/>
          <w:sz w:val="24"/>
          <w:szCs w:val="24"/>
        </w:rPr>
        <w:t xml:space="preserve">Figure </w:t>
      </w:r>
      <w:r w:rsidRPr="009D456D">
        <w:rPr>
          <w:rFonts w:asciiTheme="majorHAnsi" w:hAnsiTheme="majorHAnsi" w:cstheme="majorHAnsi"/>
          <w:sz w:val="24"/>
          <w:szCs w:val="24"/>
        </w:rPr>
        <w:fldChar w:fldCharType="begin"/>
      </w:r>
      <w:r w:rsidRPr="009D456D">
        <w:rPr>
          <w:rFonts w:asciiTheme="majorHAnsi" w:hAnsiTheme="majorHAnsi" w:cstheme="majorHAnsi"/>
          <w:sz w:val="24"/>
          <w:szCs w:val="24"/>
        </w:rPr>
        <w:instrText xml:space="preserve"> SEQ Figure \* ARABIC </w:instrText>
      </w:r>
      <w:r w:rsidRPr="009D456D">
        <w:rPr>
          <w:rFonts w:asciiTheme="majorHAnsi" w:hAnsiTheme="majorHAnsi" w:cstheme="majorHAnsi"/>
          <w:sz w:val="24"/>
          <w:szCs w:val="24"/>
        </w:rPr>
        <w:fldChar w:fldCharType="separate"/>
      </w:r>
      <w:r w:rsidR="00011D82" w:rsidRPr="009D456D">
        <w:rPr>
          <w:rFonts w:asciiTheme="majorHAnsi" w:hAnsiTheme="majorHAnsi" w:cstheme="majorHAnsi"/>
          <w:noProof/>
          <w:sz w:val="24"/>
          <w:szCs w:val="24"/>
        </w:rPr>
        <w:t>3</w:t>
      </w:r>
      <w:r w:rsidRPr="009D456D">
        <w:rPr>
          <w:rFonts w:asciiTheme="majorHAnsi" w:hAnsiTheme="majorHAnsi" w:cstheme="majorHAnsi"/>
          <w:sz w:val="24"/>
          <w:szCs w:val="24"/>
        </w:rPr>
        <w:fldChar w:fldCharType="end"/>
      </w:r>
      <w:r w:rsidRPr="009D456D">
        <w:rPr>
          <w:rFonts w:asciiTheme="majorHAnsi" w:hAnsiTheme="majorHAnsi" w:cstheme="majorHAnsi"/>
          <w:sz w:val="24"/>
          <w:szCs w:val="24"/>
        </w:rPr>
        <w:t>: Aligned MIDI Model Training and Validation Loss</w:t>
      </w:r>
      <w:bookmarkEnd w:id="13"/>
    </w:p>
    <w:p w14:paraId="2F40AF94" w14:textId="77777777" w:rsidR="00573AB2" w:rsidRPr="009D456D" w:rsidRDefault="00573AB2" w:rsidP="009D456D">
      <w:pPr>
        <w:rPr>
          <w:rFonts w:asciiTheme="majorHAnsi" w:hAnsiTheme="majorHAnsi" w:cstheme="majorHAnsi"/>
          <w:sz w:val="24"/>
          <w:szCs w:val="24"/>
        </w:rPr>
      </w:pPr>
    </w:p>
    <w:p w14:paraId="3AB3DDE0" w14:textId="77777777" w:rsidR="00573AB2" w:rsidRPr="009D456D" w:rsidRDefault="00573AB2" w:rsidP="00665C0D">
      <w:r w:rsidRPr="009D456D">
        <w:rPr>
          <w:noProof/>
        </w:rPr>
        <w:lastRenderedPageBreak/>
        <w:drawing>
          <wp:inline distT="0" distB="0" distL="0" distR="0" wp14:anchorId="56E5185C" wp14:editId="07A1904F">
            <wp:extent cx="3200400" cy="2148840"/>
            <wp:effectExtent l="0" t="0" r="0" b="3810"/>
            <wp:docPr id="1698791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791835" name=""/>
                    <pic:cNvPicPr/>
                  </pic:nvPicPr>
                  <pic:blipFill>
                    <a:blip r:embed="rId12"/>
                    <a:stretch>
                      <a:fillRect/>
                    </a:stretch>
                  </pic:blipFill>
                  <pic:spPr>
                    <a:xfrm>
                      <a:off x="0" y="0"/>
                      <a:ext cx="3200400" cy="2148840"/>
                    </a:xfrm>
                    <a:prstGeom prst="rect">
                      <a:avLst/>
                    </a:prstGeom>
                  </pic:spPr>
                </pic:pic>
              </a:graphicData>
            </a:graphic>
          </wp:inline>
        </w:drawing>
      </w:r>
    </w:p>
    <w:p w14:paraId="15E11E1D" w14:textId="081451DE" w:rsidR="00573AB2" w:rsidRPr="009D456D" w:rsidRDefault="00573AB2" w:rsidP="009D456D">
      <w:pPr>
        <w:rPr>
          <w:rFonts w:asciiTheme="majorHAnsi" w:hAnsiTheme="majorHAnsi" w:cstheme="majorHAnsi"/>
          <w:sz w:val="24"/>
          <w:szCs w:val="24"/>
        </w:rPr>
      </w:pPr>
      <w:bookmarkStart w:id="14" w:name="_Toc231166583"/>
      <w:r w:rsidRPr="009D456D">
        <w:rPr>
          <w:rFonts w:asciiTheme="majorHAnsi" w:hAnsiTheme="majorHAnsi" w:cstheme="majorHAnsi"/>
          <w:sz w:val="24"/>
          <w:szCs w:val="24"/>
        </w:rPr>
        <w:t xml:space="preserve">Figure </w:t>
      </w:r>
      <w:r w:rsidRPr="009D456D">
        <w:rPr>
          <w:rFonts w:asciiTheme="majorHAnsi" w:hAnsiTheme="majorHAnsi" w:cstheme="majorHAnsi"/>
          <w:sz w:val="24"/>
          <w:szCs w:val="24"/>
        </w:rPr>
        <w:fldChar w:fldCharType="begin"/>
      </w:r>
      <w:r w:rsidRPr="009D456D">
        <w:rPr>
          <w:rFonts w:asciiTheme="majorHAnsi" w:hAnsiTheme="majorHAnsi" w:cstheme="majorHAnsi"/>
          <w:sz w:val="24"/>
          <w:szCs w:val="24"/>
        </w:rPr>
        <w:instrText xml:space="preserve"> SEQ Figure \* ARABIC </w:instrText>
      </w:r>
      <w:r w:rsidRPr="009D456D">
        <w:rPr>
          <w:rFonts w:asciiTheme="majorHAnsi" w:hAnsiTheme="majorHAnsi" w:cstheme="majorHAnsi"/>
          <w:sz w:val="24"/>
          <w:szCs w:val="24"/>
        </w:rPr>
        <w:fldChar w:fldCharType="separate"/>
      </w:r>
      <w:r w:rsidR="00011D82" w:rsidRPr="009D456D">
        <w:rPr>
          <w:rFonts w:asciiTheme="majorHAnsi" w:hAnsiTheme="majorHAnsi" w:cstheme="majorHAnsi"/>
          <w:noProof/>
          <w:sz w:val="24"/>
          <w:szCs w:val="24"/>
        </w:rPr>
        <w:t>4</w:t>
      </w:r>
      <w:r w:rsidRPr="009D456D">
        <w:rPr>
          <w:rFonts w:asciiTheme="majorHAnsi" w:hAnsiTheme="majorHAnsi" w:cstheme="majorHAnsi"/>
          <w:sz w:val="24"/>
          <w:szCs w:val="24"/>
        </w:rPr>
        <w:fldChar w:fldCharType="end"/>
      </w:r>
      <w:r w:rsidRPr="009D456D">
        <w:rPr>
          <w:rFonts w:asciiTheme="majorHAnsi" w:hAnsiTheme="majorHAnsi" w:cstheme="majorHAnsi"/>
          <w:sz w:val="24"/>
          <w:szCs w:val="24"/>
        </w:rPr>
        <w:t>: Combined Validation Loss Comparison</w:t>
      </w:r>
      <w:bookmarkEnd w:id="14"/>
    </w:p>
    <w:p w14:paraId="0E3FA48A" w14:textId="6D755010" w:rsidR="00C50D43" w:rsidRPr="009D456D" w:rsidRDefault="00320D3B" w:rsidP="00665C0D">
      <w:r w:rsidRPr="009D456D">
        <w:drawing>
          <wp:inline distT="0" distB="0" distL="0" distR="0" wp14:anchorId="488D79C3" wp14:editId="504F0F66">
            <wp:extent cx="3200400" cy="1909445"/>
            <wp:effectExtent l="0" t="0" r="0" b="0"/>
            <wp:docPr id="497876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876144" name=""/>
                    <pic:cNvPicPr/>
                  </pic:nvPicPr>
                  <pic:blipFill>
                    <a:blip r:embed="rId13"/>
                    <a:stretch>
                      <a:fillRect/>
                    </a:stretch>
                  </pic:blipFill>
                  <pic:spPr>
                    <a:xfrm>
                      <a:off x="0" y="0"/>
                      <a:ext cx="3200400" cy="1909445"/>
                    </a:xfrm>
                    <a:prstGeom prst="rect">
                      <a:avLst/>
                    </a:prstGeom>
                  </pic:spPr>
                </pic:pic>
              </a:graphicData>
            </a:graphic>
          </wp:inline>
        </w:drawing>
      </w:r>
    </w:p>
    <w:p w14:paraId="17E70BA1" w14:textId="2D988D81" w:rsidR="006D6E44" w:rsidRPr="009D456D" w:rsidRDefault="00C50D43" w:rsidP="009D456D">
      <w:pPr>
        <w:rPr>
          <w:rFonts w:asciiTheme="majorHAnsi" w:hAnsiTheme="majorHAnsi" w:cstheme="majorHAnsi"/>
          <w:sz w:val="24"/>
          <w:szCs w:val="24"/>
        </w:rPr>
      </w:pPr>
      <w:bookmarkStart w:id="15" w:name="_Toc231166584"/>
      <w:r w:rsidRPr="009D456D">
        <w:rPr>
          <w:rFonts w:asciiTheme="majorHAnsi" w:hAnsiTheme="majorHAnsi" w:cstheme="majorHAnsi"/>
          <w:sz w:val="24"/>
          <w:szCs w:val="24"/>
        </w:rPr>
        <w:t xml:space="preserve">Figure </w:t>
      </w:r>
      <w:r w:rsidRPr="009D456D">
        <w:rPr>
          <w:rFonts w:asciiTheme="majorHAnsi" w:hAnsiTheme="majorHAnsi" w:cstheme="majorHAnsi"/>
          <w:sz w:val="24"/>
          <w:szCs w:val="24"/>
        </w:rPr>
        <w:fldChar w:fldCharType="begin"/>
      </w:r>
      <w:r w:rsidRPr="009D456D">
        <w:rPr>
          <w:rFonts w:asciiTheme="majorHAnsi" w:hAnsiTheme="majorHAnsi" w:cstheme="majorHAnsi"/>
          <w:sz w:val="24"/>
          <w:szCs w:val="24"/>
        </w:rPr>
        <w:instrText xml:space="preserve"> SEQ Figure \* ARABIC </w:instrText>
      </w:r>
      <w:r w:rsidRPr="009D456D">
        <w:rPr>
          <w:rFonts w:asciiTheme="majorHAnsi" w:hAnsiTheme="majorHAnsi" w:cstheme="majorHAnsi"/>
          <w:sz w:val="24"/>
          <w:szCs w:val="24"/>
        </w:rPr>
        <w:fldChar w:fldCharType="separate"/>
      </w:r>
      <w:r w:rsidR="00011D82" w:rsidRPr="009D456D">
        <w:rPr>
          <w:rFonts w:asciiTheme="majorHAnsi" w:hAnsiTheme="majorHAnsi" w:cstheme="majorHAnsi"/>
          <w:noProof/>
          <w:sz w:val="24"/>
          <w:szCs w:val="24"/>
        </w:rPr>
        <w:t>5</w:t>
      </w:r>
      <w:r w:rsidRPr="009D456D">
        <w:rPr>
          <w:rFonts w:asciiTheme="majorHAnsi" w:hAnsiTheme="majorHAnsi" w:cstheme="majorHAnsi"/>
          <w:sz w:val="24"/>
          <w:szCs w:val="24"/>
        </w:rPr>
        <w:fldChar w:fldCharType="end"/>
      </w:r>
      <w:r w:rsidRPr="009D456D">
        <w:rPr>
          <w:rFonts w:asciiTheme="majorHAnsi" w:hAnsiTheme="majorHAnsi" w:cstheme="majorHAnsi"/>
          <w:sz w:val="24"/>
          <w:szCs w:val="24"/>
        </w:rPr>
        <w:t xml:space="preserve">:  Bar chart comparing Jaccard similarity and Jaccard distance between lyrics generated with </w:t>
      </w:r>
      <w:r w:rsidRPr="009D456D">
        <w:rPr>
          <w:rFonts w:asciiTheme="majorHAnsi" w:hAnsiTheme="majorHAnsi" w:cstheme="majorHAnsi"/>
          <w:sz w:val="24"/>
          <w:szCs w:val="24"/>
        </w:rPr>
        <w:lastRenderedPageBreak/>
        <w:t>correct versus corrupted melodies for both melody-conditioned models.</w:t>
      </w:r>
      <w:bookmarkEnd w:id="15"/>
      <w:r w:rsidRPr="009D456D">
        <w:rPr>
          <w:rFonts w:asciiTheme="majorHAnsi" w:hAnsiTheme="majorHAnsi" w:cstheme="majorHAnsi"/>
          <w:sz w:val="24"/>
          <w:szCs w:val="24"/>
        </w:rPr>
        <w:t xml:space="preserve"> </w:t>
      </w:r>
    </w:p>
    <w:p w14:paraId="1612374C" w14:textId="33ECA0F1" w:rsidR="00573AB2" w:rsidRPr="009D456D" w:rsidRDefault="00C50D43" w:rsidP="009D456D">
      <w:pPr>
        <w:rPr>
          <w:rFonts w:asciiTheme="majorHAnsi" w:hAnsiTheme="majorHAnsi" w:cstheme="majorHAnsi"/>
          <w:sz w:val="24"/>
          <w:szCs w:val="24"/>
        </w:rPr>
      </w:pPr>
      <w:r w:rsidRPr="009D456D">
        <w:rPr>
          <w:rFonts w:asciiTheme="majorHAnsi" w:hAnsiTheme="majorHAnsi" w:cstheme="majorHAnsi"/>
          <w:sz w:val="24"/>
          <w:szCs w:val="24"/>
        </w:rPr>
        <w:t>A Jaccard similarity of ~0.30 indicates that approximately 30% of vocabulary overlap exists between outputs generated with different melody inputs, while the distance of ~0.70 confirms substantial divergence. The aligned MIDI model (0.296 similarity) and global MIDI model (0.320 similarity) both demonstrate meaningful sensitivity to melody perturbations, with the aligned model showing slightly higher sensitivity</w:t>
      </w:r>
    </w:p>
    <w:p w14:paraId="31F3D7B7" w14:textId="77777777" w:rsidR="00D3064E" w:rsidRPr="009D456D" w:rsidRDefault="00D3064E" w:rsidP="009D456D">
      <w:pPr>
        <w:rPr>
          <w:rFonts w:asciiTheme="majorHAnsi" w:hAnsiTheme="majorHAnsi" w:cstheme="majorHAnsi"/>
          <w:sz w:val="24"/>
          <w:szCs w:val="24"/>
        </w:rPr>
      </w:pPr>
    </w:p>
    <w:p w14:paraId="19C07ECD" w14:textId="77777777" w:rsidR="00D3064E" w:rsidRPr="009D456D" w:rsidRDefault="00D3064E" w:rsidP="009D456D">
      <w:pPr>
        <w:rPr>
          <w:rFonts w:asciiTheme="majorHAnsi" w:hAnsiTheme="majorHAnsi" w:cstheme="majorHAnsi"/>
          <w:sz w:val="24"/>
          <w:szCs w:val="24"/>
        </w:rPr>
      </w:pPr>
    </w:p>
    <w:p w14:paraId="24FAA7B6" w14:textId="3251A6E2" w:rsidR="00B218D0" w:rsidRPr="009D456D" w:rsidRDefault="00B218D0" w:rsidP="009D456D">
      <w:pPr>
        <w:rPr>
          <w:rFonts w:asciiTheme="majorHAnsi" w:hAnsiTheme="majorHAnsi" w:cstheme="majorHAnsi"/>
          <w:sz w:val="24"/>
          <w:szCs w:val="24"/>
        </w:rPr>
      </w:pPr>
      <w:bookmarkStart w:id="16" w:name="_Toc231166595"/>
      <w:r w:rsidRPr="009D456D">
        <w:rPr>
          <w:rFonts w:asciiTheme="majorHAnsi" w:hAnsiTheme="majorHAnsi" w:cstheme="majorHAnsi"/>
          <w:sz w:val="24"/>
          <w:szCs w:val="24"/>
        </w:rPr>
        <w:t xml:space="preserve">Table </w:t>
      </w:r>
      <w:r w:rsidRPr="009D456D">
        <w:rPr>
          <w:rFonts w:asciiTheme="majorHAnsi" w:hAnsiTheme="majorHAnsi" w:cstheme="majorHAnsi"/>
          <w:sz w:val="24"/>
          <w:szCs w:val="24"/>
        </w:rPr>
        <w:fldChar w:fldCharType="begin"/>
      </w:r>
      <w:r w:rsidRPr="009D456D">
        <w:rPr>
          <w:rFonts w:asciiTheme="majorHAnsi" w:hAnsiTheme="majorHAnsi" w:cstheme="majorHAnsi"/>
          <w:sz w:val="24"/>
          <w:szCs w:val="24"/>
        </w:rPr>
        <w:instrText xml:space="preserve"> SEQ Table \* ARABIC </w:instrText>
      </w:r>
      <w:r w:rsidRPr="009D456D">
        <w:rPr>
          <w:rFonts w:asciiTheme="majorHAnsi" w:hAnsiTheme="majorHAnsi" w:cstheme="majorHAnsi"/>
          <w:sz w:val="24"/>
          <w:szCs w:val="24"/>
        </w:rPr>
        <w:fldChar w:fldCharType="separate"/>
      </w:r>
      <w:r w:rsidR="00744EE3" w:rsidRPr="009D456D">
        <w:rPr>
          <w:rFonts w:asciiTheme="majorHAnsi" w:hAnsiTheme="majorHAnsi" w:cstheme="majorHAnsi"/>
          <w:noProof/>
          <w:sz w:val="24"/>
          <w:szCs w:val="24"/>
        </w:rPr>
        <w:t>1</w:t>
      </w:r>
      <w:r w:rsidRPr="009D456D">
        <w:rPr>
          <w:rFonts w:asciiTheme="majorHAnsi" w:hAnsiTheme="majorHAnsi" w:cstheme="majorHAnsi"/>
          <w:sz w:val="24"/>
          <w:szCs w:val="24"/>
        </w:rPr>
        <w:fldChar w:fldCharType="end"/>
      </w:r>
      <w:r w:rsidRPr="009D456D">
        <w:rPr>
          <w:rFonts w:asciiTheme="majorHAnsi" w:hAnsiTheme="majorHAnsi" w:cstheme="majorHAnsi"/>
          <w:sz w:val="24"/>
          <w:szCs w:val="24"/>
        </w:rPr>
        <w:t>: Sample Outputs for Test Melodies (Eternal Flame, Start Word "love")</w:t>
      </w:r>
      <w:bookmarkEnd w:id="16"/>
    </w:p>
    <w:tbl>
      <w:tblPr>
        <w:tblStyle w:val="TableGrid"/>
        <w:tblW w:w="0" w:type="auto"/>
        <w:tblLook w:val="04A0" w:firstRow="1" w:lastRow="0" w:firstColumn="1" w:lastColumn="0" w:noHBand="0" w:noVBand="1"/>
      </w:tblPr>
      <w:tblGrid>
        <w:gridCol w:w="2465"/>
        <w:gridCol w:w="2565"/>
      </w:tblGrid>
      <w:tr w:rsidR="002F2BA0" w:rsidRPr="009D456D" w14:paraId="7A900D47" w14:textId="77777777" w:rsidTr="00011D82">
        <w:tc>
          <w:tcPr>
            <w:tcW w:w="2465" w:type="dxa"/>
          </w:tcPr>
          <w:p w14:paraId="341CF9B5" w14:textId="77777777" w:rsidR="002F2BA0" w:rsidRPr="009D456D" w:rsidRDefault="002F2BA0" w:rsidP="009D456D">
            <w:pPr>
              <w:rPr>
                <w:rFonts w:asciiTheme="majorHAnsi" w:hAnsiTheme="majorHAnsi" w:cstheme="majorHAnsi"/>
                <w:sz w:val="24"/>
                <w:szCs w:val="24"/>
              </w:rPr>
            </w:pPr>
            <w:r w:rsidRPr="009D456D">
              <w:rPr>
                <w:rFonts w:asciiTheme="majorHAnsi" w:hAnsiTheme="majorHAnsi" w:cstheme="majorHAnsi"/>
                <w:sz w:val="24"/>
                <w:szCs w:val="24"/>
              </w:rPr>
              <w:t>Model</w:t>
            </w:r>
          </w:p>
        </w:tc>
        <w:tc>
          <w:tcPr>
            <w:tcW w:w="2565" w:type="dxa"/>
          </w:tcPr>
          <w:p w14:paraId="56A45CFC" w14:textId="77777777" w:rsidR="002F2BA0" w:rsidRPr="009D456D" w:rsidRDefault="002F2BA0" w:rsidP="009D456D">
            <w:pPr>
              <w:rPr>
                <w:rFonts w:asciiTheme="majorHAnsi" w:hAnsiTheme="majorHAnsi" w:cstheme="majorHAnsi"/>
                <w:sz w:val="24"/>
                <w:szCs w:val="24"/>
              </w:rPr>
            </w:pPr>
            <w:r w:rsidRPr="009D456D">
              <w:rPr>
                <w:rFonts w:asciiTheme="majorHAnsi" w:hAnsiTheme="majorHAnsi" w:cstheme="majorHAnsi"/>
                <w:sz w:val="24"/>
                <w:szCs w:val="24"/>
              </w:rPr>
              <w:t>Generated Lyrics</w:t>
            </w:r>
          </w:p>
        </w:tc>
      </w:tr>
      <w:tr w:rsidR="002F2BA0" w:rsidRPr="009D456D" w14:paraId="4E71CCD2" w14:textId="77777777" w:rsidTr="00011D82">
        <w:tc>
          <w:tcPr>
            <w:tcW w:w="2465" w:type="dxa"/>
          </w:tcPr>
          <w:p w14:paraId="035A65EA" w14:textId="77777777" w:rsidR="002F2BA0" w:rsidRPr="009D456D" w:rsidRDefault="002F2BA0" w:rsidP="009D456D">
            <w:pPr>
              <w:rPr>
                <w:rFonts w:asciiTheme="majorHAnsi" w:hAnsiTheme="majorHAnsi" w:cstheme="majorHAnsi"/>
                <w:sz w:val="24"/>
                <w:szCs w:val="24"/>
              </w:rPr>
            </w:pPr>
            <w:r w:rsidRPr="009D456D">
              <w:rPr>
                <w:rFonts w:asciiTheme="majorHAnsi" w:hAnsiTheme="majorHAnsi" w:cstheme="majorHAnsi"/>
                <w:sz w:val="24"/>
                <w:szCs w:val="24"/>
              </w:rPr>
              <w:t>Baseline</w:t>
            </w:r>
          </w:p>
        </w:tc>
        <w:tc>
          <w:tcPr>
            <w:tcW w:w="2565" w:type="dxa"/>
          </w:tcPr>
          <w:p w14:paraId="3E048512" w14:textId="77777777" w:rsidR="002F2BA0" w:rsidRPr="009D456D" w:rsidRDefault="002F2BA0" w:rsidP="009D456D">
            <w:pPr>
              <w:rPr>
                <w:rFonts w:asciiTheme="majorHAnsi" w:hAnsiTheme="majorHAnsi" w:cstheme="majorHAnsi"/>
                <w:sz w:val="24"/>
                <w:szCs w:val="24"/>
              </w:rPr>
            </w:pPr>
            <w:r w:rsidRPr="009D456D">
              <w:rPr>
                <w:rFonts w:asciiTheme="majorHAnsi" w:hAnsiTheme="majorHAnsi" w:cstheme="majorHAnsi"/>
                <w:sz w:val="24"/>
                <w:szCs w:val="24"/>
              </w:rPr>
              <w:t xml:space="preserve">love you say </w:t>
            </w: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know to say it</w:t>
            </w:r>
            <w:r w:rsidRPr="009D456D">
              <w:rPr>
                <w:rFonts w:asciiTheme="majorHAnsi" w:hAnsiTheme="majorHAnsi" w:cstheme="majorHAnsi"/>
                <w:sz w:val="24"/>
                <w:szCs w:val="24"/>
              </w:rPr>
              <w:br/>
              <w:t>is my name is a love</w:t>
            </w:r>
            <w:r w:rsidRPr="009D456D">
              <w:rPr>
                <w:rFonts w:asciiTheme="majorHAnsi" w:hAnsiTheme="majorHAnsi" w:cstheme="majorHAnsi"/>
                <w:sz w:val="24"/>
                <w:szCs w:val="24"/>
              </w:rPr>
              <w:br/>
            </w: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saw the heat</w:t>
            </w:r>
            <w:r w:rsidRPr="009D456D">
              <w:rPr>
                <w:rFonts w:asciiTheme="majorHAnsi" w:hAnsiTheme="majorHAnsi" w:cstheme="majorHAnsi"/>
                <w:sz w:val="24"/>
                <w:szCs w:val="24"/>
              </w:rPr>
              <w:br/>
              <w:t>you can tell me baby when she cried</w:t>
            </w:r>
            <w:r w:rsidRPr="009D456D">
              <w:rPr>
                <w:rFonts w:asciiTheme="majorHAnsi" w:hAnsiTheme="majorHAnsi" w:cstheme="majorHAnsi"/>
                <w:sz w:val="24"/>
                <w:szCs w:val="24"/>
              </w:rPr>
              <w:br/>
              <w:t xml:space="preserve">oh </w:t>
            </w:r>
            <w:proofErr w:type="spellStart"/>
            <w:r w:rsidRPr="009D456D">
              <w:rPr>
                <w:rFonts w:asciiTheme="majorHAnsi" w:hAnsiTheme="majorHAnsi" w:cstheme="majorHAnsi"/>
                <w:sz w:val="24"/>
                <w:szCs w:val="24"/>
              </w:rPr>
              <w:t>oh</w:t>
            </w:r>
            <w:proofErr w:type="spellEnd"/>
            <w:r w:rsidRPr="009D456D">
              <w:rPr>
                <w:rFonts w:asciiTheme="majorHAnsi" w:hAnsiTheme="majorHAnsi" w:cstheme="majorHAnsi"/>
                <w:sz w:val="24"/>
                <w:szCs w:val="24"/>
              </w:rPr>
              <w:t xml:space="preserve"> </w:t>
            </w:r>
            <w:proofErr w:type="spellStart"/>
            <w:r w:rsidRPr="009D456D">
              <w:rPr>
                <w:rFonts w:asciiTheme="majorHAnsi" w:hAnsiTheme="majorHAnsi" w:cstheme="majorHAnsi"/>
                <w:sz w:val="24"/>
                <w:szCs w:val="24"/>
              </w:rPr>
              <w:t>oh</w:t>
            </w:r>
            <w:proofErr w:type="spellEnd"/>
            <w:r w:rsidRPr="009D456D">
              <w:rPr>
                <w:rFonts w:asciiTheme="majorHAnsi" w:hAnsiTheme="majorHAnsi" w:cstheme="majorHAnsi"/>
                <w:sz w:val="24"/>
                <w:szCs w:val="24"/>
              </w:rPr>
              <w:t xml:space="preserve"> </w:t>
            </w:r>
            <w:proofErr w:type="spellStart"/>
            <w:r w:rsidRPr="009D456D">
              <w:rPr>
                <w:rFonts w:asciiTheme="majorHAnsi" w:hAnsiTheme="majorHAnsi" w:cstheme="majorHAnsi"/>
                <w:sz w:val="24"/>
                <w:szCs w:val="24"/>
              </w:rPr>
              <w:t>oh</w:t>
            </w:r>
            <w:proofErr w:type="spellEnd"/>
            <w:r w:rsidRPr="009D456D">
              <w:rPr>
                <w:rFonts w:asciiTheme="majorHAnsi" w:hAnsiTheme="majorHAnsi" w:cstheme="majorHAnsi"/>
                <w:sz w:val="24"/>
                <w:szCs w:val="24"/>
              </w:rPr>
              <w:t xml:space="preserve"> yeah</w:t>
            </w:r>
            <w:r w:rsidRPr="009D456D">
              <w:rPr>
                <w:rFonts w:asciiTheme="majorHAnsi" w:hAnsiTheme="majorHAnsi" w:cstheme="majorHAnsi"/>
                <w:sz w:val="24"/>
                <w:szCs w:val="24"/>
              </w:rPr>
              <w:br/>
            </w:r>
            <w:proofErr w:type="spellStart"/>
            <w:r w:rsidRPr="009D456D">
              <w:rPr>
                <w:rFonts w:asciiTheme="majorHAnsi" w:hAnsiTheme="majorHAnsi" w:cstheme="majorHAnsi"/>
                <w:sz w:val="24"/>
                <w:szCs w:val="24"/>
              </w:rPr>
              <w:lastRenderedPageBreak/>
              <w:t>i</w:t>
            </w:r>
            <w:proofErr w:type="spellEnd"/>
            <w:r w:rsidRPr="009D456D">
              <w:rPr>
                <w:rFonts w:asciiTheme="majorHAnsi" w:hAnsiTheme="majorHAnsi" w:cstheme="majorHAnsi"/>
                <w:sz w:val="24"/>
                <w:szCs w:val="24"/>
              </w:rPr>
              <w:t xml:space="preserve"> want to do </w:t>
            </w: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had</w:t>
            </w:r>
            <w:r w:rsidRPr="009D456D">
              <w:rPr>
                <w:rFonts w:asciiTheme="majorHAnsi" w:hAnsiTheme="majorHAnsi" w:cstheme="majorHAnsi"/>
                <w:sz w:val="24"/>
                <w:szCs w:val="24"/>
              </w:rPr>
              <w:br/>
            </w: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see</w:t>
            </w:r>
            <w:r w:rsidRPr="009D456D">
              <w:rPr>
                <w:rFonts w:asciiTheme="majorHAnsi" w:hAnsiTheme="majorHAnsi" w:cstheme="majorHAnsi"/>
                <w:sz w:val="24"/>
                <w:szCs w:val="24"/>
              </w:rPr>
              <w:br/>
            </w:r>
            <w:proofErr w:type="spellStart"/>
            <w:r w:rsidRPr="009D456D">
              <w:rPr>
                <w:rFonts w:asciiTheme="majorHAnsi" w:hAnsiTheme="majorHAnsi" w:cstheme="majorHAnsi"/>
                <w:sz w:val="24"/>
                <w:szCs w:val="24"/>
              </w:rPr>
              <w:t>i'll</w:t>
            </w:r>
            <w:proofErr w:type="spellEnd"/>
            <w:r w:rsidRPr="009D456D">
              <w:rPr>
                <w:rFonts w:asciiTheme="majorHAnsi" w:hAnsiTheme="majorHAnsi" w:cstheme="majorHAnsi"/>
                <w:sz w:val="24"/>
                <w:szCs w:val="24"/>
              </w:rPr>
              <w:t xml:space="preserve"> find the rain down</w:t>
            </w:r>
            <w:r w:rsidRPr="009D456D">
              <w:rPr>
                <w:rFonts w:asciiTheme="majorHAnsi" w:hAnsiTheme="majorHAnsi" w:cstheme="majorHAnsi"/>
                <w:sz w:val="24"/>
                <w:szCs w:val="24"/>
              </w:rPr>
              <w:br/>
            </w: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want to do it on fire</w:t>
            </w:r>
            <w:r w:rsidRPr="009D456D">
              <w:rPr>
                <w:rFonts w:asciiTheme="majorHAnsi" w:hAnsiTheme="majorHAnsi" w:cstheme="majorHAnsi"/>
                <w:sz w:val="24"/>
                <w:szCs w:val="24"/>
              </w:rPr>
              <w:br/>
              <w:t xml:space="preserve">that </w:t>
            </w:r>
            <w:proofErr w:type="spellStart"/>
            <w:r w:rsidRPr="009D456D">
              <w:rPr>
                <w:rFonts w:asciiTheme="majorHAnsi" w:hAnsiTheme="majorHAnsi" w:cstheme="majorHAnsi"/>
                <w:sz w:val="24"/>
                <w:szCs w:val="24"/>
              </w:rPr>
              <w:t>i'm</w:t>
            </w:r>
            <w:proofErr w:type="spellEnd"/>
            <w:r w:rsidRPr="009D456D">
              <w:rPr>
                <w:rFonts w:asciiTheme="majorHAnsi" w:hAnsiTheme="majorHAnsi" w:cstheme="majorHAnsi"/>
                <w:sz w:val="24"/>
                <w:szCs w:val="24"/>
              </w:rPr>
              <w:t xml:space="preserve"> </w:t>
            </w:r>
            <w:proofErr w:type="spellStart"/>
            <w:r w:rsidRPr="009D456D">
              <w:rPr>
                <w:rFonts w:asciiTheme="majorHAnsi" w:hAnsiTheme="majorHAnsi" w:cstheme="majorHAnsi"/>
                <w:sz w:val="24"/>
                <w:szCs w:val="24"/>
              </w:rPr>
              <w:t>gonna</w:t>
            </w:r>
            <w:proofErr w:type="spellEnd"/>
            <w:r w:rsidRPr="009D456D">
              <w:rPr>
                <w:rFonts w:asciiTheme="majorHAnsi" w:hAnsiTheme="majorHAnsi" w:cstheme="majorHAnsi"/>
                <w:sz w:val="24"/>
                <w:szCs w:val="24"/>
              </w:rPr>
              <w:t xml:space="preserve"> make it like that </w:t>
            </w: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br/>
              <w:t xml:space="preserve">ever been just what </w:t>
            </w: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am the heat</w:t>
            </w:r>
          </w:p>
        </w:tc>
      </w:tr>
      <w:tr w:rsidR="002F2BA0" w:rsidRPr="009D456D" w14:paraId="7D6C19AE" w14:textId="77777777" w:rsidTr="00011D82">
        <w:tc>
          <w:tcPr>
            <w:tcW w:w="2465" w:type="dxa"/>
          </w:tcPr>
          <w:p w14:paraId="7ECB607D" w14:textId="77777777" w:rsidR="002F2BA0" w:rsidRPr="009D456D" w:rsidRDefault="002F2BA0" w:rsidP="009D456D">
            <w:pPr>
              <w:rPr>
                <w:rFonts w:asciiTheme="majorHAnsi" w:hAnsiTheme="majorHAnsi" w:cstheme="majorHAnsi"/>
                <w:sz w:val="24"/>
                <w:szCs w:val="24"/>
              </w:rPr>
            </w:pPr>
            <w:r w:rsidRPr="009D456D">
              <w:rPr>
                <w:rFonts w:asciiTheme="majorHAnsi" w:hAnsiTheme="majorHAnsi" w:cstheme="majorHAnsi"/>
                <w:sz w:val="24"/>
                <w:szCs w:val="24"/>
              </w:rPr>
              <w:lastRenderedPageBreak/>
              <w:t>Global MIDI</w:t>
            </w:r>
          </w:p>
        </w:tc>
        <w:tc>
          <w:tcPr>
            <w:tcW w:w="2565" w:type="dxa"/>
          </w:tcPr>
          <w:p w14:paraId="5B419132" w14:textId="77777777" w:rsidR="002F2BA0" w:rsidRPr="009D456D" w:rsidRDefault="002F2BA0" w:rsidP="009D456D">
            <w:pPr>
              <w:rPr>
                <w:rFonts w:asciiTheme="majorHAnsi" w:hAnsiTheme="majorHAnsi" w:cstheme="majorHAnsi"/>
                <w:sz w:val="24"/>
                <w:szCs w:val="24"/>
              </w:rPr>
            </w:pPr>
            <w:r w:rsidRPr="009D456D">
              <w:rPr>
                <w:rFonts w:asciiTheme="majorHAnsi" w:hAnsiTheme="majorHAnsi" w:cstheme="majorHAnsi"/>
                <w:sz w:val="24"/>
                <w:szCs w:val="24"/>
              </w:rPr>
              <w:t>love me</w:t>
            </w:r>
            <w:r w:rsidRPr="009D456D">
              <w:rPr>
                <w:rFonts w:asciiTheme="majorHAnsi" w:hAnsiTheme="majorHAnsi" w:cstheme="majorHAnsi"/>
                <w:sz w:val="24"/>
                <w:szCs w:val="24"/>
              </w:rPr>
              <w:br/>
            </w: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know that</w:t>
            </w:r>
            <w:r w:rsidRPr="009D456D">
              <w:rPr>
                <w:rFonts w:asciiTheme="majorHAnsi" w:hAnsiTheme="majorHAnsi" w:cstheme="majorHAnsi"/>
                <w:sz w:val="24"/>
                <w:szCs w:val="24"/>
              </w:rPr>
              <w:br/>
            </w: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feel for you can't you and </w:t>
            </w: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br/>
              <w:t xml:space="preserve">love </w:t>
            </w: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got</w:t>
            </w:r>
            <w:r w:rsidRPr="009D456D">
              <w:rPr>
                <w:rFonts w:asciiTheme="majorHAnsi" w:hAnsiTheme="majorHAnsi" w:cstheme="majorHAnsi"/>
                <w:sz w:val="24"/>
                <w:szCs w:val="24"/>
              </w:rPr>
              <w:br/>
              <w:t>and now</w:t>
            </w:r>
            <w:r w:rsidRPr="009D456D">
              <w:rPr>
                <w:rFonts w:asciiTheme="majorHAnsi" w:hAnsiTheme="majorHAnsi" w:cstheme="majorHAnsi"/>
                <w:sz w:val="24"/>
                <w:szCs w:val="24"/>
              </w:rPr>
              <w:br/>
              <w:t>oh</w:t>
            </w:r>
            <w:r w:rsidRPr="009D456D">
              <w:rPr>
                <w:rFonts w:asciiTheme="majorHAnsi" w:hAnsiTheme="majorHAnsi" w:cstheme="majorHAnsi"/>
                <w:sz w:val="24"/>
                <w:szCs w:val="24"/>
              </w:rPr>
              <w:br/>
              <w:t xml:space="preserve">and </w:t>
            </w: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never be so</w:t>
            </w:r>
            <w:r w:rsidRPr="009D456D">
              <w:rPr>
                <w:rFonts w:asciiTheme="majorHAnsi" w:hAnsiTheme="majorHAnsi" w:cstheme="majorHAnsi"/>
                <w:sz w:val="24"/>
                <w:szCs w:val="24"/>
              </w:rPr>
              <w:br/>
              <w:t xml:space="preserve">and </w:t>
            </w: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have to love to your love</w:t>
            </w:r>
            <w:r w:rsidRPr="009D456D">
              <w:rPr>
                <w:rFonts w:asciiTheme="majorHAnsi" w:hAnsiTheme="majorHAnsi" w:cstheme="majorHAnsi"/>
                <w:sz w:val="24"/>
                <w:szCs w:val="24"/>
              </w:rPr>
              <w:br/>
              <w:t xml:space="preserve">you and </w:t>
            </w:r>
            <w:proofErr w:type="spellStart"/>
            <w:r w:rsidRPr="009D456D">
              <w:rPr>
                <w:rFonts w:asciiTheme="majorHAnsi" w:hAnsiTheme="majorHAnsi" w:cstheme="majorHAnsi"/>
                <w:sz w:val="24"/>
                <w:szCs w:val="24"/>
              </w:rPr>
              <w:t>i'm</w:t>
            </w:r>
            <w:proofErr w:type="spellEnd"/>
            <w:r w:rsidRPr="009D456D">
              <w:rPr>
                <w:rFonts w:asciiTheme="majorHAnsi" w:hAnsiTheme="majorHAnsi" w:cstheme="majorHAnsi"/>
                <w:sz w:val="24"/>
                <w:szCs w:val="24"/>
              </w:rPr>
              <w:t xml:space="preserve"> like a song yeah you</w:t>
            </w:r>
            <w:r w:rsidRPr="009D456D">
              <w:rPr>
                <w:rFonts w:asciiTheme="majorHAnsi" w:hAnsiTheme="majorHAnsi" w:cstheme="majorHAnsi"/>
                <w:sz w:val="24"/>
                <w:szCs w:val="24"/>
              </w:rPr>
              <w:br/>
              <w:t xml:space="preserve">know </w:t>
            </w:r>
            <w:proofErr w:type="spellStart"/>
            <w:r w:rsidRPr="009D456D">
              <w:rPr>
                <w:rFonts w:asciiTheme="majorHAnsi" w:hAnsiTheme="majorHAnsi" w:cstheme="majorHAnsi"/>
                <w:sz w:val="24"/>
                <w:szCs w:val="24"/>
              </w:rPr>
              <w:t>i've</w:t>
            </w:r>
            <w:proofErr w:type="spellEnd"/>
            <w:r w:rsidRPr="009D456D">
              <w:rPr>
                <w:rFonts w:asciiTheme="majorHAnsi" w:hAnsiTheme="majorHAnsi" w:cstheme="majorHAnsi"/>
                <w:sz w:val="24"/>
                <w:szCs w:val="24"/>
              </w:rPr>
              <w:t xml:space="preserve"> done</w:t>
            </w:r>
            <w:r w:rsidRPr="009D456D">
              <w:rPr>
                <w:rFonts w:asciiTheme="majorHAnsi" w:hAnsiTheme="majorHAnsi" w:cstheme="majorHAnsi"/>
                <w:sz w:val="24"/>
                <w:szCs w:val="24"/>
              </w:rPr>
              <w:br/>
            </w: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can't you</w:t>
            </w:r>
            <w:r w:rsidRPr="009D456D">
              <w:rPr>
                <w:rFonts w:asciiTheme="majorHAnsi" w:hAnsiTheme="majorHAnsi" w:cstheme="majorHAnsi"/>
                <w:sz w:val="24"/>
                <w:szCs w:val="24"/>
              </w:rPr>
              <w:br/>
            </w: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was</w:t>
            </w:r>
            <w:r w:rsidRPr="009D456D">
              <w:rPr>
                <w:rFonts w:asciiTheme="majorHAnsi" w:hAnsiTheme="majorHAnsi" w:cstheme="majorHAnsi"/>
                <w:sz w:val="24"/>
                <w:szCs w:val="24"/>
              </w:rPr>
              <w:br/>
            </w: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love that </w:t>
            </w: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want to see</w:t>
            </w:r>
            <w:r w:rsidRPr="009D456D">
              <w:rPr>
                <w:rFonts w:asciiTheme="majorHAnsi" w:hAnsiTheme="majorHAnsi" w:cstheme="majorHAnsi"/>
                <w:sz w:val="24"/>
                <w:szCs w:val="24"/>
              </w:rPr>
              <w:br/>
              <w:t>but</w:t>
            </w:r>
            <w:r w:rsidRPr="009D456D">
              <w:rPr>
                <w:rFonts w:asciiTheme="majorHAnsi" w:hAnsiTheme="majorHAnsi" w:cstheme="majorHAnsi"/>
                <w:sz w:val="24"/>
                <w:szCs w:val="24"/>
              </w:rPr>
              <w:br/>
            </w:r>
            <w:proofErr w:type="spellStart"/>
            <w:r w:rsidRPr="009D456D">
              <w:rPr>
                <w:rFonts w:asciiTheme="majorHAnsi" w:hAnsiTheme="majorHAnsi" w:cstheme="majorHAnsi"/>
                <w:sz w:val="24"/>
                <w:szCs w:val="24"/>
              </w:rPr>
              <w:t>but</w:t>
            </w:r>
            <w:proofErr w:type="spellEnd"/>
            <w:r w:rsidRPr="009D456D">
              <w:rPr>
                <w:rFonts w:asciiTheme="majorHAnsi" w:hAnsiTheme="majorHAnsi" w:cstheme="majorHAnsi"/>
                <w:sz w:val="24"/>
                <w:szCs w:val="24"/>
              </w:rPr>
              <w:t xml:space="preserve"> </w:t>
            </w: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just a way</w:t>
            </w:r>
            <w:r w:rsidRPr="009D456D">
              <w:rPr>
                <w:rFonts w:asciiTheme="majorHAnsi" w:hAnsiTheme="majorHAnsi" w:cstheme="majorHAnsi"/>
                <w:sz w:val="24"/>
                <w:szCs w:val="24"/>
              </w:rPr>
              <w:br/>
              <w:t xml:space="preserve">oh </w:t>
            </w:r>
            <w:proofErr w:type="spellStart"/>
            <w:r w:rsidRPr="009D456D">
              <w:rPr>
                <w:rFonts w:asciiTheme="majorHAnsi" w:hAnsiTheme="majorHAnsi" w:cstheme="majorHAnsi"/>
                <w:sz w:val="24"/>
                <w:szCs w:val="24"/>
              </w:rPr>
              <w:t>oh</w:t>
            </w:r>
            <w:proofErr w:type="spellEnd"/>
          </w:p>
        </w:tc>
      </w:tr>
      <w:tr w:rsidR="002F2BA0" w:rsidRPr="009D456D" w14:paraId="67515453" w14:textId="77777777" w:rsidTr="00011D82">
        <w:tc>
          <w:tcPr>
            <w:tcW w:w="2465" w:type="dxa"/>
          </w:tcPr>
          <w:p w14:paraId="37222558" w14:textId="77777777" w:rsidR="002F2BA0" w:rsidRPr="009D456D" w:rsidRDefault="002F2BA0" w:rsidP="009D456D">
            <w:pPr>
              <w:rPr>
                <w:rFonts w:asciiTheme="majorHAnsi" w:hAnsiTheme="majorHAnsi" w:cstheme="majorHAnsi"/>
                <w:sz w:val="24"/>
                <w:szCs w:val="24"/>
              </w:rPr>
            </w:pPr>
            <w:r w:rsidRPr="009D456D">
              <w:rPr>
                <w:rFonts w:asciiTheme="majorHAnsi" w:hAnsiTheme="majorHAnsi" w:cstheme="majorHAnsi"/>
                <w:sz w:val="24"/>
                <w:szCs w:val="24"/>
              </w:rPr>
              <w:t>Aligned MIDI</w:t>
            </w:r>
          </w:p>
        </w:tc>
        <w:tc>
          <w:tcPr>
            <w:tcW w:w="2565" w:type="dxa"/>
          </w:tcPr>
          <w:p w14:paraId="33FF61A2" w14:textId="076A5CB2" w:rsidR="002F2BA0" w:rsidRPr="009D456D" w:rsidRDefault="002F2BA0" w:rsidP="009D456D">
            <w:pPr>
              <w:rPr>
                <w:rFonts w:asciiTheme="majorHAnsi" w:hAnsiTheme="majorHAnsi" w:cstheme="majorHAnsi"/>
                <w:sz w:val="24"/>
                <w:szCs w:val="24"/>
              </w:rPr>
            </w:pPr>
            <w:r w:rsidRPr="009D456D">
              <w:rPr>
                <w:rFonts w:asciiTheme="majorHAnsi" w:hAnsiTheme="majorHAnsi" w:cstheme="majorHAnsi"/>
                <w:sz w:val="24"/>
                <w:szCs w:val="24"/>
              </w:rPr>
              <w:t>love is the way my heart</w:t>
            </w:r>
            <w:r w:rsidRPr="009D456D">
              <w:rPr>
                <w:rFonts w:asciiTheme="majorHAnsi" w:hAnsiTheme="majorHAnsi" w:cstheme="majorHAnsi"/>
                <w:sz w:val="24"/>
                <w:szCs w:val="24"/>
              </w:rPr>
              <w:br/>
            </w:r>
            <w:r w:rsidRPr="009D456D">
              <w:rPr>
                <w:rFonts w:asciiTheme="majorHAnsi" w:hAnsiTheme="majorHAnsi" w:cstheme="majorHAnsi"/>
                <w:sz w:val="24"/>
                <w:szCs w:val="24"/>
              </w:rPr>
              <w:lastRenderedPageBreak/>
              <w:t>and the night fever</w:t>
            </w:r>
            <w:r w:rsidRPr="009D456D">
              <w:rPr>
                <w:rFonts w:asciiTheme="majorHAnsi" w:hAnsiTheme="majorHAnsi" w:cstheme="majorHAnsi"/>
                <w:sz w:val="24"/>
                <w:szCs w:val="24"/>
              </w:rPr>
              <w:br/>
              <w:t>if you</w:t>
            </w:r>
            <w:r w:rsidRPr="009D456D">
              <w:rPr>
                <w:rFonts w:asciiTheme="majorHAnsi" w:hAnsiTheme="majorHAnsi" w:cstheme="majorHAnsi"/>
                <w:sz w:val="24"/>
                <w:szCs w:val="24"/>
              </w:rPr>
              <w:br/>
            </w: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know how the good times</w:t>
            </w:r>
            <w:r w:rsidRPr="009D456D">
              <w:rPr>
                <w:rFonts w:asciiTheme="majorHAnsi" w:hAnsiTheme="majorHAnsi" w:cstheme="majorHAnsi"/>
                <w:sz w:val="24"/>
                <w:szCs w:val="24"/>
              </w:rPr>
              <w:br/>
              <w:t>you can the night</w:t>
            </w:r>
            <w:r w:rsidRPr="009D456D">
              <w:rPr>
                <w:rFonts w:asciiTheme="majorHAnsi" w:hAnsiTheme="majorHAnsi" w:cstheme="majorHAnsi"/>
                <w:sz w:val="24"/>
                <w:szCs w:val="24"/>
              </w:rPr>
              <w:br/>
            </w: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do it all </w:t>
            </w:r>
            <w:proofErr w:type="spellStart"/>
            <w:r w:rsidRPr="009D456D">
              <w:rPr>
                <w:rFonts w:asciiTheme="majorHAnsi" w:hAnsiTheme="majorHAnsi" w:cstheme="majorHAnsi"/>
                <w:sz w:val="24"/>
                <w:szCs w:val="24"/>
              </w:rPr>
              <w:t>i'm</w:t>
            </w:r>
            <w:proofErr w:type="spellEnd"/>
            <w:r w:rsidRPr="009D456D">
              <w:rPr>
                <w:rFonts w:asciiTheme="majorHAnsi" w:hAnsiTheme="majorHAnsi" w:cstheme="majorHAnsi"/>
                <w:sz w:val="24"/>
                <w:szCs w:val="24"/>
              </w:rPr>
              <w:t xml:space="preserve"> sure</w:t>
            </w:r>
            <w:r w:rsidRPr="009D456D">
              <w:rPr>
                <w:rFonts w:asciiTheme="majorHAnsi" w:hAnsiTheme="majorHAnsi" w:cstheme="majorHAnsi"/>
                <w:sz w:val="24"/>
                <w:szCs w:val="24"/>
              </w:rPr>
              <w:br/>
            </w: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want for a new attitude</w:t>
            </w:r>
            <w:r w:rsidRPr="009D456D">
              <w:rPr>
                <w:rFonts w:asciiTheme="majorHAnsi" w:hAnsiTheme="majorHAnsi" w:cstheme="majorHAnsi"/>
                <w:sz w:val="24"/>
                <w:szCs w:val="24"/>
              </w:rPr>
              <w:br/>
              <w:t>you</w:t>
            </w:r>
            <w:r w:rsidRPr="009D456D">
              <w:rPr>
                <w:rFonts w:asciiTheme="majorHAnsi" w:hAnsiTheme="majorHAnsi" w:cstheme="majorHAnsi"/>
                <w:sz w:val="24"/>
                <w:szCs w:val="24"/>
              </w:rPr>
              <w:br/>
              <w:t>if it is it</w:t>
            </w:r>
            <w:r w:rsidRPr="009D456D">
              <w:rPr>
                <w:rFonts w:asciiTheme="majorHAnsi" w:hAnsiTheme="majorHAnsi" w:cstheme="majorHAnsi"/>
                <w:sz w:val="24"/>
                <w:szCs w:val="24"/>
              </w:rPr>
              <w:br/>
              <w:t>you don't the things that you're the love</w:t>
            </w:r>
            <w:r w:rsidRPr="009D456D">
              <w:rPr>
                <w:rFonts w:asciiTheme="majorHAnsi" w:hAnsiTheme="majorHAnsi" w:cstheme="majorHAnsi"/>
                <w:sz w:val="24"/>
                <w:szCs w:val="24"/>
              </w:rPr>
              <w:br/>
            </w:r>
            <w:r w:rsidR="00B072EE" w:rsidRPr="009D456D">
              <w:rPr>
                <w:rFonts w:asciiTheme="majorHAnsi" w:hAnsiTheme="majorHAnsi" w:cstheme="majorHAnsi"/>
                <w:sz w:val="24"/>
                <w:szCs w:val="24"/>
              </w:rPr>
              <w:t>cause</w:t>
            </w:r>
            <w:r w:rsidRPr="009D456D">
              <w:rPr>
                <w:rFonts w:asciiTheme="majorHAnsi" w:hAnsiTheme="majorHAnsi" w:cstheme="majorHAnsi"/>
                <w:sz w:val="24"/>
                <w:szCs w:val="24"/>
              </w:rPr>
              <w:t xml:space="preserve"> it's hard your love in his</w:t>
            </w:r>
            <w:r w:rsidRPr="009D456D">
              <w:rPr>
                <w:rFonts w:asciiTheme="majorHAnsi" w:hAnsiTheme="majorHAnsi" w:cstheme="majorHAnsi"/>
                <w:sz w:val="24"/>
                <w:szCs w:val="24"/>
              </w:rPr>
              <w:br/>
              <w:t>we can do you</w:t>
            </w:r>
            <w:r w:rsidRPr="009D456D">
              <w:rPr>
                <w:rFonts w:asciiTheme="majorHAnsi" w:hAnsiTheme="majorHAnsi" w:cstheme="majorHAnsi"/>
                <w:sz w:val="24"/>
                <w:szCs w:val="24"/>
              </w:rPr>
              <w:br/>
              <w:t>you're no reason about a big</w:t>
            </w:r>
          </w:p>
        </w:tc>
      </w:tr>
    </w:tbl>
    <w:p w14:paraId="4477B823" w14:textId="77777777" w:rsidR="00D3064E" w:rsidRPr="009D456D" w:rsidRDefault="00D3064E" w:rsidP="009D456D">
      <w:pPr>
        <w:rPr>
          <w:rFonts w:asciiTheme="majorHAnsi" w:hAnsiTheme="majorHAnsi" w:cstheme="majorHAnsi"/>
          <w:sz w:val="24"/>
          <w:szCs w:val="24"/>
        </w:rPr>
      </w:pPr>
    </w:p>
    <w:p w14:paraId="793133A4" w14:textId="77777777" w:rsidR="009821B4" w:rsidRPr="009D456D" w:rsidRDefault="009821B4" w:rsidP="009D456D">
      <w:pPr>
        <w:rPr>
          <w:rFonts w:asciiTheme="majorHAnsi" w:hAnsiTheme="majorHAnsi" w:cstheme="majorHAnsi"/>
          <w:sz w:val="24"/>
          <w:szCs w:val="24"/>
        </w:rPr>
      </w:pPr>
      <w:r w:rsidRPr="009D456D">
        <w:rPr>
          <w:rFonts w:asciiTheme="majorHAnsi" w:hAnsiTheme="majorHAnsi" w:cstheme="majorHAnsi"/>
          <w:sz w:val="24"/>
          <w:szCs w:val="24"/>
        </w:rPr>
        <w:t>Caption: Generated lyrics for Eternal Flame by The Bangles with start word "love". The baseline model produces fragmented outputs. The global MIDI-conditioned model shows modest structural improvement. The aligned MIDI-conditioned model exhibits somewhat stronger local phrase structure, though all models remain substantially incoherent.</w:t>
      </w:r>
    </w:p>
    <w:p w14:paraId="7A586A85" w14:textId="0529AE66" w:rsidR="00744EE3" w:rsidRPr="009D456D" w:rsidRDefault="00744EE3" w:rsidP="009D456D">
      <w:pPr>
        <w:rPr>
          <w:rFonts w:asciiTheme="majorHAnsi" w:hAnsiTheme="majorHAnsi" w:cstheme="majorHAnsi"/>
          <w:sz w:val="24"/>
          <w:szCs w:val="24"/>
        </w:rPr>
      </w:pPr>
      <w:bookmarkStart w:id="17" w:name="_Toc231166596"/>
      <w:r w:rsidRPr="009D456D">
        <w:rPr>
          <w:rFonts w:asciiTheme="majorHAnsi" w:hAnsiTheme="majorHAnsi" w:cstheme="majorHAnsi"/>
          <w:sz w:val="24"/>
          <w:szCs w:val="24"/>
        </w:rPr>
        <w:lastRenderedPageBreak/>
        <w:t xml:space="preserve">Table </w:t>
      </w:r>
      <w:r w:rsidRPr="009D456D">
        <w:rPr>
          <w:rFonts w:asciiTheme="majorHAnsi" w:hAnsiTheme="majorHAnsi" w:cstheme="majorHAnsi"/>
          <w:sz w:val="24"/>
          <w:szCs w:val="24"/>
        </w:rPr>
        <w:fldChar w:fldCharType="begin"/>
      </w:r>
      <w:r w:rsidRPr="009D456D">
        <w:rPr>
          <w:rFonts w:asciiTheme="majorHAnsi" w:hAnsiTheme="majorHAnsi" w:cstheme="majorHAnsi"/>
          <w:sz w:val="24"/>
          <w:szCs w:val="24"/>
        </w:rPr>
        <w:instrText xml:space="preserve"> SEQ Table \* ARABIC </w:instrText>
      </w:r>
      <w:r w:rsidRPr="009D456D">
        <w:rPr>
          <w:rFonts w:asciiTheme="majorHAnsi" w:hAnsiTheme="majorHAnsi" w:cstheme="majorHAnsi"/>
          <w:sz w:val="24"/>
          <w:szCs w:val="24"/>
        </w:rPr>
        <w:fldChar w:fldCharType="separate"/>
      </w:r>
      <w:r w:rsidRPr="009D456D">
        <w:rPr>
          <w:rFonts w:asciiTheme="majorHAnsi" w:hAnsiTheme="majorHAnsi" w:cstheme="majorHAnsi"/>
          <w:noProof/>
          <w:sz w:val="24"/>
          <w:szCs w:val="24"/>
        </w:rPr>
        <w:t>2</w:t>
      </w:r>
      <w:r w:rsidRPr="009D456D">
        <w:rPr>
          <w:rFonts w:asciiTheme="majorHAnsi" w:hAnsiTheme="majorHAnsi" w:cstheme="majorHAnsi"/>
          <w:sz w:val="24"/>
          <w:szCs w:val="24"/>
        </w:rPr>
        <w:fldChar w:fldCharType="end"/>
      </w:r>
      <w:r w:rsidRPr="009D456D">
        <w:rPr>
          <w:rFonts w:asciiTheme="majorHAnsi" w:hAnsiTheme="majorHAnsi" w:cstheme="majorHAnsi"/>
          <w:sz w:val="24"/>
          <w:szCs w:val="24"/>
        </w:rPr>
        <w:t>:  Complete Table for All Test Songs (Single Start Word "love")</w:t>
      </w:r>
      <w:bookmarkEnd w:id="17"/>
    </w:p>
    <w:tbl>
      <w:tblPr>
        <w:tblStyle w:val="TableGrid"/>
        <w:tblW w:w="0" w:type="auto"/>
        <w:tblLook w:val="04A0" w:firstRow="1" w:lastRow="0" w:firstColumn="1" w:lastColumn="0" w:noHBand="0" w:noVBand="1"/>
      </w:tblPr>
      <w:tblGrid>
        <w:gridCol w:w="1211"/>
        <w:gridCol w:w="1248"/>
        <w:gridCol w:w="1248"/>
        <w:gridCol w:w="1323"/>
      </w:tblGrid>
      <w:tr w:rsidR="004B0F1B" w:rsidRPr="009D456D" w14:paraId="389260B8" w14:textId="77777777" w:rsidTr="00FB0C98">
        <w:tc>
          <w:tcPr>
            <w:tcW w:w="2160" w:type="dxa"/>
          </w:tcPr>
          <w:p w14:paraId="6E08505A" w14:textId="77777777" w:rsidR="004B0F1B" w:rsidRPr="009D456D" w:rsidRDefault="004B0F1B" w:rsidP="009D456D">
            <w:pPr>
              <w:rPr>
                <w:rFonts w:asciiTheme="majorHAnsi" w:hAnsiTheme="majorHAnsi" w:cstheme="majorHAnsi"/>
                <w:sz w:val="24"/>
                <w:szCs w:val="24"/>
              </w:rPr>
            </w:pPr>
            <w:r w:rsidRPr="009D456D">
              <w:rPr>
                <w:rFonts w:asciiTheme="majorHAnsi" w:hAnsiTheme="majorHAnsi" w:cstheme="majorHAnsi"/>
                <w:sz w:val="24"/>
                <w:szCs w:val="24"/>
              </w:rPr>
              <w:t>Test Song</w:t>
            </w:r>
          </w:p>
        </w:tc>
        <w:tc>
          <w:tcPr>
            <w:tcW w:w="2160" w:type="dxa"/>
          </w:tcPr>
          <w:p w14:paraId="4FFF82C8" w14:textId="77777777" w:rsidR="004B0F1B" w:rsidRPr="009D456D" w:rsidRDefault="004B0F1B" w:rsidP="009D456D">
            <w:pPr>
              <w:rPr>
                <w:rFonts w:asciiTheme="majorHAnsi" w:hAnsiTheme="majorHAnsi" w:cstheme="majorHAnsi"/>
                <w:sz w:val="24"/>
                <w:szCs w:val="24"/>
              </w:rPr>
            </w:pPr>
            <w:r w:rsidRPr="009D456D">
              <w:rPr>
                <w:rFonts w:asciiTheme="majorHAnsi" w:hAnsiTheme="majorHAnsi" w:cstheme="majorHAnsi"/>
                <w:sz w:val="24"/>
                <w:szCs w:val="24"/>
              </w:rPr>
              <w:t>Baseline (excerpt)</w:t>
            </w:r>
          </w:p>
        </w:tc>
        <w:tc>
          <w:tcPr>
            <w:tcW w:w="2160" w:type="dxa"/>
          </w:tcPr>
          <w:p w14:paraId="184916B0" w14:textId="77777777" w:rsidR="004B0F1B" w:rsidRPr="009D456D" w:rsidRDefault="004B0F1B" w:rsidP="009D456D">
            <w:pPr>
              <w:rPr>
                <w:rFonts w:asciiTheme="majorHAnsi" w:hAnsiTheme="majorHAnsi" w:cstheme="majorHAnsi"/>
                <w:sz w:val="24"/>
                <w:szCs w:val="24"/>
              </w:rPr>
            </w:pPr>
            <w:r w:rsidRPr="009D456D">
              <w:rPr>
                <w:rFonts w:asciiTheme="majorHAnsi" w:hAnsiTheme="majorHAnsi" w:cstheme="majorHAnsi"/>
                <w:sz w:val="24"/>
                <w:szCs w:val="24"/>
              </w:rPr>
              <w:t>Global MIDI (excerpt)</w:t>
            </w:r>
          </w:p>
        </w:tc>
        <w:tc>
          <w:tcPr>
            <w:tcW w:w="2160" w:type="dxa"/>
          </w:tcPr>
          <w:p w14:paraId="46F82438" w14:textId="77777777" w:rsidR="004B0F1B" w:rsidRPr="009D456D" w:rsidRDefault="004B0F1B" w:rsidP="009D456D">
            <w:pPr>
              <w:rPr>
                <w:rFonts w:asciiTheme="majorHAnsi" w:hAnsiTheme="majorHAnsi" w:cstheme="majorHAnsi"/>
                <w:sz w:val="24"/>
                <w:szCs w:val="24"/>
              </w:rPr>
            </w:pPr>
            <w:r w:rsidRPr="009D456D">
              <w:rPr>
                <w:rFonts w:asciiTheme="majorHAnsi" w:hAnsiTheme="majorHAnsi" w:cstheme="majorHAnsi"/>
                <w:sz w:val="24"/>
                <w:szCs w:val="24"/>
              </w:rPr>
              <w:t>Aligned MIDI (excerpt)</w:t>
            </w:r>
          </w:p>
        </w:tc>
      </w:tr>
      <w:tr w:rsidR="004B0F1B" w:rsidRPr="009D456D" w14:paraId="599D425D" w14:textId="77777777" w:rsidTr="00FB0C98">
        <w:tc>
          <w:tcPr>
            <w:tcW w:w="2160" w:type="dxa"/>
          </w:tcPr>
          <w:p w14:paraId="62954DA8" w14:textId="77777777" w:rsidR="004B0F1B" w:rsidRPr="009D456D" w:rsidRDefault="004B0F1B" w:rsidP="009D456D">
            <w:pPr>
              <w:rPr>
                <w:rFonts w:asciiTheme="majorHAnsi" w:hAnsiTheme="majorHAnsi" w:cstheme="majorHAnsi"/>
                <w:sz w:val="24"/>
                <w:szCs w:val="24"/>
              </w:rPr>
            </w:pPr>
            <w:r w:rsidRPr="009D456D">
              <w:rPr>
                <w:rFonts w:asciiTheme="majorHAnsi" w:hAnsiTheme="majorHAnsi" w:cstheme="majorHAnsi"/>
                <w:sz w:val="24"/>
                <w:szCs w:val="24"/>
              </w:rPr>
              <w:t>Eternal Flame</w:t>
            </w:r>
          </w:p>
        </w:tc>
        <w:tc>
          <w:tcPr>
            <w:tcW w:w="2160" w:type="dxa"/>
          </w:tcPr>
          <w:p w14:paraId="14D10591" w14:textId="77777777" w:rsidR="004B0F1B" w:rsidRPr="009D456D" w:rsidRDefault="004B0F1B" w:rsidP="009D456D">
            <w:pPr>
              <w:rPr>
                <w:rFonts w:asciiTheme="majorHAnsi" w:hAnsiTheme="majorHAnsi" w:cstheme="majorHAnsi"/>
                <w:sz w:val="24"/>
                <w:szCs w:val="24"/>
              </w:rPr>
            </w:pPr>
            <w:r w:rsidRPr="009D456D">
              <w:rPr>
                <w:rFonts w:asciiTheme="majorHAnsi" w:hAnsiTheme="majorHAnsi" w:cstheme="majorHAnsi"/>
                <w:sz w:val="24"/>
                <w:szCs w:val="24"/>
              </w:rPr>
              <w:t xml:space="preserve">love you say </w:t>
            </w: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know to say it is my name is a love...</w:t>
            </w:r>
          </w:p>
        </w:tc>
        <w:tc>
          <w:tcPr>
            <w:tcW w:w="2160" w:type="dxa"/>
          </w:tcPr>
          <w:p w14:paraId="31CF55DB" w14:textId="77777777" w:rsidR="004B0F1B" w:rsidRPr="009D456D" w:rsidRDefault="004B0F1B" w:rsidP="009D456D">
            <w:pPr>
              <w:rPr>
                <w:rFonts w:asciiTheme="majorHAnsi" w:hAnsiTheme="majorHAnsi" w:cstheme="majorHAnsi"/>
                <w:sz w:val="24"/>
                <w:szCs w:val="24"/>
              </w:rPr>
            </w:pPr>
            <w:r w:rsidRPr="009D456D">
              <w:rPr>
                <w:rFonts w:asciiTheme="majorHAnsi" w:hAnsiTheme="majorHAnsi" w:cstheme="majorHAnsi"/>
                <w:sz w:val="24"/>
                <w:szCs w:val="24"/>
              </w:rPr>
              <w:t xml:space="preserve">love me </w:t>
            </w: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know that </w:t>
            </w: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feel for you can't you and </w:t>
            </w: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w:t>
            </w:r>
          </w:p>
        </w:tc>
        <w:tc>
          <w:tcPr>
            <w:tcW w:w="2160" w:type="dxa"/>
          </w:tcPr>
          <w:p w14:paraId="7A1D85A7" w14:textId="77777777" w:rsidR="004B0F1B" w:rsidRPr="009D456D" w:rsidRDefault="004B0F1B" w:rsidP="009D456D">
            <w:pPr>
              <w:rPr>
                <w:rFonts w:asciiTheme="majorHAnsi" w:hAnsiTheme="majorHAnsi" w:cstheme="majorHAnsi"/>
                <w:sz w:val="24"/>
                <w:szCs w:val="24"/>
              </w:rPr>
            </w:pPr>
            <w:r w:rsidRPr="009D456D">
              <w:rPr>
                <w:rFonts w:asciiTheme="majorHAnsi" w:hAnsiTheme="majorHAnsi" w:cstheme="majorHAnsi"/>
                <w:sz w:val="24"/>
                <w:szCs w:val="24"/>
              </w:rPr>
              <w:t>love is the way my heart and the night fever...</w:t>
            </w:r>
          </w:p>
        </w:tc>
      </w:tr>
      <w:tr w:rsidR="004B0F1B" w:rsidRPr="009D456D" w14:paraId="10344C75" w14:textId="77777777" w:rsidTr="00FB0C98">
        <w:tc>
          <w:tcPr>
            <w:tcW w:w="2160" w:type="dxa"/>
          </w:tcPr>
          <w:p w14:paraId="0107DCCE" w14:textId="77777777" w:rsidR="004B0F1B" w:rsidRPr="009D456D" w:rsidRDefault="004B0F1B" w:rsidP="009D456D">
            <w:pPr>
              <w:rPr>
                <w:rFonts w:asciiTheme="majorHAnsi" w:hAnsiTheme="majorHAnsi" w:cstheme="majorHAnsi"/>
                <w:sz w:val="24"/>
                <w:szCs w:val="24"/>
              </w:rPr>
            </w:pPr>
            <w:r w:rsidRPr="009D456D">
              <w:rPr>
                <w:rFonts w:asciiTheme="majorHAnsi" w:hAnsiTheme="majorHAnsi" w:cstheme="majorHAnsi"/>
                <w:sz w:val="24"/>
                <w:szCs w:val="24"/>
              </w:rPr>
              <w:t>Honesty</w:t>
            </w:r>
          </w:p>
        </w:tc>
        <w:tc>
          <w:tcPr>
            <w:tcW w:w="2160" w:type="dxa"/>
          </w:tcPr>
          <w:p w14:paraId="25AE7758" w14:textId="77777777" w:rsidR="004B0F1B" w:rsidRPr="009D456D" w:rsidRDefault="004B0F1B" w:rsidP="009D456D">
            <w:pPr>
              <w:rPr>
                <w:rFonts w:asciiTheme="majorHAnsi" w:hAnsiTheme="majorHAnsi" w:cstheme="majorHAnsi"/>
                <w:sz w:val="24"/>
                <w:szCs w:val="24"/>
              </w:rPr>
            </w:pPr>
            <w:proofErr w:type="gramStart"/>
            <w:r w:rsidRPr="009D456D">
              <w:rPr>
                <w:rFonts w:asciiTheme="majorHAnsi" w:hAnsiTheme="majorHAnsi" w:cstheme="majorHAnsi"/>
                <w:sz w:val="24"/>
                <w:szCs w:val="24"/>
              </w:rPr>
              <w:t xml:space="preserve">love my fantasy and </w:t>
            </w:r>
            <w:proofErr w:type="spellStart"/>
            <w:r w:rsidRPr="009D456D">
              <w:rPr>
                <w:rFonts w:asciiTheme="majorHAnsi" w:hAnsiTheme="majorHAnsi" w:cstheme="majorHAnsi"/>
                <w:sz w:val="24"/>
                <w:szCs w:val="24"/>
              </w:rPr>
              <w:t>i</w:t>
            </w:r>
            <w:proofErr w:type="spellEnd"/>
            <w:proofErr w:type="gramEnd"/>
            <w:r w:rsidRPr="009D456D">
              <w:rPr>
                <w:rFonts w:asciiTheme="majorHAnsi" w:hAnsiTheme="majorHAnsi" w:cstheme="majorHAnsi"/>
                <w:sz w:val="24"/>
                <w:szCs w:val="24"/>
              </w:rPr>
              <w:t xml:space="preserve"> love you </w:t>
            </w: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will take the way...</w:t>
            </w:r>
          </w:p>
        </w:tc>
        <w:tc>
          <w:tcPr>
            <w:tcW w:w="2160" w:type="dxa"/>
          </w:tcPr>
          <w:p w14:paraId="312540C4" w14:textId="77777777" w:rsidR="004B0F1B" w:rsidRPr="009D456D" w:rsidRDefault="004B0F1B" w:rsidP="009D456D">
            <w:pPr>
              <w:rPr>
                <w:rFonts w:asciiTheme="majorHAnsi" w:hAnsiTheme="majorHAnsi" w:cstheme="majorHAnsi"/>
                <w:sz w:val="24"/>
                <w:szCs w:val="24"/>
              </w:rPr>
            </w:pPr>
            <w:r w:rsidRPr="009D456D">
              <w:rPr>
                <w:rFonts w:asciiTheme="majorHAnsi" w:hAnsiTheme="majorHAnsi" w:cstheme="majorHAnsi"/>
                <w:sz w:val="24"/>
                <w:szCs w:val="24"/>
              </w:rPr>
              <w:t xml:space="preserve">love me alone just want to get home </w:t>
            </w: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want a little...</w:t>
            </w:r>
          </w:p>
        </w:tc>
        <w:tc>
          <w:tcPr>
            <w:tcW w:w="2160" w:type="dxa"/>
          </w:tcPr>
          <w:p w14:paraId="7D325D5A" w14:textId="77777777" w:rsidR="004B0F1B" w:rsidRPr="009D456D" w:rsidRDefault="004B0F1B" w:rsidP="009D456D">
            <w:pPr>
              <w:rPr>
                <w:rFonts w:asciiTheme="majorHAnsi" w:hAnsiTheme="majorHAnsi" w:cstheme="majorHAnsi"/>
                <w:sz w:val="24"/>
                <w:szCs w:val="24"/>
              </w:rPr>
            </w:pPr>
            <w:r w:rsidRPr="009D456D">
              <w:rPr>
                <w:rFonts w:asciiTheme="majorHAnsi" w:hAnsiTheme="majorHAnsi" w:cstheme="majorHAnsi"/>
                <w:sz w:val="24"/>
                <w:szCs w:val="24"/>
              </w:rPr>
              <w:t>love divides will be with the right now oh you see...</w:t>
            </w:r>
          </w:p>
        </w:tc>
      </w:tr>
      <w:tr w:rsidR="004B0F1B" w:rsidRPr="009D456D" w14:paraId="7251942B" w14:textId="77777777" w:rsidTr="00FB0C98">
        <w:tc>
          <w:tcPr>
            <w:tcW w:w="2160" w:type="dxa"/>
          </w:tcPr>
          <w:p w14:paraId="4165DF06" w14:textId="77777777" w:rsidR="004B0F1B" w:rsidRPr="009D456D" w:rsidRDefault="004B0F1B" w:rsidP="009D456D">
            <w:pPr>
              <w:rPr>
                <w:rFonts w:asciiTheme="majorHAnsi" w:hAnsiTheme="majorHAnsi" w:cstheme="majorHAnsi"/>
                <w:sz w:val="24"/>
                <w:szCs w:val="24"/>
              </w:rPr>
            </w:pPr>
            <w:proofErr w:type="spellStart"/>
            <w:r w:rsidRPr="009D456D">
              <w:rPr>
                <w:rFonts w:asciiTheme="majorHAnsi" w:hAnsiTheme="majorHAnsi" w:cstheme="majorHAnsi"/>
                <w:sz w:val="24"/>
                <w:szCs w:val="24"/>
              </w:rPr>
              <w:t>Lovefool</w:t>
            </w:r>
            <w:proofErr w:type="spellEnd"/>
          </w:p>
        </w:tc>
        <w:tc>
          <w:tcPr>
            <w:tcW w:w="2160" w:type="dxa"/>
          </w:tcPr>
          <w:p w14:paraId="7C29BDB2" w14:textId="77777777" w:rsidR="004B0F1B" w:rsidRPr="009D456D" w:rsidRDefault="004B0F1B" w:rsidP="009D456D">
            <w:pPr>
              <w:rPr>
                <w:rFonts w:asciiTheme="majorHAnsi" w:hAnsiTheme="majorHAnsi" w:cstheme="majorHAnsi"/>
                <w:sz w:val="24"/>
                <w:szCs w:val="24"/>
              </w:rPr>
            </w:pPr>
            <w:r w:rsidRPr="009D456D">
              <w:rPr>
                <w:rFonts w:asciiTheme="majorHAnsi" w:hAnsiTheme="majorHAnsi" w:cstheme="majorHAnsi"/>
                <w:sz w:val="24"/>
                <w:szCs w:val="24"/>
              </w:rPr>
              <w:t xml:space="preserve">love the day if </w:t>
            </w: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ever </w:t>
            </w:r>
            <w:proofErr w:type="spellStart"/>
            <w:r w:rsidRPr="009D456D">
              <w:rPr>
                <w:rFonts w:asciiTheme="majorHAnsi" w:hAnsiTheme="majorHAnsi" w:cstheme="majorHAnsi"/>
                <w:sz w:val="24"/>
                <w:szCs w:val="24"/>
              </w:rPr>
              <w:t>ever</w:t>
            </w:r>
            <w:proofErr w:type="spellEnd"/>
            <w:r w:rsidRPr="009D456D">
              <w:rPr>
                <w:rFonts w:asciiTheme="majorHAnsi" w:hAnsiTheme="majorHAnsi" w:cstheme="majorHAnsi"/>
                <w:sz w:val="24"/>
                <w:szCs w:val="24"/>
              </w:rPr>
              <w:t xml:space="preserve"> </w:t>
            </w:r>
            <w:proofErr w:type="spellStart"/>
            <w:r w:rsidRPr="009D456D">
              <w:rPr>
                <w:rFonts w:asciiTheme="majorHAnsi" w:hAnsiTheme="majorHAnsi" w:cstheme="majorHAnsi"/>
                <w:sz w:val="24"/>
                <w:szCs w:val="24"/>
              </w:rPr>
              <w:t>gonna</w:t>
            </w:r>
            <w:proofErr w:type="spellEnd"/>
            <w:r w:rsidRPr="009D456D">
              <w:rPr>
                <w:rFonts w:asciiTheme="majorHAnsi" w:hAnsiTheme="majorHAnsi" w:cstheme="majorHAnsi"/>
                <w:sz w:val="24"/>
                <w:szCs w:val="24"/>
              </w:rPr>
              <w:t xml:space="preserve"> get in a way...</w:t>
            </w:r>
          </w:p>
        </w:tc>
        <w:tc>
          <w:tcPr>
            <w:tcW w:w="2160" w:type="dxa"/>
          </w:tcPr>
          <w:p w14:paraId="685F51AB" w14:textId="77777777" w:rsidR="004B0F1B" w:rsidRPr="009D456D" w:rsidRDefault="004B0F1B" w:rsidP="009D456D">
            <w:pPr>
              <w:rPr>
                <w:rFonts w:asciiTheme="majorHAnsi" w:hAnsiTheme="majorHAnsi" w:cstheme="majorHAnsi"/>
                <w:sz w:val="24"/>
                <w:szCs w:val="24"/>
              </w:rPr>
            </w:pPr>
            <w:r w:rsidRPr="009D456D">
              <w:rPr>
                <w:rFonts w:asciiTheme="majorHAnsi" w:hAnsiTheme="majorHAnsi" w:cstheme="majorHAnsi"/>
                <w:sz w:val="24"/>
                <w:szCs w:val="24"/>
              </w:rPr>
              <w:t xml:space="preserve">love now it's not a new you </w:t>
            </w:r>
            <w:proofErr w:type="spellStart"/>
            <w:r w:rsidRPr="009D456D">
              <w:rPr>
                <w:rFonts w:asciiTheme="majorHAnsi" w:hAnsiTheme="majorHAnsi" w:cstheme="majorHAnsi"/>
                <w:sz w:val="24"/>
                <w:szCs w:val="24"/>
              </w:rPr>
              <w:t>i'm</w:t>
            </w:r>
            <w:proofErr w:type="spellEnd"/>
            <w:r w:rsidRPr="009D456D">
              <w:rPr>
                <w:rFonts w:asciiTheme="majorHAnsi" w:hAnsiTheme="majorHAnsi" w:cstheme="majorHAnsi"/>
                <w:sz w:val="24"/>
                <w:szCs w:val="24"/>
              </w:rPr>
              <w:t xml:space="preserve"> so...</w:t>
            </w:r>
          </w:p>
        </w:tc>
        <w:tc>
          <w:tcPr>
            <w:tcW w:w="2160" w:type="dxa"/>
          </w:tcPr>
          <w:p w14:paraId="2BCCFEA4" w14:textId="77777777" w:rsidR="004B0F1B" w:rsidRPr="009D456D" w:rsidRDefault="004B0F1B" w:rsidP="009D456D">
            <w:pPr>
              <w:rPr>
                <w:rFonts w:asciiTheme="majorHAnsi" w:hAnsiTheme="majorHAnsi" w:cstheme="majorHAnsi"/>
                <w:sz w:val="24"/>
                <w:szCs w:val="24"/>
              </w:rPr>
            </w:pPr>
            <w:r w:rsidRPr="009D456D">
              <w:rPr>
                <w:rFonts w:asciiTheme="majorHAnsi" w:hAnsiTheme="majorHAnsi" w:cstheme="majorHAnsi"/>
                <w:sz w:val="24"/>
                <w:szCs w:val="24"/>
              </w:rPr>
              <w:t xml:space="preserve">love like an indication </w:t>
            </w: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just </w:t>
            </w:r>
            <w:proofErr w:type="spellStart"/>
            <w:r w:rsidRPr="009D456D">
              <w:rPr>
                <w:rFonts w:asciiTheme="majorHAnsi" w:hAnsiTheme="majorHAnsi" w:cstheme="majorHAnsi"/>
                <w:sz w:val="24"/>
                <w:szCs w:val="24"/>
              </w:rPr>
              <w:t>just</w:t>
            </w:r>
            <w:proofErr w:type="spellEnd"/>
            <w:r w:rsidRPr="009D456D">
              <w:rPr>
                <w:rFonts w:asciiTheme="majorHAnsi" w:hAnsiTheme="majorHAnsi" w:cstheme="majorHAnsi"/>
                <w:sz w:val="24"/>
                <w:szCs w:val="24"/>
              </w:rPr>
              <w:t xml:space="preserve"> a man...</w:t>
            </w:r>
          </w:p>
        </w:tc>
      </w:tr>
      <w:tr w:rsidR="004B0F1B" w:rsidRPr="009D456D" w14:paraId="6534F75A" w14:textId="77777777" w:rsidTr="00FB0C98">
        <w:tc>
          <w:tcPr>
            <w:tcW w:w="2160" w:type="dxa"/>
          </w:tcPr>
          <w:p w14:paraId="3EAE3779" w14:textId="77777777" w:rsidR="004B0F1B" w:rsidRPr="009D456D" w:rsidRDefault="004B0F1B" w:rsidP="009D456D">
            <w:pPr>
              <w:rPr>
                <w:rFonts w:asciiTheme="majorHAnsi" w:hAnsiTheme="majorHAnsi" w:cstheme="majorHAnsi"/>
                <w:sz w:val="24"/>
                <w:szCs w:val="24"/>
              </w:rPr>
            </w:pPr>
            <w:r w:rsidRPr="009D456D">
              <w:rPr>
                <w:rFonts w:asciiTheme="majorHAnsi" w:hAnsiTheme="majorHAnsi" w:cstheme="majorHAnsi"/>
                <w:sz w:val="24"/>
                <w:szCs w:val="24"/>
              </w:rPr>
              <w:t>Barbie Girl</w:t>
            </w:r>
          </w:p>
        </w:tc>
        <w:tc>
          <w:tcPr>
            <w:tcW w:w="2160" w:type="dxa"/>
          </w:tcPr>
          <w:p w14:paraId="3C92EE8E" w14:textId="77777777" w:rsidR="004B0F1B" w:rsidRPr="009D456D" w:rsidRDefault="004B0F1B" w:rsidP="009D456D">
            <w:pPr>
              <w:rPr>
                <w:rFonts w:asciiTheme="majorHAnsi" w:hAnsiTheme="majorHAnsi" w:cstheme="majorHAnsi"/>
                <w:sz w:val="24"/>
                <w:szCs w:val="24"/>
              </w:rPr>
            </w:pPr>
            <w:r w:rsidRPr="009D456D">
              <w:rPr>
                <w:rFonts w:asciiTheme="majorHAnsi" w:hAnsiTheme="majorHAnsi" w:cstheme="majorHAnsi"/>
                <w:sz w:val="24"/>
                <w:szCs w:val="24"/>
              </w:rPr>
              <w:t xml:space="preserve">love me and </w:t>
            </w:r>
            <w:proofErr w:type="spellStart"/>
            <w:r w:rsidRPr="009D456D">
              <w:rPr>
                <w:rFonts w:asciiTheme="majorHAnsi" w:hAnsiTheme="majorHAnsi" w:cstheme="majorHAnsi"/>
                <w:sz w:val="24"/>
                <w:szCs w:val="24"/>
              </w:rPr>
              <w:t>i'll</w:t>
            </w:r>
            <w:proofErr w:type="spellEnd"/>
            <w:r w:rsidRPr="009D456D">
              <w:rPr>
                <w:rFonts w:asciiTheme="majorHAnsi" w:hAnsiTheme="majorHAnsi" w:cstheme="majorHAnsi"/>
                <w:sz w:val="24"/>
                <w:szCs w:val="24"/>
              </w:rPr>
              <w:t xml:space="preserve"> give me so hard to get...</w:t>
            </w:r>
          </w:p>
        </w:tc>
        <w:tc>
          <w:tcPr>
            <w:tcW w:w="2160" w:type="dxa"/>
          </w:tcPr>
          <w:p w14:paraId="6BD69001" w14:textId="77777777" w:rsidR="004B0F1B" w:rsidRPr="009D456D" w:rsidRDefault="004B0F1B" w:rsidP="009D456D">
            <w:pPr>
              <w:rPr>
                <w:rFonts w:asciiTheme="majorHAnsi" w:hAnsiTheme="majorHAnsi" w:cstheme="majorHAnsi"/>
                <w:sz w:val="24"/>
                <w:szCs w:val="24"/>
              </w:rPr>
            </w:pPr>
            <w:r w:rsidRPr="009D456D">
              <w:rPr>
                <w:rFonts w:asciiTheme="majorHAnsi" w:hAnsiTheme="majorHAnsi" w:cstheme="majorHAnsi"/>
                <w:sz w:val="24"/>
                <w:szCs w:val="24"/>
              </w:rPr>
              <w:t xml:space="preserve">love you know you got you and let me </w:t>
            </w: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have...</w:t>
            </w:r>
          </w:p>
        </w:tc>
        <w:tc>
          <w:tcPr>
            <w:tcW w:w="2160" w:type="dxa"/>
          </w:tcPr>
          <w:p w14:paraId="215F6F13" w14:textId="77777777" w:rsidR="004B0F1B" w:rsidRPr="009D456D" w:rsidRDefault="004B0F1B" w:rsidP="009D456D">
            <w:pPr>
              <w:rPr>
                <w:rFonts w:asciiTheme="majorHAnsi" w:hAnsiTheme="majorHAnsi" w:cstheme="majorHAnsi"/>
                <w:sz w:val="24"/>
                <w:szCs w:val="24"/>
              </w:rPr>
            </w:pPr>
            <w:r w:rsidRPr="009D456D">
              <w:rPr>
                <w:rFonts w:asciiTheme="majorHAnsi" w:hAnsiTheme="majorHAnsi" w:cstheme="majorHAnsi"/>
                <w:sz w:val="24"/>
                <w:szCs w:val="24"/>
              </w:rPr>
              <w:t xml:space="preserve">love me on the way </w:t>
            </w:r>
            <w:proofErr w:type="spellStart"/>
            <w:r w:rsidRPr="009D456D">
              <w:rPr>
                <w:rFonts w:asciiTheme="majorHAnsi" w:hAnsiTheme="majorHAnsi" w:cstheme="majorHAnsi"/>
                <w:sz w:val="24"/>
                <w:szCs w:val="24"/>
              </w:rPr>
              <w:t>i'm</w:t>
            </w:r>
            <w:proofErr w:type="spellEnd"/>
            <w:r w:rsidRPr="009D456D">
              <w:rPr>
                <w:rFonts w:asciiTheme="majorHAnsi" w:hAnsiTheme="majorHAnsi" w:cstheme="majorHAnsi"/>
                <w:sz w:val="24"/>
                <w:szCs w:val="24"/>
              </w:rPr>
              <w:t xml:space="preserve"> </w:t>
            </w:r>
            <w:proofErr w:type="spellStart"/>
            <w:r w:rsidRPr="009D456D">
              <w:rPr>
                <w:rFonts w:asciiTheme="majorHAnsi" w:hAnsiTheme="majorHAnsi" w:cstheme="majorHAnsi"/>
                <w:sz w:val="24"/>
                <w:szCs w:val="24"/>
              </w:rPr>
              <w:t>gonna</w:t>
            </w:r>
            <w:proofErr w:type="spellEnd"/>
            <w:r w:rsidRPr="009D456D">
              <w:rPr>
                <w:rFonts w:asciiTheme="majorHAnsi" w:hAnsiTheme="majorHAnsi" w:cstheme="majorHAnsi"/>
                <w:sz w:val="24"/>
                <w:szCs w:val="24"/>
              </w:rPr>
              <w:t xml:space="preserve"> tell the heat...</w:t>
            </w:r>
          </w:p>
        </w:tc>
      </w:tr>
      <w:tr w:rsidR="004B0F1B" w:rsidRPr="009D456D" w14:paraId="581B9FDE" w14:textId="77777777" w:rsidTr="00FB0C98">
        <w:tc>
          <w:tcPr>
            <w:tcW w:w="2160" w:type="dxa"/>
          </w:tcPr>
          <w:p w14:paraId="3C023487" w14:textId="77777777" w:rsidR="004B0F1B" w:rsidRPr="009D456D" w:rsidRDefault="004B0F1B" w:rsidP="009D456D">
            <w:pPr>
              <w:rPr>
                <w:rFonts w:asciiTheme="majorHAnsi" w:hAnsiTheme="majorHAnsi" w:cstheme="majorHAnsi"/>
                <w:sz w:val="24"/>
                <w:szCs w:val="24"/>
              </w:rPr>
            </w:pPr>
            <w:r w:rsidRPr="009D456D">
              <w:rPr>
                <w:rFonts w:asciiTheme="majorHAnsi" w:hAnsiTheme="majorHAnsi" w:cstheme="majorHAnsi"/>
                <w:sz w:val="24"/>
                <w:szCs w:val="24"/>
              </w:rPr>
              <w:lastRenderedPageBreak/>
              <w:t>All The Small Things</w:t>
            </w:r>
          </w:p>
        </w:tc>
        <w:tc>
          <w:tcPr>
            <w:tcW w:w="2160" w:type="dxa"/>
          </w:tcPr>
          <w:p w14:paraId="3BA5EA0C" w14:textId="77777777" w:rsidR="004B0F1B" w:rsidRPr="009D456D" w:rsidRDefault="004B0F1B" w:rsidP="009D456D">
            <w:pPr>
              <w:rPr>
                <w:rFonts w:asciiTheme="majorHAnsi" w:hAnsiTheme="majorHAnsi" w:cstheme="majorHAnsi"/>
                <w:sz w:val="24"/>
                <w:szCs w:val="24"/>
              </w:rPr>
            </w:pPr>
            <w:r w:rsidRPr="009D456D">
              <w:rPr>
                <w:rFonts w:asciiTheme="majorHAnsi" w:hAnsiTheme="majorHAnsi" w:cstheme="majorHAnsi"/>
                <w:sz w:val="24"/>
                <w:szCs w:val="24"/>
              </w:rPr>
              <w:t xml:space="preserve">love you say what </w:t>
            </w:r>
            <w:proofErr w:type="spellStart"/>
            <w:r w:rsidRPr="009D456D">
              <w:rPr>
                <w:rFonts w:asciiTheme="majorHAnsi" w:hAnsiTheme="majorHAnsi" w:cstheme="majorHAnsi"/>
                <w:sz w:val="24"/>
                <w:szCs w:val="24"/>
              </w:rPr>
              <w:t>i'm</w:t>
            </w:r>
            <w:proofErr w:type="spellEnd"/>
            <w:r w:rsidRPr="009D456D">
              <w:rPr>
                <w:rFonts w:asciiTheme="majorHAnsi" w:hAnsiTheme="majorHAnsi" w:cstheme="majorHAnsi"/>
                <w:sz w:val="24"/>
                <w:szCs w:val="24"/>
              </w:rPr>
              <w:t xml:space="preserve"> the only one who...</w:t>
            </w:r>
          </w:p>
        </w:tc>
        <w:tc>
          <w:tcPr>
            <w:tcW w:w="2160" w:type="dxa"/>
          </w:tcPr>
          <w:p w14:paraId="6710A161" w14:textId="77777777" w:rsidR="004B0F1B" w:rsidRPr="009D456D" w:rsidRDefault="004B0F1B" w:rsidP="009D456D">
            <w:pPr>
              <w:rPr>
                <w:rFonts w:asciiTheme="majorHAnsi" w:hAnsiTheme="majorHAnsi" w:cstheme="majorHAnsi"/>
                <w:sz w:val="24"/>
                <w:szCs w:val="24"/>
              </w:rPr>
            </w:pPr>
            <w:r w:rsidRPr="009D456D">
              <w:rPr>
                <w:rFonts w:asciiTheme="majorHAnsi" w:hAnsiTheme="majorHAnsi" w:cstheme="majorHAnsi"/>
                <w:sz w:val="24"/>
                <w:szCs w:val="24"/>
              </w:rPr>
              <w:t xml:space="preserve">love all my head </w:t>
            </w:r>
            <w:proofErr w:type="spellStart"/>
            <w:r w:rsidRPr="009D456D">
              <w:rPr>
                <w:rFonts w:asciiTheme="majorHAnsi" w:hAnsiTheme="majorHAnsi" w:cstheme="majorHAnsi"/>
                <w:sz w:val="24"/>
                <w:szCs w:val="24"/>
              </w:rPr>
              <w:t>i'm</w:t>
            </w:r>
            <w:proofErr w:type="spellEnd"/>
            <w:r w:rsidRPr="009D456D">
              <w:rPr>
                <w:rFonts w:asciiTheme="majorHAnsi" w:hAnsiTheme="majorHAnsi" w:cstheme="majorHAnsi"/>
                <w:sz w:val="24"/>
                <w:szCs w:val="24"/>
              </w:rPr>
              <w:t xml:space="preserve"> in your lips...</w:t>
            </w:r>
          </w:p>
        </w:tc>
        <w:tc>
          <w:tcPr>
            <w:tcW w:w="2160" w:type="dxa"/>
          </w:tcPr>
          <w:p w14:paraId="040BE9F9" w14:textId="77777777" w:rsidR="004B0F1B" w:rsidRPr="009D456D" w:rsidRDefault="004B0F1B" w:rsidP="009D456D">
            <w:pPr>
              <w:rPr>
                <w:rFonts w:asciiTheme="majorHAnsi" w:hAnsiTheme="majorHAnsi" w:cstheme="majorHAnsi"/>
                <w:sz w:val="24"/>
                <w:szCs w:val="24"/>
              </w:rPr>
            </w:pPr>
            <w:r w:rsidRPr="009D456D">
              <w:rPr>
                <w:rFonts w:asciiTheme="majorHAnsi" w:hAnsiTheme="majorHAnsi" w:cstheme="majorHAnsi"/>
                <w:sz w:val="24"/>
                <w:szCs w:val="24"/>
              </w:rPr>
              <w:t xml:space="preserve">love and it all </w:t>
            </w: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w:t>
            </w:r>
            <w:proofErr w:type="gramStart"/>
            <w:r w:rsidRPr="009D456D">
              <w:rPr>
                <w:rFonts w:asciiTheme="majorHAnsi" w:hAnsiTheme="majorHAnsi" w:cstheme="majorHAnsi"/>
                <w:sz w:val="24"/>
                <w:szCs w:val="24"/>
              </w:rPr>
              <w:t xml:space="preserve">could </w:t>
            </w:r>
            <w:proofErr w:type="spellStart"/>
            <w:r w:rsidRPr="009D456D">
              <w:rPr>
                <w:rFonts w:asciiTheme="majorHAnsi" w:hAnsiTheme="majorHAnsi" w:cstheme="majorHAnsi"/>
                <w:sz w:val="24"/>
                <w:szCs w:val="24"/>
              </w:rPr>
              <w:t>i</w:t>
            </w:r>
            <w:proofErr w:type="spellEnd"/>
            <w:proofErr w:type="gramEnd"/>
            <w:r w:rsidRPr="009D456D">
              <w:rPr>
                <w:rFonts w:asciiTheme="majorHAnsi" w:hAnsiTheme="majorHAnsi" w:cstheme="majorHAnsi"/>
                <w:sz w:val="24"/>
                <w:szCs w:val="24"/>
              </w:rPr>
              <w:t xml:space="preserve"> just got...</w:t>
            </w:r>
          </w:p>
        </w:tc>
      </w:tr>
    </w:tbl>
    <w:p w14:paraId="2C8ED2C5" w14:textId="77777777" w:rsidR="00C50D43" w:rsidRPr="009D456D" w:rsidRDefault="00C50D43" w:rsidP="009D456D">
      <w:pPr>
        <w:rPr>
          <w:rFonts w:asciiTheme="majorHAnsi" w:hAnsiTheme="majorHAnsi" w:cstheme="majorHAnsi"/>
          <w:sz w:val="24"/>
          <w:szCs w:val="24"/>
        </w:rPr>
      </w:pPr>
    </w:p>
    <w:p w14:paraId="2A31C6A7" w14:textId="77777777" w:rsidR="00744EE3" w:rsidRPr="009D456D" w:rsidRDefault="00744EE3" w:rsidP="009D456D">
      <w:pPr>
        <w:rPr>
          <w:rFonts w:asciiTheme="majorHAnsi" w:hAnsiTheme="majorHAnsi" w:cstheme="majorHAnsi"/>
          <w:sz w:val="24"/>
          <w:szCs w:val="24"/>
        </w:rPr>
      </w:pPr>
      <w:r w:rsidRPr="009D456D">
        <w:rPr>
          <w:rFonts w:asciiTheme="majorHAnsi" w:hAnsiTheme="majorHAnsi" w:cstheme="majorHAnsi"/>
          <w:sz w:val="24"/>
          <w:szCs w:val="24"/>
        </w:rPr>
        <w:t xml:space="preserve">Excerpts from generated lyrics for all five test songs using start word "love" and </w:t>
      </w:r>
      <w:proofErr w:type="gramStart"/>
      <w:r w:rsidRPr="009D456D">
        <w:rPr>
          <w:rFonts w:asciiTheme="majorHAnsi" w:hAnsiTheme="majorHAnsi" w:cstheme="majorHAnsi"/>
          <w:sz w:val="24"/>
          <w:szCs w:val="24"/>
        </w:rPr>
        <w:t>Top-K</w:t>
      </w:r>
      <w:proofErr w:type="gramEnd"/>
      <w:r w:rsidRPr="009D456D">
        <w:rPr>
          <w:rFonts w:asciiTheme="majorHAnsi" w:hAnsiTheme="majorHAnsi" w:cstheme="majorHAnsi"/>
          <w:sz w:val="24"/>
          <w:szCs w:val="24"/>
        </w:rPr>
        <w:t xml:space="preserve"> sampling (k=20). The aligned melody model generally produces more locally structured outputs across songs, although grammatical and semantic inconsistencies remain present.</w:t>
      </w:r>
    </w:p>
    <w:p w14:paraId="196171EA" w14:textId="77777777" w:rsidR="00744EE3" w:rsidRPr="009D456D" w:rsidRDefault="00744EE3" w:rsidP="009D456D">
      <w:pPr>
        <w:rPr>
          <w:rFonts w:asciiTheme="majorHAnsi" w:hAnsiTheme="majorHAnsi" w:cstheme="majorHAnsi"/>
          <w:sz w:val="24"/>
          <w:szCs w:val="24"/>
        </w:rPr>
      </w:pPr>
    </w:p>
    <w:p w14:paraId="221551F0" w14:textId="4EB3D9E3" w:rsidR="00744EE3" w:rsidRPr="009D456D" w:rsidRDefault="00744EE3" w:rsidP="009D456D">
      <w:pPr>
        <w:rPr>
          <w:rFonts w:asciiTheme="majorHAnsi" w:hAnsiTheme="majorHAnsi" w:cstheme="majorHAnsi"/>
          <w:sz w:val="24"/>
          <w:szCs w:val="24"/>
        </w:rPr>
      </w:pPr>
      <w:bookmarkStart w:id="18" w:name="_Toc231166597"/>
      <w:r w:rsidRPr="009D456D">
        <w:rPr>
          <w:rFonts w:asciiTheme="majorHAnsi" w:hAnsiTheme="majorHAnsi" w:cstheme="majorHAnsi"/>
          <w:sz w:val="24"/>
          <w:szCs w:val="24"/>
        </w:rPr>
        <w:t xml:space="preserve">Table </w:t>
      </w:r>
      <w:r w:rsidRPr="009D456D">
        <w:rPr>
          <w:rFonts w:asciiTheme="majorHAnsi" w:hAnsiTheme="majorHAnsi" w:cstheme="majorHAnsi"/>
          <w:sz w:val="24"/>
          <w:szCs w:val="24"/>
        </w:rPr>
        <w:fldChar w:fldCharType="begin"/>
      </w:r>
      <w:r w:rsidRPr="009D456D">
        <w:rPr>
          <w:rFonts w:asciiTheme="majorHAnsi" w:hAnsiTheme="majorHAnsi" w:cstheme="majorHAnsi"/>
          <w:sz w:val="24"/>
          <w:szCs w:val="24"/>
        </w:rPr>
        <w:instrText xml:space="preserve"> SEQ Table \* ARABIC </w:instrText>
      </w:r>
      <w:r w:rsidRPr="009D456D">
        <w:rPr>
          <w:rFonts w:asciiTheme="majorHAnsi" w:hAnsiTheme="majorHAnsi" w:cstheme="majorHAnsi"/>
          <w:sz w:val="24"/>
          <w:szCs w:val="24"/>
        </w:rPr>
        <w:fldChar w:fldCharType="separate"/>
      </w:r>
      <w:r w:rsidRPr="009D456D">
        <w:rPr>
          <w:rFonts w:asciiTheme="majorHAnsi" w:hAnsiTheme="majorHAnsi" w:cstheme="majorHAnsi"/>
          <w:noProof/>
          <w:sz w:val="24"/>
          <w:szCs w:val="24"/>
        </w:rPr>
        <w:t>3</w:t>
      </w:r>
      <w:r w:rsidRPr="009D456D">
        <w:rPr>
          <w:rFonts w:asciiTheme="majorHAnsi" w:hAnsiTheme="majorHAnsi" w:cstheme="majorHAnsi"/>
          <w:sz w:val="24"/>
          <w:szCs w:val="24"/>
        </w:rPr>
        <w:fldChar w:fldCharType="end"/>
      </w:r>
      <w:r w:rsidRPr="009D456D">
        <w:rPr>
          <w:rFonts w:asciiTheme="majorHAnsi" w:hAnsiTheme="majorHAnsi" w:cstheme="majorHAnsi"/>
          <w:sz w:val="24"/>
          <w:szCs w:val="24"/>
        </w:rPr>
        <w:t>: Decoding Strategy Analysis, Comparison of Sampling Strategies</w:t>
      </w:r>
      <w:bookmarkEnd w:id="18"/>
    </w:p>
    <w:tbl>
      <w:tblPr>
        <w:tblStyle w:val="TableGrid"/>
        <w:tblW w:w="0" w:type="auto"/>
        <w:tblLook w:val="04A0" w:firstRow="1" w:lastRow="0" w:firstColumn="1" w:lastColumn="0" w:noHBand="0" w:noVBand="1"/>
      </w:tblPr>
      <w:tblGrid>
        <w:gridCol w:w="1115"/>
        <w:gridCol w:w="1114"/>
        <w:gridCol w:w="527"/>
        <w:gridCol w:w="1054"/>
        <w:gridCol w:w="1220"/>
      </w:tblGrid>
      <w:tr w:rsidR="00744EE3" w:rsidRPr="009D456D" w14:paraId="4C37AFF6" w14:textId="77777777" w:rsidTr="00744EE3">
        <w:tc>
          <w:tcPr>
            <w:tcW w:w="1112" w:type="dxa"/>
          </w:tcPr>
          <w:p w14:paraId="5E91C09F" w14:textId="77777777" w:rsidR="00744EE3" w:rsidRPr="009D456D" w:rsidRDefault="00744EE3" w:rsidP="009D456D">
            <w:pPr>
              <w:rPr>
                <w:rFonts w:asciiTheme="majorHAnsi" w:hAnsiTheme="majorHAnsi" w:cstheme="majorHAnsi"/>
                <w:sz w:val="24"/>
                <w:szCs w:val="24"/>
              </w:rPr>
            </w:pPr>
            <w:r w:rsidRPr="009D456D">
              <w:rPr>
                <w:rFonts w:asciiTheme="majorHAnsi" w:hAnsiTheme="majorHAnsi" w:cstheme="majorHAnsi"/>
                <w:sz w:val="24"/>
                <w:szCs w:val="24"/>
              </w:rPr>
              <w:t>Strategy</w:t>
            </w:r>
          </w:p>
        </w:tc>
        <w:tc>
          <w:tcPr>
            <w:tcW w:w="1113" w:type="dxa"/>
          </w:tcPr>
          <w:p w14:paraId="18977CBD" w14:textId="77777777" w:rsidR="00744EE3" w:rsidRPr="009D456D" w:rsidRDefault="00744EE3" w:rsidP="009D456D">
            <w:pPr>
              <w:rPr>
                <w:rFonts w:asciiTheme="majorHAnsi" w:hAnsiTheme="majorHAnsi" w:cstheme="majorHAnsi"/>
                <w:sz w:val="24"/>
                <w:szCs w:val="24"/>
              </w:rPr>
            </w:pPr>
            <w:r w:rsidRPr="009D456D">
              <w:rPr>
                <w:rFonts w:asciiTheme="majorHAnsi" w:hAnsiTheme="majorHAnsi" w:cstheme="majorHAnsi"/>
                <w:sz w:val="24"/>
                <w:szCs w:val="24"/>
              </w:rPr>
              <w:t>Temperature</w:t>
            </w:r>
          </w:p>
        </w:tc>
        <w:tc>
          <w:tcPr>
            <w:tcW w:w="535" w:type="dxa"/>
          </w:tcPr>
          <w:p w14:paraId="0699247F" w14:textId="77777777" w:rsidR="00744EE3" w:rsidRPr="009D456D" w:rsidRDefault="00744EE3" w:rsidP="009D456D">
            <w:pPr>
              <w:rPr>
                <w:rFonts w:asciiTheme="majorHAnsi" w:hAnsiTheme="majorHAnsi" w:cstheme="majorHAnsi"/>
                <w:sz w:val="24"/>
                <w:szCs w:val="24"/>
              </w:rPr>
            </w:pPr>
            <w:proofErr w:type="gramStart"/>
            <w:r w:rsidRPr="009D456D">
              <w:rPr>
                <w:rFonts w:asciiTheme="majorHAnsi" w:hAnsiTheme="majorHAnsi" w:cstheme="majorHAnsi"/>
                <w:sz w:val="24"/>
                <w:szCs w:val="24"/>
              </w:rPr>
              <w:t>Top-K</w:t>
            </w:r>
            <w:proofErr w:type="gramEnd"/>
          </w:p>
        </w:tc>
        <w:tc>
          <w:tcPr>
            <w:tcW w:w="1042" w:type="dxa"/>
          </w:tcPr>
          <w:p w14:paraId="3C19DAB4" w14:textId="77777777" w:rsidR="00744EE3" w:rsidRPr="009D456D" w:rsidRDefault="00744EE3" w:rsidP="009D456D">
            <w:pPr>
              <w:rPr>
                <w:rFonts w:asciiTheme="majorHAnsi" w:hAnsiTheme="majorHAnsi" w:cstheme="majorHAnsi"/>
                <w:sz w:val="24"/>
                <w:szCs w:val="24"/>
              </w:rPr>
            </w:pPr>
            <w:r w:rsidRPr="009D456D">
              <w:rPr>
                <w:rFonts w:asciiTheme="majorHAnsi" w:hAnsiTheme="majorHAnsi" w:cstheme="majorHAnsi"/>
                <w:sz w:val="24"/>
                <w:szCs w:val="24"/>
              </w:rPr>
              <w:t>Generated Lyrics (Excerpt)</w:t>
            </w:r>
          </w:p>
        </w:tc>
        <w:tc>
          <w:tcPr>
            <w:tcW w:w="1228" w:type="dxa"/>
          </w:tcPr>
          <w:p w14:paraId="46E7F891" w14:textId="77777777" w:rsidR="00744EE3" w:rsidRPr="009D456D" w:rsidRDefault="00744EE3" w:rsidP="009D456D">
            <w:pPr>
              <w:rPr>
                <w:rFonts w:asciiTheme="majorHAnsi" w:hAnsiTheme="majorHAnsi" w:cstheme="majorHAnsi"/>
                <w:sz w:val="24"/>
                <w:szCs w:val="24"/>
              </w:rPr>
            </w:pPr>
            <w:r w:rsidRPr="009D456D">
              <w:rPr>
                <w:rFonts w:asciiTheme="majorHAnsi" w:hAnsiTheme="majorHAnsi" w:cstheme="majorHAnsi"/>
                <w:sz w:val="24"/>
                <w:szCs w:val="24"/>
              </w:rPr>
              <w:t>Characteristics</w:t>
            </w:r>
          </w:p>
        </w:tc>
      </w:tr>
      <w:tr w:rsidR="00744EE3" w:rsidRPr="009D456D" w14:paraId="47BCA83E" w14:textId="77777777" w:rsidTr="00744EE3">
        <w:tc>
          <w:tcPr>
            <w:tcW w:w="1112" w:type="dxa"/>
          </w:tcPr>
          <w:p w14:paraId="0F664FAE" w14:textId="77777777" w:rsidR="00744EE3" w:rsidRPr="009D456D" w:rsidRDefault="00744EE3" w:rsidP="009D456D">
            <w:pPr>
              <w:rPr>
                <w:rFonts w:asciiTheme="majorHAnsi" w:hAnsiTheme="majorHAnsi" w:cstheme="majorHAnsi"/>
                <w:sz w:val="24"/>
                <w:szCs w:val="24"/>
              </w:rPr>
            </w:pPr>
            <w:r w:rsidRPr="009D456D">
              <w:rPr>
                <w:rFonts w:asciiTheme="majorHAnsi" w:hAnsiTheme="majorHAnsi" w:cstheme="majorHAnsi"/>
                <w:sz w:val="24"/>
                <w:szCs w:val="24"/>
              </w:rPr>
              <w:t>Basic</w:t>
            </w:r>
          </w:p>
        </w:tc>
        <w:tc>
          <w:tcPr>
            <w:tcW w:w="1113" w:type="dxa"/>
          </w:tcPr>
          <w:p w14:paraId="630B7B7C" w14:textId="77777777" w:rsidR="00744EE3" w:rsidRPr="009D456D" w:rsidRDefault="00744EE3" w:rsidP="009D456D">
            <w:pPr>
              <w:rPr>
                <w:rFonts w:asciiTheme="majorHAnsi" w:hAnsiTheme="majorHAnsi" w:cstheme="majorHAnsi"/>
                <w:sz w:val="24"/>
                <w:szCs w:val="24"/>
              </w:rPr>
            </w:pPr>
            <w:r w:rsidRPr="009D456D">
              <w:rPr>
                <w:rFonts w:asciiTheme="majorHAnsi" w:hAnsiTheme="majorHAnsi" w:cstheme="majorHAnsi"/>
                <w:sz w:val="24"/>
                <w:szCs w:val="24"/>
              </w:rPr>
              <w:t>N/A</w:t>
            </w:r>
          </w:p>
        </w:tc>
        <w:tc>
          <w:tcPr>
            <w:tcW w:w="535" w:type="dxa"/>
          </w:tcPr>
          <w:p w14:paraId="4A8D2381" w14:textId="77777777" w:rsidR="00744EE3" w:rsidRPr="009D456D" w:rsidRDefault="00744EE3" w:rsidP="009D456D">
            <w:pPr>
              <w:rPr>
                <w:rFonts w:asciiTheme="majorHAnsi" w:hAnsiTheme="majorHAnsi" w:cstheme="majorHAnsi"/>
                <w:sz w:val="24"/>
                <w:szCs w:val="24"/>
              </w:rPr>
            </w:pPr>
            <w:r w:rsidRPr="009D456D">
              <w:rPr>
                <w:rFonts w:asciiTheme="majorHAnsi" w:hAnsiTheme="majorHAnsi" w:cstheme="majorHAnsi"/>
                <w:sz w:val="24"/>
                <w:szCs w:val="24"/>
              </w:rPr>
              <w:t>N/A</w:t>
            </w:r>
          </w:p>
        </w:tc>
        <w:tc>
          <w:tcPr>
            <w:tcW w:w="1042" w:type="dxa"/>
          </w:tcPr>
          <w:p w14:paraId="2397F570" w14:textId="77777777" w:rsidR="00744EE3" w:rsidRPr="009D456D" w:rsidRDefault="00744EE3" w:rsidP="009D456D">
            <w:pPr>
              <w:rPr>
                <w:rFonts w:asciiTheme="majorHAnsi" w:hAnsiTheme="majorHAnsi" w:cstheme="majorHAnsi"/>
                <w:sz w:val="24"/>
                <w:szCs w:val="24"/>
              </w:rPr>
            </w:pPr>
            <w:r w:rsidRPr="009D456D">
              <w:rPr>
                <w:rFonts w:asciiTheme="majorHAnsi" w:hAnsiTheme="majorHAnsi" w:cstheme="majorHAnsi"/>
                <w:sz w:val="24"/>
                <w:szCs w:val="24"/>
              </w:rPr>
              <w:t xml:space="preserve">love for new or getting join ask why </w:t>
            </w:r>
            <w:proofErr w:type="gramStart"/>
            <w:r w:rsidRPr="009D456D">
              <w:rPr>
                <w:rFonts w:asciiTheme="majorHAnsi" w:hAnsiTheme="majorHAnsi" w:cstheme="majorHAnsi"/>
                <w:sz w:val="24"/>
                <w:szCs w:val="24"/>
              </w:rPr>
              <w:t>do</w:t>
            </w:r>
            <w:proofErr w:type="gramEnd"/>
            <w:r w:rsidRPr="009D456D">
              <w:rPr>
                <w:rFonts w:asciiTheme="majorHAnsi" w:hAnsiTheme="majorHAnsi" w:cstheme="majorHAnsi"/>
                <w:sz w:val="24"/>
                <w:szCs w:val="24"/>
              </w:rPr>
              <w:t xml:space="preserve"> </w:t>
            </w:r>
            <w:r w:rsidRPr="009D456D">
              <w:rPr>
                <w:rFonts w:asciiTheme="majorHAnsi" w:hAnsiTheme="majorHAnsi" w:cstheme="majorHAnsi"/>
                <w:sz w:val="24"/>
                <w:szCs w:val="24"/>
              </w:rPr>
              <w:lastRenderedPageBreak/>
              <w:t xml:space="preserve">she </w:t>
            </w:r>
            <w:proofErr w:type="spellStart"/>
            <w:r w:rsidRPr="009D456D">
              <w:rPr>
                <w:rFonts w:asciiTheme="majorHAnsi" w:hAnsiTheme="majorHAnsi" w:cstheme="majorHAnsi"/>
                <w:sz w:val="24"/>
                <w:szCs w:val="24"/>
              </w:rPr>
              <w:t>to</w:t>
            </w:r>
            <w:proofErr w:type="spellEnd"/>
            <w:r w:rsidRPr="009D456D">
              <w:rPr>
                <w:rFonts w:asciiTheme="majorHAnsi" w:hAnsiTheme="majorHAnsi" w:cstheme="majorHAnsi"/>
                <w:sz w:val="24"/>
                <w:szCs w:val="24"/>
              </w:rPr>
              <w:t xml:space="preserve"> you have to your blues my love </w:t>
            </w:r>
            <w:proofErr w:type="gramStart"/>
            <w:r w:rsidRPr="009D456D">
              <w:rPr>
                <w:rFonts w:asciiTheme="majorHAnsi" w:hAnsiTheme="majorHAnsi" w:cstheme="majorHAnsi"/>
                <w:sz w:val="24"/>
                <w:szCs w:val="24"/>
              </w:rPr>
              <w:t>knew</w:t>
            </w:r>
            <w:proofErr w:type="gramEnd"/>
            <w:r w:rsidRPr="009D456D">
              <w:rPr>
                <w:rFonts w:asciiTheme="majorHAnsi" w:hAnsiTheme="majorHAnsi" w:cstheme="majorHAnsi"/>
                <w:sz w:val="24"/>
                <w:szCs w:val="24"/>
              </w:rPr>
              <w:t xml:space="preserve"> we </w:t>
            </w:r>
            <w:proofErr w:type="gramStart"/>
            <w:r w:rsidRPr="009D456D">
              <w:rPr>
                <w:rFonts w:asciiTheme="majorHAnsi" w:hAnsiTheme="majorHAnsi" w:cstheme="majorHAnsi"/>
                <w:sz w:val="24"/>
                <w:szCs w:val="24"/>
              </w:rPr>
              <w:t>is</w:t>
            </w:r>
            <w:proofErr w:type="gramEnd"/>
            <w:r w:rsidRPr="009D456D">
              <w:rPr>
                <w:rFonts w:asciiTheme="majorHAnsi" w:hAnsiTheme="majorHAnsi" w:cstheme="majorHAnsi"/>
                <w:sz w:val="24"/>
                <w:szCs w:val="24"/>
              </w:rPr>
              <w:t xml:space="preserve"> back feeling fever then all dial you are that feel at me </w:t>
            </w: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have faith you tear that know are the pop to write told her government us your</w:t>
            </w:r>
          </w:p>
        </w:tc>
        <w:tc>
          <w:tcPr>
            <w:tcW w:w="1228" w:type="dxa"/>
          </w:tcPr>
          <w:p w14:paraId="17AFA0E8" w14:textId="77777777" w:rsidR="00744EE3" w:rsidRPr="009D456D" w:rsidRDefault="00744EE3" w:rsidP="009D456D">
            <w:pPr>
              <w:rPr>
                <w:rFonts w:asciiTheme="majorHAnsi" w:hAnsiTheme="majorHAnsi" w:cstheme="majorHAnsi"/>
                <w:sz w:val="24"/>
                <w:szCs w:val="24"/>
              </w:rPr>
            </w:pPr>
            <w:r w:rsidRPr="009D456D">
              <w:rPr>
                <w:rFonts w:asciiTheme="majorHAnsi" w:hAnsiTheme="majorHAnsi" w:cstheme="majorHAnsi"/>
                <w:sz w:val="24"/>
                <w:szCs w:val="24"/>
              </w:rPr>
              <w:lastRenderedPageBreak/>
              <w:t>High diversity, low coherence</w:t>
            </w:r>
          </w:p>
        </w:tc>
      </w:tr>
      <w:tr w:rsidR="00744EE3" w:rsidRPr="009D456D" w14:paraId="1E2A9C2C" w14:textId="77777777" w:rsidTr="00744EE3">
        <w:tc>
          <w:tcPr>
            <w:tcW w:w="1112" w:type="dxa"/>
          </w:tcPr>
          <w:p w14:paraId="2B8F22B3" w14:textId="77777777" w:rsidR="00744EE3" w:rsidRPr="009D456D" w:rsidRDefault="00744EE3" w:rsidP="009D456D">
            <w:pPr>
              <w:rPr>
                <w:rFonts w:asciiTheme="majorHAnsi" w:hAnsiTheme="majorHAnsi" w:cstheme="majorHAnsi"/>
                <w:sz w:val="24"/>
                <w:szCs w:val="24"/>
              </w:rPr>
            </w:pPr>
            <w:r w:rsidRPr="009D456D">
              <w:rPr>
                <w:rFonts w:asciiTheme="majorHAnsi" w:hAnsiTheme="majorHAnsi" w:cstheme="majorHAnsi"/>
                <w:sz w:val="24"/>
                <w:szCs w:val="24"/>
              </w:rPr>
              <w:lastRenderedPageBreak/>
              <w:t>Temperature Sampling</w:t>
            </w:r>
          </w:p>
        </w:tc>
        <w:tc>
          <w:tcPr>
            <w:tcW w:w="1113" w:type="dxa"/>
          </w:tcPr>
          <w:p w14:paraId="2D32EE24" w14:textId="77777777" w:rsidR="00744EE3" w:rsidRPr="009D456D" w:rsidRDefault="00744EE3" w:rsidP="009D456D">
            <w:pPr>
              <w:rPr>
                <w:rFonts w:asciiTheme="majorHAnsi" w:hAnsiTheme="majorHAnsi" w:cstheme="majorHAnsi"/>
                <w:sz w:val="24"/>
                <w:szCs w:val="24"/>
              </w:rPr>
            </w:pPr>
            <w:r w:rsidRPr="009D456D">
              <w:rPr>
                <w:rFonts w:asciiTheme="majorHAnsi" w:hAnsiTheme="majorHAnsi" w:cstheme="majorHAnsi"/>
                <w:sz w:val="24"/>
                <w:szCs w:val="24"/>
              </w:rPr>
              <w:t>0.8</w:t>
            </w:r>
          </w:p>
        </w:tc>
        <w:tc>
          <w:tcPr>
            <w:tcW w:w="535" w:type="dxa"/>
          </w:tcPr>
          <w:p w14:paraId="15E6AF00" w14:textId="77777777" w:rsidR="00744EE3" w:rsidRPr="009D456D" w:rsidRDefault="00744EE3" w:rsidP="009D456D">
            <w:pPr>
              <w:rPr>
                <w:rFonts w:asciiTheme="majorHAnsi" w:hAnsiTheme="majorHAnsi" w:cstheme="majorHAnsi"/>
                <w:sz w:val="24"/>
                <w:szCs w:val="24"/>
              </w:rPr>
            </w:pPr>
            <w:r w:rsidRPr="009D456D">
              <w:rPr>
                <w:rFonts w:asciiTheme="majorHAnsi" w:hAnsiTheme="majorHAnsi" w:cstheme="majorHAnsi"/>
                <w:sz w:val="24"/>
                <w:szCs w:val="24"/>
              </w:rPr>
              <w:t>N/A</w:t>
            </w:r>
          </w:p>
        </w:tc>
        <w:tc>
          <w:tcPr>
            <w:tcW w:w="1042" w:type="dxa"/>
          </w:tcPr>
          <w:p w14:paraId="4DD45742" w14:textId="77777777" w:rsidR="00744EE3" w:rsidRPr="009D456D" w:rsidRDefault="00744EE3" w:rsidP="009D456D">
            <w:pPr>
              <w:rPr>
                <w:rFonts w:asciiTheme="majorHAnsi" w:hAnsiTheme="majorHAnsi" w:cstheme="majorHAnsi"/>
                <w:sz w:val="24"/>
                <w:szCs w:val="24"/>
              </w:rPr>
            </w:pPr>
            <w:r w:rsidRPr="009D456D">
              <w:rPr>
                <w:rFonts w:asciiTheme="majorHAnsi" w:hAnsiTheme="majorHAnsi" w:cstheme="majorHAnsi"/>
                <w:sz w:val="24"/>
                <w:szCs w:val="24"/>
              </w:rPr>
              <w:t xml:space="preserve">love you in the town at the one more </w:t>
            </w:r>
            <w:proofErr w:type="spellStart"/>
            <w:r w:rsidRPr="009D456D">
              <w:rPr>
                <w:rFonts w:asciiTheme="majorHAnsi" w:hAnsiTheme="majorHAnsi" w:cstheme="majorHAnsi"/>
                <w:sz w:val="24"/>
                <w:szCs w:val="24"/>
              </w:rPr>
              <w:t>i'm</w:t>
            </w:r>
            <w:proofErr w:type="spellEnd"/>
            <w:r w:rsidRPr="009D456D">
              <w:rPr>
                <w:rFonts w:asciiTheme="majorHAnsi" w:hAnsiTheme="majorHAnsi" w:cstheme="majorHAnsi"/>
                <w:sz w:val="24"/>
                <w:szCs w:val="24"/>
              </w:rPr>
              <w:t xml:space="preserve"> coming at the day we </w:t>
            </w:r>
            <w:proofErr w:type="gramStart"/>
            <w:r w:rsidRPr="009D456D">
              <w:rPr>
                <w:rFonts w:asciiTheme="majorHAnsi" w:hAnsiTheme="majorHAnsi" w:cstheme="majorHAnsi"/>
                <w:sz w:val="24"/>
                <w:szCs w:val="24"/>
              </w:rPr>
              <w:t>is</w:t>
            </w:r>
            <w:proofErr w:type="gramEnd"/>
            <w:r w:rsidRPr="009D456D">
              <w:rPr>
                <w:rFonts w:asciiTheme="majorHAnsi" w:hAnsiTheme="majorHAnsi" w:cstheme="majorHAnsi"/>
                <w:sz w:val="24"/>
                <w:szCs w:val="24"/>
              </w:rPr>
              <w:t xml:space="preserve"> a friend you </w:t>
            </w: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feel when you down into the best today </w:t>
            </w:r>
            <w:proofErr w:type="spellStart"/>
            <w:r w:rsidRPr="009D456D">
              <w:rPr>
                <w:rFonts w:asciiTheme="majorHAnsi" w:hAnsiTheme="majorHAnsi" w:cstheme="majorHAnsi"/>
                <w:sz w:val="24"/>
                <w:szCs w:val="24"/>
              </w:rPr>
              <w:t>i'm</w:t>
            </w:r>
            <w:proofErr w:type="spellEnd"/>
            <w:r w:rsidRPr="009D456D">
              <w:rPr>
                <w:rFonts w:asciiTheme="majorHAnsi" w:hAnsiTheme="majorHAnsi" w:cstheme="majorHAnsi"/>
                <w:sz w:val="24"/>
                <w:szCs w:val="24"/>
              </w:rPr>
              <w:t xml:space="preserve"> an old brick when there's it </w:t>
            </w: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listen to shoot and </w:t>
            </w: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understand that fly </w:t>
            </w:r>
            <w:proofErr w:type="spellStart"/>
            <w:r w:rsidRPr="009D456D">
              <w:rPr>
                <w:rFonts w:asciiTheme="majorHAnsi" w:hAnsiTheme="majorHAnsi" w:cstheme="majorHAnsi"/>
                <w:sz w:val="24"/>
                <w:szCs w:val="24"/>
              </w:rPr>
              <w:t>i'd</w:t>
            </w:r>
            <w:proofErr w:type="spellEnd"/>
          </w:p>
        </w:tc>
        <w:tc>
          <w:tcPr>
            <w:tcW w:w="1228" w:type="dxa"/>
          </w:tcPr>
          <w:p w14:paraId="66246B05" w14:textId="77777777" w:rsidR="00744EE3" w:rsidRPr="009D456D" w:rsidRDefault="00744EE3" w:rsidP="009D456D">
            <w:pPr>
              <w:rPr>
                <w:rFonts w:asciiTheme="majorHAnsi" w:hAnsiTheme="majorHAnsi" w:cstheme="majorHAnsi"/>
                <w:sz w:val="24"/>
                <w:szCs w:val="24"/>
              </w:rPr>
            </w:pPr>
            <w:r w:rsidRPr="009D456D">
              <w:rPr>
                <w:rFonts w:asciiTheme="majorHAnsi" w:hAnsiTheme="majorHAnsi" w:cstheme="majorHAnsi"/>
                <w:sz w:val="24"/>
                <w:szCs w:val="24"/>
              </w:rPr>
              <w:t>Moderate diversity, moderate coherence</w:t>
            </w:r>
          </w:p>
        </w:tc>
      </w:tr>
      <w:tr w:rsidR="00744EE3" w:rsidRPr="009D456D" w14:paraId="13B519DE" w14:textId="77777777" w:rsidTr="00744EE3">
        <w:tc>
          <w:tcPr>
            <w:tcW w:w="1112" w:type="dxa"/>
          </w:tcPr>
          <w:p w14:paraId="63B61967" w14:textId="77777777" w:rsidR="00744EE3" w:rsidRPr="009D456D" w:rsidRDefault="00744EE3" w:rsidP="009D456D">
            <w:pPr>
              <w:rPr>
                <w:rFonts w:asciiTheme="majorHAnsi" w:hAnsiTheme="majorHAnsi" w:cstheme="majorHAnsi"/>
                <w:sz w:val="24"/>
                <w:szCs w:val="24"/>
              </w:rPr>
            </w:pPr>
            <w:proofErr w:type="gramStart"/>
            <w:r w:rsidRPr="009D456D">
              <w:rPr>
                <w:rFonts w:asciiTheme="majorHAnsi" w:hAnsiTheme="majorHAnsi" w:cstheme="majorHAnsi"/>
                <w:sz w:val="24"/>
                <w:szCs w:val="24"/>
              </w:rPr>
              <w:lastRenderedPageBreak/>
              <w:t>Top-K</w:t>
            </w:r>
            <w:proofErr w:type="gramEnd"/>
            <w:r w:rsidRPr="009D456D">
              <w:rPr>
                <w:rFonts w:asciiTheme="majorHAnsi" w:hAnsiTheme="majorHAnsi" w:cstheme="majorHAnsi"/>
                <w:sz w:val="24"/>
                <w:szCs w:val="24"/>
              </w:rPr>
              <w:t xml:space="preserve"> Sampling</w:t>
            </w:r>
          </w:p>
        </w:tc>
        <w:tc>
          <w:tcPr>
            <w:tcW w:w="1113" w:type="dxa"/>
          </w:tcPr>
          <w:p w14:paraId="5BF960F4" w14:textId="77777777" w:rsidR="00744EE3" w:rsidRPr="009D456D" w:rsidRDefault="00744EE3" w:rsidP="009D456D">
            <w:pPr>
              <w:rPr>
                <w:rFonts w:asciiTheme="majorHAnsi" w:hAnsiTheme="majorHAnsi" w:cstheme="majorHAnsi"/>
                <w:sz w:val="24"/>
                <w:szCs w:val="24"/>
              </w:rPr>
            </w:pPr>
            <w:r w:rsidRPr="009D456D">
              <w:rPr>
                <w:rFonts w:asciiTheme="majorHAnsi" w:hAnsiTheme="majorHAnsi" w:cstheme="majorHAnsi"/>
                <w:sz w:val="24"/>
                <w:szCs w:val="24"/>
              </w:rPr>
              <w:t>N/A</w:t>
            </w:r>
          </w:p>
        </w:tc>
        <w:tc>
          <w:tcPr>
            <w:tcW w:w="535" w:type="dxa"/>
          </w:tcPr>
          <w:p w14:paraId="090956FF" w14:textId="77777777" w:rsidR="00744EE3" w:rsidRPr="009D456D" w:rsidRDefault="00744EE3" w:rsidP="009D456D">
            <w:pPr>
              <w:rPr>
                <w:rFonts w:asciiTheme="majorHAnsi" w:hAnsiTheme="majorHAnsi" w:cstheme="majorHAnsi"/>
                <w:sz w:val="24"/>
                <w:szCs w:val="24"/>
              </w:rPr>
            </w:pPr>
            <w:r w:rsidRPr="009D456D">
              <w:rPr>
                <w:rFonts w:asciiTheme="majorHAnsi" w:hAnsiTheme="majorHAnsi" w:cstheme="majorHAnsi"/>
                <w:sz w:val="24"/>
                <w:szCs w:val="24"/>
              </w:rPr>
              <w:t>20</w:t>
            </w:r>
          </w:p>
        </w:tc>
        <w:tc>
          <w:tcPr>
            <w:tcW w:w="1042" w:type="dxa"/>
          </w:tcPr>
          <w:p w14:paraId="465B2CC2" w14:textId="77777777" w:rsidR="00744EE3" w:rsidRPr="009D456D" w:rsidRDefault="00744EE3" w:rsidP="009D456D">
            <w:pPr>
              <w:rPr>
                <w:rFonts w:asciiTheme="majorHAnsi" w:hAnsiTheme="majorHAnsi" w:cstheme="majorHAnsi"/>
                <w:sz w:val="24"/>
                <w:szCs w:val="24"/>
              </w:rPr>
            </w:pPr>
            <w:r w:rsidRPr="009D456D">
              <w:rPr>
                <w:rFonts w:asciiTheme="majorHAnsi" w:hAnsiTheme="majorHAnsi" w:cstheme="majorHAnsi"/>
                <w:sz w:val="24"/>
                <w:szCs w:val="24"/>
              </w:rPr>
              <w:t xml:space="preserve">love if my life but </w:t>
            </w: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feel the blues but it's a life is it now that we can't be the sun </w:t>
            </w:r>
            <w:proofErr w:type="spellStart"/>
            <w:r w:rsidRPr="009D456D">
              <w:rPr>
                <w:rFonts w:asciiTheme="majorHAnsi" w:hAnsiTheme="majorHAnsi" w:cstheme="majorHAnsi"/>
                <w:sz w:val="24"/>
                <w:szCs w:val="24"/>
              </w:rPr>
              <w:t>i'm</w:t>
            </w:r>
            <w:proofErr w:type="spellEnd"/>
            <w:r w:rsidRPr="009D456D">
              <w:rPr>
                <w:rFonts w:asciiTheme="majorHAnsi" w:hAnsiTheme="majorHAnsi" w:cstheme="majorHAnsi"/>
                <w:sz w:val="24"/>
                <w:szCs w:val="24"/>
              </w:rPr>
              <w:t xml:space="preserve"> no one </w:t>
            </w: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can </w:t>
            </w: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feel the world </w:t>
            </w: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was a game the fire in a friend just don't need to you can do you see the</w:t>
            </w:r>
          </w:p>
        </w:tc>
        <w:tc>
          <w:tcPr>
            <w:tcW w:w="1228" w:type="dxa"/>
          </w:tcPr>
          <w:p w14:paraId="32D0EA31" w14:textId="77777777" w:rsidR="00744EE3" w:rsidRPr="009D456D" w:rsidRDefault="00744EE3" w:rsidP="009D456D">
            <w:pPr>
              <w:rPr>
                <w:rFonts w:asciiTheme="majorHAnsi" w:hAnsiTheme="majorHAnsi" w:cstheme="majorHAnsi"/>
                <w:sz w:val="24"/>
                <w:szCs w:val="24"/>
              </w:rPr>
            </w:pPr>
            <w:r w:rsidRPr="009D456D">
              <w:rPr>
                <w:rFonts w:asciiTheme="majorHAnsi" w:hAnsiTheme="majorHAnsi" w:cstheme="majorHAnsi"/>
                <w:sz w:val="24"/>
                <w:szCs w:val="24"/>
              </w:rPr>
              <w:t>Lower diversity, highest coherence</w:t>
            </w:r>
          </w:p>
        </w:tc>
      </w:tr>
    </w:tbl>
    <w:p w14:paraId="5FBCA0C8" w14:textId="295E180F" w:rsidR="00744EE3" w:rsidRPr="009D456D" w:rsidRDefault="00744EE3" w:rsidP="009D456D">
      <w:pPr>
        <w:rPr>
          <w:rFonts w:asciiTheme="majorHAnsi" w:hAnsiTheme="majorHAnsi" w:cstheme="majorHAnsi"/>
          <w:sz w:val="24"/>
          <w:szCs w:val="24"/>
        </w:rPr>
      </w:pPr>
      <w:r w:rsidRPr="009D456D">
        <w:rPr>
          <w:rFonts w:asciiTheme="majorHAnsi" w:hAnsiTheme="majorHAnsi" w:cstheme="majorHAnsi"/>
          <w:sz w:val="24"/>
          <w:szCs w:val="24"/>
        </w:rPr>
        <w:t xml:space="preserve">Comparison of three decoding strategies using the aligned melody-conditioned model. Top-k sampling </w:t>
      </w:r>
      <w:r w:rsidRPr="009D456D">
        <w:rPr>
          <w:rFonts w:asciiTheme="majorHAnsi" w:hAnsiTheme="majorHAnsi" w:cstheme="majorHAnsi"/>
          <w:sz w:val="24"/>
          <w:szCs w:val="24"/>
        </w:rPr>
        <w:lastRenderedPageBreak/>
        <w:t>(k=20) produced the most coherent output and was therefore used for the main evaluation experiments.</w:t>
      </w:r>
    </w:p>
    <w:p w14:paraId="32E128A1" w14:textId="073C9253" w:rsidR="00744EE3" w:rsidRPr="009D456D" w:rsidRDefault="00744EE3" w:rsidP="009D456D">
      <w:pPr>
        <w:rPr>
          <w:rFonts w:asciiTheme="majorHAnsi" w:hAnsiTheme="majorHAnsi" w:cstheme="majorHAnsi"/>
          <w:sz w:val="24"/>
          <w:szCs w:val="24"/>
        </w:rPr>
      </w:pPr>
      <w:bookmarkStart w:id="19" w:name="_Toc231166598"/>
      <w:r w:rsidRPr="009D456D">
        <w:rPr>
          <w:rFonts w:asciiTheme="majorHAnsi" w:hAnsiTheme="majorHAnsi" w:cstheme="majorHAnsi"/>
          <w:sz w:val="24"/>
          <w:szCs w:val="24"/>
        </w:rPr>
        <w:t xml:space="preserve">Table </w:t>
      </w:r>
      <w:r w:rsidRPr="009D456D">
        <w:rPr>
          <w:rFonts w:asciiTheme="majorHAnsi" w:hAnsiTheme="majorHAnsi" w:cstheme="majorHAnsi"/>
          <w:sz w:val="24"/>
          <w:szCs w:val="24"/>
        </w:rPr>
        <w:fldChar w:fldCharType="begin"/>
      </w:r>
      <w:r w:rsidRPr="009D456D">
        <w:rPr>
          <w:rFonts w:asciiTheme="majorHAnsi" w:hAnsiTheme="majorHAnsi" w:cstheme="majorHAnsi"/>
          <w:sz w:val="24"/>
          <w:szCs w:val="24"/>
        </w:rPr>
        <w:instrText xml:space="preserve"> SEQ Table \* ARABIC </w:instrText>
      </w:r>
      <w:r w:rsidRPr="009D456D">
        <w:rPr>
          <w:rFonts w:asciiTheme="majorHAnsi" w:hAnsiTheme="majorHAnsi" w:cstheme="majorHAnsi"/>
          <w:sz w:val="24"/>
          <w:szCs w:val="24"/>
        </w:rPr>
        <w:fldChar w:fldCharType="separate"/>
      </w:r>
      <w:r w:rsidRPr="009D456D">
        <w:rPr>
          <w:rFonts w:asciiTheme="majorHAnsi" w:hAnsiTheme="majorHAnsi" w:cstheme="majorHAnsi"/>
          <w:noProof/>
          <w:sz w:val="24"/>
          <w:szCs w:val="24"/>
        </w:rPr>
        <w:t>4</w:t>
      </w:r>
      <w:r w:rsidRPr="009D456D">
        <w:rPr>
          <w:rFonts w:asciiTheme="majorHAnsi" w:hAnsiTheme="majorHAnsi" w:cstheme="majorHAnsi"/>
          <w:sz w:val="24"/>
          <w:szCs w:val="24"/>
        </w:rPr>
        <w:fldChar w:fldCharType="end"/>
      </w:r>
      <w:r w:rsidRPr="009D456D">
        <w:rPr>
          <w:rFonts w:asciiTheme="majorHAnsi" w:hAnsiTheme="majorHAnsi" w:cstheme="majorHAnsi"/>
          <w:sz w:val="24"/>
          <w:szCs w:val="24"/>
        </w:rPr>
        <w:t>: Quantitative Results of Melody Perturbation Experiment</w:t>
      </w:r>
      <w:bookmarkEnd w:id="19"/>
    </w:p>
    <w:tbl>
      <w:tblPr>
        <w:tblStyle w:val="TableGrid"/>
        <w:tblW w:w="0" w:type="auto"/>
        <w:tblLook w:val="04A0" w:firstRow="1" w:lastRow="0" w:firstColumn="1" w:lastColumn="0" w:noHBand="0" w:noVBand="1"/>
      </w:tblPr>
      <w:tblGrid>
        <w:gridCol w:w="1703"/>
        <w:gridCol w:w="1700"/>
        <w:gridCol w:w="1627"/>
      </w:tblGrid>
      <w:tr w:rsidR="00744EE3" w:rsidRPr="009D456D" w14:paraId="20691E4F" w14:textId="77777777" w:rsidTr="000478A4">
        <w:tc>
          <w:tcPr>
            <w:tcW w:w="1703" w:type="dxa"/>
          </w:tcPr>
          <w:p w14:paraId="2B40AE2D" w14:textId="77777777" w:rsidR="00744EE3" w:rsidRPr="009D456D" w:rsidRDefault="00744EE3" w:rsidP="009D456D">
            <w:pPr>
              <w:rPr>
                <w:rFonts w:asciiTheme="majorHAnsi" w:hAnsiTheme="majorHAnsi" w:cstheme="majorHAnsi"/>
                <w:sz w:val="24"/>
                <w:szCs w:val="24"/>
              </w:rPr>
            </w:pPr>
            <w:r w:rsidRPr="009D456D">
              <w:rPr>
                <w:rFonts w:asciiTheme="majorHAnsi" w:hAnsiTheme="majorHAnsi" w:cstheme="majorHAnsi"/>
                <w:sz w:val="24"/>
                <w:szCs w:val="24"/>
              </w:rPr>
              <w:t>Condition</w:t>
            </w:r>
          </w:p>
        </w:tc>
        <w:tc>
          <w:tcPr>
            <w:tcW w:w="1700" w:type="dxa"/>
          </w:tcPr>
          <w:p w14:paraId="6B66CE69" w14:textId="77777777" w:rsidR="00744EE3" w:rsidRPr="009D456D" w:rsidRDefault="00744EE3" w:rsidP="009D456D">
            <w:pPr>
              <w:rPr>
                <w:rFonts w:asciiTheme="majorHAnsi" w:hAnsiTheme="majorHAnsi" w:cstheme="majorHAnsi"/>
                <w:sz w:val="24"/>
                <w:szCs w:val="24"/>
              </w:rPr>
            </w:pPr>
            <w:r w:rsidRPr="009D456D">
              <w:rPr>
                <w:rFonts w:asciiTheme="majorHAnsi" w:hAnsiTheme="majorHAnsi" w:cstheme="majorHAnsi"/>
                <w:sz w:val="24"/>
                <w:szCs w:val="24"/>
              </w:rPr>
              <w:t>Jaccard Similarity</w:t>
            </w:r>
          </w:p>
        </w:tc>
        <w:tc>
          <w:tcPr>
            <w:tcW w:w="1627" w:type="dxa"/>
          </w:tcPr>
          <w:p w14:paraId="620978B8" w14:textId="77777777" w:rsidR="00744EE3" w:rsidRPr="009D456D" w:rsidRDefault="00744EE3" w:rsidP="009D456D">
            <w:pPr>
              <w:rPr>
                <w:rFonts w:asciiTheme="majorHAnsi" w:hAnsiTheme="majorHAnsi" w:cstheme="majorHAnsi"/>
                <w:sz w:val="24"/>
                <w:szCs w:val="24"/>
              </w:rPr>
            </w:pPr>
            <w:r w:rsidRPr="009D456D">
              <w:rPr>
                <w:rFonts w:asciiTheme="majorHAnsi" w:hAnsiTheme="majorHAnsi" w:cstheme="majorHAnsi"/>
                <w:sz w:val="24"/>
                <w:szCs w:val="24"/>
              </w:rPr>
              <w:t>Jaccard Distance</w:t>
            </w:r>
          </w:p>
        </w:tc>
      </w:tr>
      <w:tr w:rsidR="00744EE3" w:rsidRPr="009D456D" w14:paraId="073622A4" w14:textId="77777777" w:rsidTr="000478A4">
        <w:tc>
          <w:tcPr>
            <w:tcW w:w="1703" w:type="dxa"/>
          </w:tcPr>
          <w:p w14:paraId="7BBC9303" w14:textId="77777777" w:rsidR="00744EE3" w:rsidRPr="009D456D" w:rsidRDefault="00744EE3" w:rsidP="009D456D">
            <w:pPr>
              <w:rPr>
                <w:rFonts w:asciiTheme="majorHAnsi" w:hAnsiTheme="majorHAnsi" w:cstheme="majorHAnsi"/>
                <w:sz w:val="24"/>
                <w:szCs w:val="24"/>
              </w:rPr>
            </w:pPr>
            <w:r w:rsidRPr="009D456D">
              <w:rPr>
                <w:rFonts w:asciiTheme="majorHAnsi" w:hAnsiTheme="majorHAnsi" w:cstheme="majorHAnsi"/>
                <w:sz w:val="24"/>
                <w:szCs w:val="24"/>
              </w:rPr>
              <w:t>Correct Melody vs Shuffled Melody (Aligned MIDI)</w:t>
            </w:r>
          </w:p>
        </w:tc>
        <w:tc>
          <w:tcPr>
            <w:tcW w:w="1700" w:type="dxa"/>
          </w:tcPr>
          <w:p w14:paraId="0C60E3E3" w14:textId="77777777" w:rsidR="00744EE3" w:rsidRPr="009D456D" w:rsidRDefault="00744EE3" w:rsidP="009D456D">
            <w:pPr>
              <w:rPr>
                <w:rFonts w:asciiTheme="majorHAnsi" w:hAnsiTheme="majorHAnsi" w:cstheme="majorHAnsi"/>
                <w:sz w:val="24"/>
                <w:szCs w:val="24"/>
              </w:rPr>
            </w:pPr>
            <w:r w:rsidRPr="009D456D">
              <w:rPr>
                <w:rFonts w:asciiTheme="majorHAnsi" w:hAnsiTheme="majorHAnsi" w:cstheme="majorHAnsi"/>
                <w:sz w:val="24"/>
                <w:szCs w:val="24"/>
              </w:rPr>
              <w:t>0.296</w:t>
            </w:r>
          </w:p>
        </w:tc>
        <w:tc>
          <w:tcPr>
            <w:tcW w:w="1627" w:type="dxa"/>
          </w:tcPr>
          <w:p w14:paraId="7C133070" w14:textId="77777777" w:rsidR="00744EE3" w:rsidRPr="009D456D" w:rsidRDefault="00744EE3" w:rsidP="009D456D">
            <w:pPr>
              <w:rPr>
                <w:rFonts w:asciiTheme="majorHAnsi" w:hAnsiTheme="majorHAnsi" w:cstheme="majorHAnsi"/>
                <w:sz w:val="24"/>
                <w:szCs w:val="24"/>
              </w:rPr>
            </w:pPr>
            <w:r w:rsidRPr="009D456D">
              <w:rPr>
                <w:rFonts w:asciiTheme="majorHAnsi" w:hAnsiTheme="majorHAnsi" w:cstheme="majorHAnsi"/>
                <w:sz w:val="24"/>
                <w:szCs w:val="24"/>
              </w:rPr>
              <w:t>0.704</w:t>
            </w:r>
          </w:p>
        </w:tc>
      </w:tr>
      <w:tr w:rsidR="000478A4" w:rsidRPr="009D456D" w14:paraId="15EFDC18" w14:textId="77777777" w:rsidTr="000478A4">
        <w:tc>
          <w:tcPr>
            <w:tcW w:w="1703" w:type="dxa"/>
          </w:tcPr>
          <w:p w14:paraId="1AB51868" w14:textId="40170961" w:rsidR="000478A4" w:rsidRPr="009D456D" w:rsidRDefault="000478A4" w:rsidP="009D456D">
            <w:pPr>
              <w:rPr>
                <w:rFonts w:asciiTheme="majorHAnsi" w:hAnsiTheme="majorHAnsi" w:cstheme="majorHAnsi"/>
                <w:sz w:val="24"/>
                <w:szCs w:val="24"/>
              </w:rPr>
            </w:pPr>
            <w:r w:rsidRPr="009D456D">
              <w:rPr>
                <w:rFonts w:asciiTheme="majorHAnsi" w:hAnsiTheme="majorHAnsi" w:cstheme="majorHAnsi"/>
                <w:sz w:val="24"/>
                <w:szCs w:val="24"/>
              </w:rPr>
              <w:t>Correct vs Wrong Melody (Global MIDI)</w:t>
            </w:r>
          </w:p>
        </w:tc>
        <w:tc>
          <w:tcPr>
            <w:tcW w:w="1700" w:type="dxa"/>
          </w:tcPr>
          <w:p w14:paraId="30760D52" w14:textId="1EE9437E" w:rsidR="000478A4" w:rsidRPr="009D456D" w:rsidRDefault="000478A4" w:rsidP="009D456D">
            <w:pPr>
              <w:rPr>
                <w:rFonts w:asciiTheme="majorHAnsi" w:hAnsiTheme="majorHAnsi" w:cstheme="majorHAnsi"/>
                <w:sz w:val="24"/>
                <w:szCs w:val="24"/>
              </w:rPr>
            </w:pPr>
            <w:r w:rsidRPr="009D456D">
              <w:rPr>
                <w:rFonts w:asciiTheme="majorHAnsi" w:hAnsiTheme="majorHAnsi" w:cstheme="majorHAnsi"/>
                <w:sz w:val="24"/>
                <w:szCs w:val="24"/>
              </w:rPr>
              <w:t>0.320</w:t>
            </w:r>
          </w:p>
        </w:tc>
        <w:tc>
          <w:tcPr>
            <w:tcW w:w="1627" w:type="dxa"/>
          </w:tcPr>
          <w:p w14:paraId="3BE9DDD4" w14:textId="5FC9D7B4" w:rsidR="000478A4" w:rsidRPr="009D456D" w:rsidRDefault="000478A4" w:rsidP="009D456D">
            <w:pPr>
              <w:rPr>
                <w:rFonts w:asciiTheme="majorHAnsi" w:hAnsiTheme="majorHAnsi" w:cstheme="majorHAnsi"/>
                <w:sz w:val="24"/>
                <w:szCs w:val="24"/>
              </w:rPr>
            </w:pPr>
            <w:r w:rsidRPr="009D456D">
              <w:rPr>
                <w:rFonts w:asciiTheme="majorHAnsi" w:hAnsiTheme="majorHAnsi" w:cstheme="majorHAnsi"/>
                <w:sz w:val="24"/>
                <w:szCs w:val="24"/>
              </w:rPr>
              <w:t>0.680</w:t>
            </w:r>
          </w:p>
        </w:tc>
      </w:tr>
    </w:tbl>
    <w:p w14:paraId="07DD15D1" w14:textId="77777777" w:rsidR="00744EE3" w:rsidRPr="009D456D" w:rsidRDefault="00744EE3" w:rsidP="009D456D">
      <w:pPr>
        <w:rPr>
          <w:rFonts w:asciiTheme="majorHAnsi" w:hAnsiTheme="majorHAnsi" w:cstheme="majorHAnsi"/>
          <w:sz w:val="24"/>
          <w:szCs w:val="24"/>
        </w:rPr>
      </w:pPr>
    </w:p>
    <w:p w14:paraId="3D4C4566" w14:textId="77777777" w:rsidR="00744EE3" w:rsidRPr="009D456D" w:rsidRDefault="00744EE3" w:rsidP="009D456D">
      <w:pPr>
        <w:rPr>
          <w:rFonts w:asciiTheme="majorHAnsi" w:hAnsiTheme="majorHAnsi" w:cstheme="majorHAnsi"/>
          <w:sz w:val="24"/>
          <w:szCs w:val="24"/>
        </w:rPr>
      </w:pPr>
      <w:r w:rsidRPr="009D456D">
        <w:rPr>
          <w:rFonts w:asciiTheme="majorHAnsi" w:hAnsiTheme="majorHAnsi" w:cstheme="majorHAnsi"/>
          <w:sz w:val="24"/>
          <w:szCs w:val="24"/>
        </w:rPr>
        <w:t>Correct Melody:</w:t>
      </w:r>
      <w:r w:rsidRPr="009D456D">
        <w:rPr>
          <w:rFonts w:asciiTheme="majorHAnsi" w:hAnsiTheme="majorHAnsi" w:cstheme="majorHAnsi"/>
          <w:sz w:val="24"/>
          <w:szCs w:val="24"/>
        </w:rPr>
        <w:br/>
        <w:t>love is</w:t>
      </w:r>
      <w:r w:rsidRPr="009D456D">
        <w:rPr>
          <w:rFonts w:asciiTheme="majorHAnsi" w:hAnsiTheme="majorHAnsi" w:cstheme="majorHAnsi"/>
          <w:sz w:val="24"/>
          <w:szCs w:val="24"/>
        </w:rPr>
        <w:br/>
        <w:t xml:space="preserve">you know what </w:t>
      </w: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am</w:t>
      </w:r>
      <w:r w:rsidRPr="009D456D">
        <w:rPr>
          <w:rFonts w:asciiTheme="majorHAnsi" w:hAnsiTheme="majorHAnsi" w:cstheme="majorHAnsi"/>
          <w:sz w:val="24"/>
          <w:szCs w:val="24"/>
        </w:rPr>
        <w:br/>
        <w:t>so won't my baby</w:t>
      </w:r>
      <w:r w:rsidRPr="009D456D">
        <w:rPr>
          <w:rFonts w:asciiTheme="majorHAnsi" w:hAnsiTheme="majorHAnsi" w:cstheme="majorHAnsi"/>
          <w:sz w:val="24"/>
          <w:szCs w:val="24"/>
        </w:rPr>
        <w:br/>
      </w: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say </w:t>
      </w:r>
      <w:proofErr w:type="spellStart"/>
      <w:r w:rsidRPr="009D456D">
        <w:rPr>
          <w:rFonts w:asciiTheme="majorHAnsi" w:hAnsiTheme="majorHAnsi" w:cstheme="majorHAnsi"/>
          <w:sz w:val="24"/>
          <w:szCs w:val="24"/>
        </w:rPr>
        <w:t>i've</w:t>
      </w:r>
      <w:proofErr w:type="spellEnd"/>
      <w:r w:rsidRPr="009D456D">
        <w:rPr>
          <w:rFonts w:asciiTheme="majorHAnsi" w:hAnsiTheme="majorHAnsi" w:cstheme="majorHAnsi"/>
          <w:sz w:val="24"/>
          <w:szCs w:val="24"/>
        </w:rPr>
        <w:t xml:space="preserve"> tried to see</w:t>
      </w:r>
      <w:r w:rsidRPr="009D456D">
        <w:rPr>
          <w:rFonts w:asciiTheme="majorHAnsi" w:hAnsiTheme="majorHAnsi" w:cstheme="majorHAnsi"/>
          <w:sz w:val="24"/>
          <w:szCs w:val="24"/>
        </w:rPr>
        <w:br/>
        <w:t>and you to make all the world</w:t>
      </w:r>
      <w:r w:rsidRPr="009D456D">
        <w:rPr>
          <w:rFonts w:asciiTheme="majorHAnsi" w:hAnsiTheme="majorHAnsi" w:cstheme="majorHAnsi"/>
          <w:sz w:val="24"/>
          <w:szCs w:val="24"/>
        </w:rPr>
        <w:br/>
        <w:t xml:space="preserve">that </w:t>
      </w: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don't</w:t>
      </w:r>
      <w:r w:rsidRPr="009D456D">
        <w:rPr>
          <w:rFonts w:asciiTheme="majorHAnsi" w:hAnsiTheme="majorHAnsi" w:cstheme="majorHAnsi"/>
          <w:sz w:val="24"/>
          <w:szCs w:val="24"/>
        </w:rPr>
        <w:br/>
      </w:r>
      <w:proofErr w:type="spellStart"/>
      <w:r w:rsidRPr="009D456D">
        <w:rPr>
          <w:rFonts w:asciiTheme="majorHAnsi" w:hAnsiTheme="majorHAnsi" w:cstheme="majorHAnsi"/>
          <w:sz w:val="24"/>
          <w:szCs w:val="24"/>
        </w:rPr>
        <w:t>don't</w:t>
      </w:r>
      <w:proofErr w:type="spellEnd"/>
      <w:r w:rsidRPr="009D456D">
        <w:rPr>
          <w:rFonts w:asciiTheme="majorHAnsi" w:hAnsiTheme="majorHAnsi" w:cstheme="majorHAnsi"/>
          <w:sz w:val="24"/>
          <w:szCs w:val="24"/>
        </w:rPr>
        <w:t xml:space="preserve"> make</w:t>
      </w:r>
      <w:r w:rsidRPr="009D456D">
        <w:rPr>
          <w:rFonts w:asciiTheme="majorHAnsi" w:hAnsiTheme="majorHAnsi" w:cstheme="majorHAnsi"/>
          <w:sz w:val="24"/>
          <w:szCs w:val="24"/>
        </w:rPr>
        <w:br/>
        <w:t>now you</w:t>
      </w:r>
      <w:r w:rsidRPr="009D456D">
        <w:rPr>
          <w:rFonts w:asciiTheme="majorHAnsi" w:hAnsiTheme="majorHAnsi" w:cstheme="majorHAnsi"/>
          <w:sz w:val="24"/>
          <w:szCs w:val="24"/>
        </w:rPr>
        <w:br/>
      </w:r>
      <w:r w:rsidRPr="009D456D">
        <w:rPr>
          <w:rFonts w:asciiTheme="majorHAnsi" w:hAnsiTheme="majorHAnsi" w:cstheme="majorHAnsi"/>
          <w:sz w:val="24"/>
          <w:szCs w:val="24"/>
        </w:rPr>
        <w:lastRenderedPageBreak/>
        <w:t>it's too</w:t>
      </w:r>
      <w:r w:rsidRPr="009D456D">
        <w:rPr>
          <w:rFonts w:asciiTheme="majorHAnsi" w:hAnsiTheme="majorHAnsi" w:cstheme="majorHAnsi"/>
          <w:sz w:val="24"/>
          <w:szCs w:val="24"/>
        </w:rPr>
        <w:br/>
        <w:t>if a game</w:t>
      </w:r>
      <w:r w:rsidRPr="009D456D">
        <w:rPr>
          <w:rFonts w:asciiTheme="majorHAnsi" w:hAnsiTheme="majorHAnsi" w:cstheme="majorHAnsi"/>
          <w:sz w:val="24"/>
          <w:szCs w:val="24"/>
        </w:rPr>
        <w:br/>
        <w:t xml:space="preserve">that was a love me oh </w:t>
      </w:r>
      <w:proofErr w:type="spellStart"/>
      <w:r w:rsidRPr="009D456D">
        <w:rPr>
          <w:rFonts w:asciiTheme="majorHAnsi" w:hAnsiTheme="majorHAnsi" w:cstheme="majorHAnsi"/>
          <w:sz w:val="24"/>
          <w:szCs w:val="24"/>
        </w:rPr>
        <w:t>oh</w:t>
      </w:r>
      <w:proofErr w:type="spellEnd"/>
      <w:r w:rsidRPr="009D456D">
        <w:rPr>
          <w:rFonts w:asciiTheme="majorHAnsi" w:hAnsiTheme="majorHAnsi" w:cstheme="majorHAnsi"/>
          <w:sz w:val="24"/>
          <w:szCs w:val="24"/>
        </w:rPr>
        <w:t xml:space="preserve"> woah</w:t>
      </w:r>
      <w:r w:rsidRPr="009D456D">
        <w:rPr>
          <w:rFonts w:asciiTheme="majorHAnsi" w:hAnsiTheme="majorHAnsi" w:cstheme="majorHAnsi"/>
          <w:sz w:val="24"/>
          <w:szCs w:val="24"/>
        </w:rPr>
        <w:br/>
        <w:t xml:space="preserve">oh </w:t>
      </w:r>
      <w:proofErr w:type="spellStart"/>
      <w:r w:rsidRPr="009D456D">
        <w:rPr>
          <w:rFonts w:asciiTheme="majorHAnsi" w:hAnsiTheme="majorHAnsi" w:cstheme="majorHAnsi"/>
          <w:sz w:val="24"/>
          <w:szCs w:val="24"/>
        </w:rPr>
        <w:t>oh</w:t>
      </w:r>
      <w:proofErr w:type="spellEnd"/>
    </w:p>
    <w:p w14:paraId="320F3B17" w14:textId="77777777" w:rsidR="00744EE3" w:rsidRPr="009D456D" w:rsidRDefault="00744EE3" w:rsidP="009D456D">
      <w:pPr>
        <w:rPr>
          <w:rFonts w:asciiTheme="majorHAnsi" w:hAnsiTheme="majorHAnsi" w:cstheme="majorHAnsi"/>
          <w:sz w:val="24"/>
          <w:szCs w:val="24"/>
        </w:rPr>
      </w:pPr>
      <w:r w:rsidRPr="009D456D">
        <w:rPr>
          <w:rFonts w:asciiTheme="majorHAnsi" w:hAnsiTheme="majorHAnsi" w:cstheme="majorHAnsi"/>
          <w:sz w:val="24"/>
          <w:szCs w:val="24"/>
        </w:rPr>
        <w:t>Shuffled Melody:</w:t>
      </w:r>
      <w:r w:rsidRPr="009D456D">
        <w:rPr>
          <w:rFonts w:asciiTheme="majorHAnsi" w:hAnsiTheme="majorHAnsi" w:cstheme="majorHAnsi"/>
          <w:sz w:val="24"/>
          <w:szCs w:val="24"/>
        </w:rPr>
        <w:br/>
        <w:t>love will it</w:t>
      </w:r>
      <w:r w:rsidRPr="009D456D">
        <w:rPr>
          <w:rFonts w:asciiTheme="majorHAnsi" w:hAnsiTheme="majorHAnsi" w:cstheme="majorHAnsi"/>
          <w:sz w:val="24"/>
          <w:szCs w:val="24"/>
        </w:rPr>
        <w:br/>
      </w: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will all my heart</w:t>
      </w:r>
      <w:r w:rsidRPr="009D456D">
        <w:rPr>
          <w:rFonts w:asciiTheme="majorHAnsi" w:hAnsiTheme="majorHAnsi" w:cstheme="majorHAnsi"/>
          <w:sz w:val="24"/>
          <w:szCs w:val="24"/>
        </w:rPr>
        <w:br/>
      </w: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know it's the day</w:t>
      </w:r>
      <w:r w:rsidRPr="009D456D">
        <w:rPr>
          <w:rFonts w:asciiTheme="majorHAnsi" w:hAnsiTheme="majorHAnsi" w:cstheme="majorHAnsi"/>
          <w:sz w:val="24"/>
          <w:szCs w:val="24"/>
        </w:rPr>
        <w:br/>
        <w:t>with my heart</w:t>
      </w:r>
      <w:r w:rsidRPr="009D456D">
        <w:rPr>
          <w:rFonts w:asciiTheme="majorHAnsi" w:hAnsiTheme="majorHAnsi" w:cstheme="majorHAnsi"/>
          <w:sz w:val="24"/>
          <w:szCs w:val="24"/>
        </w:rPr>
        <w:br/>
        <w:t xml:space="preserve">oh yes </w:t>
      </w:r>
      <w:proofErr w:type="spellStart"/>
      <w:r w:rsidRPr="009D456D">
        <w:rPr>
          <w:rFonts w:asciiTheme="majorHAnsi" w:hAnsiTheme="majorHAnsi" w:cstheme="majorHAnsi"/>
          <w:sz w:val="24"/>
          <w:szCs w:val="24"/>
        </w:rPr>
        <w:t>i'm</w:t>
      </w:r>
      <w:proofErr w:type="spellEnd"/>
      <w:r w:rsidRPr="009D456D">
        <w:rPr>
          <w:rFonts w:asciiTheme="majorHAnsi" w:hAnsiTheme="majorHAnsi" w:cstheme="majorHAnsi"/>
          <w:sz w:val="24"/>
          <w:szCs w:val="24"/>
        </w:rPr>
        <w:t xml:space="preserve"> so all your baby</w:t>
      </w:r>
      <w:r w:rsidRPr="009D456D">
        <w:rPr>
          <w:rFonts w:asciiTheme="majorHAnsi" w:hAnsiTheme="majorHAnsi" w:cstheme="majorHAnsi"/>
          <w:sz w:val="24"/>
          <w:szCs w:val="24"/>
        </w:rPr>
        <w:br/>
        <w:t>when</w:t>
      </w:r>
      <w:r w:rsidRPr="009D456D">
        <w:rPr>
          <w:rFonts w:asciiTheme="majorHAnsi" w:hAnsiTheme="majorHAnsi" w:cstheme="majorHAnsi"/>
          <w:sz w:val="24"/>
          <w:szCs w:val="24"/>
        </w:rPr>
        <w:br/>
      </w: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do you can't be </w:t>
      </w: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do </w:t>
      </w: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br/>
        <w:t xml:space="preserve">need that </w:t>
      </w:r>
      <w:proofErr w:type="spellStart"/>
      <w:r w:rsidRPr="009D456D">
        <w:rPr>
          <w:rFonts w:asciiTheme="majorHAnsi" w:hAnsiTheme="majorHAnsi" w:cstheme="majorHAnsi"/>
          <w:sz w:val="24"/>
          <w:szCs w:val="24"/>
        </w:rPr>
        <w:t>i've</w:t>
      </w:r>
      <w:proofErr w:type="spellEnd"/>
      <w:r w:rsidRPr="009D456D">
        <w:rPr>
          <w:rFonts w:asciiTheme="majorHAnsi" w:hAnsiTheme="majorHAnsi" w:cstheme="majorHAnsi"/>
          <w:sz w:val="24"/>
          <w:szCs w:val="24"/>
        </w:rPr>
        <w:t xml:space="preserve"> been a way </w:t>
      </w:r>
      <w:proofErr w:type="spellStart"/>
      <w:r w:rsidRPr="009D456D">
        <w:rPr>
          <w:rFonts w:asciiTheme="majorHAnsi" w:hAnsiTheme="majorHAnsi" w:cstheme="majorHAnsi"/>
          <w:sz w:val="24"/>
          <w:szCs w:val="24"/>
        </w:rPr>
        <w:t>i'm</w:t>
      </w:r>
      <w:proofErr w:type="spellEnd"/>
      <w:r w:rsidRPr="009D456D">
        <w:rPr>
          <w:rFonts w:asciiTheme="majorHAnsi" w:hAnsiTheme="majorHAnsi" w:cstheme="majorHAnsi"/>
          <w:sz w:val="24"/>
          <w:szCs w:val="24"/>
        </w:rPr>
        <w:t xml:space="preserve"> </w:t>
      </w:r>
      <w:proofErr w:type="spellStart"/>
      <w:r w:rsidRPr="009D456D">
        <w:rPr>
          <w:rFonts w:asciiTheme="majorHAnsi" w:hAnsiTheme="majorHAnsi" w:cstheme="majorHAnsi"/>
          <w:sz w:val="24"/>
          <w:szCs w:val="24"/>
        </w:rPr>
        <w:t>goin</w:t>
      </w:r>
      <w:proofErr w:type="spellEnd"/>
      <w:r w:rsidRPr="009D456D">
        <w:rPr>
          <w:rFonts w:asciiTheme="majorHAnsi" w:hAnsiTheme="majorHAnsi" w:cstheme="majorHAnsi"/>
          <w:sz w:val="24"/>
          <w:szCs w:val="24"/>
        </w:rPr>
        <w:t>'</w:t>
      </w:r>
      <w:r w:rsidRPr="009D456D">
        <w:rPr>
          <w:rFonts w:asciiTheme="majorHAnsi" w:hAnsiTheme="majorHAnsi" w:cstheme="majorHAnsi"/>
          <w:sz w:val="24"/>
          <w:szCs w:val="24"/>
        </w:rPr>
        <w:br/>
        <w:t>the world baby</w:t>
      </w:r>
      <w:r w:rsidRPr="009D456D">
        <w:rPr>
          <w:rFonts w:asciiTheme="majorHAnsi" w:hAnsiTheme="majorHAnsi" w:cstheme="majorHAnsi"/>
          <w:sz w:val="24"/>
          <w:szCs w:val="24"/>
        </w:rPr>
        <w:br/>
        <w:t>so many time you</w:t>
      </w:r>
      <w:r w:rsidRPr="009D456D">
        <w:rPr>
          <w:rFonts w:asciiTheme="majorHAnsi" w:hAnsiTheme="majorHAnsi" w:cstheme="majorHAnsi"/>
          <w:sz w:val="24"/>
          <w:szCs w:val="24"/>
        </w:rPr>
        <w:br/>
        <w:t>if we can show</w:t>
      </w:r>
    </w:p>
    <w:p w14:paraId="0D5A9D74" w14:textId="4DE1C7D3" w:rsidR="00744EE3" w:rsidRPr="009D456D" w:rsidRDefault="00744EE3" w:rsidP="009D456D">
      <w:pPr>
        <w:rPr>
          <w:rFonts w:asciiTheme="majorHAnsi" w:hAnsiTheme="majorHAnsi" w:cstheme="majorHAnsi"/>
          <w:sz w:val="24"/>
          <w:szCs w:val="24"/>
        </w:rPr>
      </w:pPr>
      <w:r w:rsidRPr="009D456D">
        <w:rPr>
          <w:rFonts w:asciiTheme="majorHAnsi" w:hAnsiTheme="majorHAnsi" w:cstheme="majorHAnsi"/>
          <w:sz w:val="24"/>
          <w:szCs w:val="24"/>
        </w:rPr>
        <w:t>Melody perturbation experiment comparing lyrics generated with the original melody versus a shuffled melody. The Jaccard similarity of 0.296 and distance of 0.704 indicate substantial divergence, suggesting that melodic information influences lyric generation.</w:t>
      </w:r>
    </w:p>
    <w:p w14:paraId="440DEF12" w14:textId="05B9C9B9" w:rsidR="00744EE3" w:rsidRPr="009D456D" w:rsidRDefault="00744EE3" w:rsidP="009D456D">
      <w:pPr>
        <w:rPr>
          <w:rFonts w:asciiTheme="majorHAnsi" w:hAnsiTheme="majorHAnsi" w:cstheme="majorHAnsi"/>
          <w:sz w:val="24"/>
          <w:szCs w:val="24"/>
        </w:rPr>
      </w:pPr>
      <w:bookmarkStart w:id="20" w:name="_Toc231166599"/>
      <w:r w:rsidRPr="009D456D">
        <w:rPr>
          <w:rFonts w:asciiTheme="majorHAnsi" w:hAnsiTheme="majorHAnsi" w:cstheme="majorHAnsi"/>
          <w:sz w:val="24"/>
          <w:szCs w:val="24"/>
        </w:rPr>
        <w:t xml:space="preserve">Table </w:t>
      </w:r>
      <w:r w:rsidRPr="009D456D">
        <w:rPr>
          <w:rFonts w:asciiTheme="majorHAnsi" w:hAnsiTheme="majorHAnsi" w:cstheme="majorHAnsi"/>
          <w:sz w:val="24"/>
          <w:szCs w:val="24"/>
        </w:rPr>
        <w:fldChar w:fldCharType="begin"/>
      </w:r>
      <w:r w:rsidRPr="009D456D">
        <w:rPr>
          <w:rFonts w:asciiTheme="majorHAnsi" w:hAnsiTheme="majorHAnsi" w:cstheme="majorHAnsi"/>
          <w:sz w:val="24"/>
          <w:szCs w:val="24"/>
        </w:rPr>
        <w:instrText xml:space="preserve"> SEQ Table \* ARABIC </w:instrText>
      </w:r>
      <w:r w:rsidRPr="009D456D">
        <w:rPr>
          <w:rFonts w:asciiTheme="majorHAnsi" w:hAnsiTheme="majorHAnsi" w:cstheme="majorHAnsi"/>
          <w:sz w:val="24"/>
          <w:szCs w:val="24"/>
        </w:rPr>
        <w:fldChar w:fldCharType="separate"/>
      </w:r>
      <w:r w:rsidRPr="009D456D">
        <w:rPr>
          <w:rFonts w:asciiTheme="majorHAnsi" w:hAnsiTheme="majorHAnsi" w:cstheme="majorHAnsi"/>
          <w:noProof/>
          <w:sz w:val="24"/>
          <w:szCs w:val="24"/>
        </w:rPr>
        <w:t>5</w:t>
      </w:r>
      <w:r w:rsidRPr="009D456D">
        <w:rPr>
          <w:rFonts w:asciiTheme="majorHAnsi" w:hAnsiTheme="majorHAnsi" w:cstheme="majorHAnsi"/>
          <w:sz w:val="24"/>
          <w:szCs w:val="24"/>
        </w:rPr>
        <w:fldChar w:fldCharType="end"/>
      </w:r>
      <w:r w:rsidRPr="009D456D">
        <w:rPr>
          <w:rFonts w:asciiTheme="majorHAnsi" w:hAnsiTheme="majorHAnsi" w:cstheme="majorHAnsi"/>
          <w:sz w:val="24"/>
          <w:szCs w:val="24"/>
        </w:rPr>
        <w:t>: Representative Failure Mode Outputs</w:t>
      </w:r>
      <w:bookmarkEnd w:id="20"/>
    </w:p>
    <w:tbl>
      <w:tblPr>
        <w:tblStyle w:val="TableGrid"/>
        <w:tblW w:w="0" w:type="auto"/>
        <w:tblLook w:val="04A0" w:firstRow="1" w:lastRow="0" w:firstColumn="1" w:lastColumn="0" w:noHBand="0" w:noVBand="1"/>
      </w:tblPr>
      <w:tblGrid>
        <w:gridCol w:w="1669"/>
        <w:gridCol w:w="1616"/>
        <w:gridCol w:w="1745"/>
      </w:tblGrid>
      <w:tr w:rsidR="00744EE3" w:rsidRPr="009D456D" w14:paraId="6C014B45" w14:textId="77777777" w:rsidTr="00FB0C98">
        <w:tc>
          <w:tcPr>
            <w:tcW w:w="2880" w:type="dxa"/>
          </w:tcPr>
          <w:p w14:paraId="2CEB5BEC" w14:textId="77777777" w:rsidR="00744EE3" w:rsidRPr="009D456D" w:rsidRDefault="00744EE3" w:rsidP="009D456D">
            <w:pPr>
              <w:rPr>
                <w:rFonts w:asciiTheme="majorHAnsi" w:hAnsiTheme="majorHAnsi" w:cstheme="majorHAnsi"/>
                <w:sz w:val="24"/>
                <w:szCs w:val="24"/>
              </w:rPr>
            </w:pPr>
            <w:r w:rsidRPr="009D456D">
              <w:rPr>
                <w:rFonts w:asciiTheme="majorHAnsi" w:hAnsiTheme="majorHAnsi" w:cstheme="majorHAnsi"/>
                <w:sz w:val="24"/>
                <w:szCs w:val="24"/>
              </w:rPr>
              <w:lastRenderedPageBreak/>
              <w:t>Failure Mode</w:t>
            </w:r>
          </w:p>
        </w:tc>
        <w:tc>
          <w:tcPr>
            <w:tcW w:w="2880" w:type="dxa"/>
          </w:tcPr>
          <w:p w14:paraId="5C32411A" w14:textId="77777777" w:rsidR="00744EE3" w:rsidRPr="009D456D" w:rsidRDefault="00744EE3" w:rsidP="009D456D">
            <w:pPr>
              <w:rPr>
                <w:rFonts w:asciiTheme="majorHAnsi" w:hAnsiTheme="majorHAnsi" w:cstheme="majorHAnsi"/>
                <w:sz w:val="24"/>
                <w:szCs w:val="24"/>
              </w:rPr>
            </w:pPr>
            <w:r w:rsidRPr="009D456D">
              <w:rPr>
                <w:rFonts w:asciiTheme="majorHAnsi" w:hAnsiTheme="majorHAnsi" w:cstheme="majorHAnsi"/>
                <w:sz w:val="24"/>
                <w:szCs w:val="24"/>
              </w:rPr>
              <w:t>Example from Output</w:t>
            </w:r>
          </w:p>
        </w:tc>
        <w:tc>
          <w:tcPr>
            <w:tcW w:w="2880" w:type="dxa"/>
          </w:tcPr>
          <w:p w14:paraId="0EF87085" w14:textId="77777777" w:rsidR="00744EE3" w:rsidRPr="009D456D" w:rsidRDefault="00744EE3" w:rsidP="009D456D">
            <w:pPr>
              <w:rPr>
                <w:rFonts w:asciiTheme="majorHAnsi" w:hAnsiTheme="majorHAnsi" w:cstheme="majorHAnsi"/>
                <w:sz w:val="24"/>
                <w:szCs w:val="24"/>
              </w:rPr>
            </w:pPr>
            <w:r w:rsidRPr="009D456D">
              <w:rPr>
                <w:rFonts w:asciiTheme="majorHAnsi" w:hAnsiTheme="majorHAnsi" w:cstheme="majorHAnsi"/>
                <w:sz w:val="24"/>
                <w:szCs w:val="24"/>
              </w:rPr>
              <w:t>Hypothesized Cause</w:t>
            </w:r>
          </w:p>
        </w:tc>
      </w:tr>
      <w:tr w:rsidR="00744EE3" w:rsidRPr="009D456D" w14:paraId="29CDFB38" w14:textId="77777777" w:rsidTr="00FB0C98">
        <w:tc>
          <w:tcPr>
            <w:tcW w:w="2880" w:type="dxa"/>
          </w:tcPr>
          <w:p w14:paraId="08B195AC" w14:textId="77777777" w:rsidR="00744EE3" w:rsidRPr="009D456D" w:rsidRDefault="00744EE3" w:rsidP="009D456D">
            <w:pPr>
              <w:rPr>
                <w:rFonts w:asciiTheme="majorHAnsi" w:hAnsiTheme="majorHAnsi" w:cstheme="majorHAnsi"/>
                <w:sz w:val="24"/>
                <w:szCs w:val="24"/>
              </w:rPr>
            </w:pPr>
            <w:r w:rsidRPr="009D456D">
              <w:rPr>
                <w:rFonts w:asciiTheme="majorHAnsi" w:hAnsiTheme="majorHAnsi" w:cstheme="majorHAnsi"/>
                <w:sz w:val="24"/>
                <w:szCs w:val="24"/>
              </w:rPr>
              <w:t>Degenerate Repetition</w:t>
            </w:r>
          </w:p>
        </w:tc>
        <w:tc>
          <w:tcPr>
            <w:tcW w:w="2880" w:type="dxa"/>
          </w:tcPr>
          <w:p w14:paraId="1FC7A7DA" w14:textId="77777777" w:rsidR="00744EE3" w:rsidRPr="009D456D" w:rsidRDefault="00744EE3" w:rsidP="009D456D">
            <w:pPr>
              <w:rPr>
                <w:rFonts w:asciiTheme="majorHAnsi" w:hAnsiTheme="majorHAnsi" w:cstheme="majorHAnsi"/>
                <w:sz w:val="24"/>
                <w:szCs w:val="24"/>
              </w:rPr>
            </w:pPr>
            <w:r w:rsidRPr="009D456D">
              <w:rPr>
                <w:rFonts w:asciiTheme="majorHAnsi" w:hAnsiTheme="majorHAnsi" w:cstheme="majorHAnsi"/>
                <w:sz w:val="24"/>
                <w:szCs w:val="24"/>
              </w:rPr>
              <w:t xml:space="preserve">love for new or </w:t>
            </w:r>
            <w:proofErr w:type="gramStart"/>
            <w:r w:rsidRPr="009D456D">
              <w:rPr>
                <w:rFonts w:asciiTheme="majorHAnsi" w:hAnsiTheme="majorHAnsi" w:cstheme="majorHAnsi"/>
                <w:sz w:val="24"/>
                <w:szCs w:val="24"/>
              </w:rPr>
              <w:t>getting</w:t>
            </w:r>
            <w:proofErr w:type="gramEnd"/>
            <w:r w:rsidRPr="009D456D">
              <w:rPr>
                <w:rFonts w:asciiTheme="majorHAnsi" w:hAnsiTheme="majorHAnsi" w:cstheme="majorHAnsi"/>
                <w:sz w:val="24"/>
                <w:szCs w:val="24"/>
              </w:rPr>
              <w:t xml:space="preserve"> </w:t>
            </w:r>
            <w:proofErr w:type="gramStart"/>
            <w:r w:rsidRPr="009D456D">
              <w:rPr>
                <w:rFonts w:asciiTheme="majorHAnsi" w:hAnsiTheme="majorHAnsi" w:cstheme="majorHAnsi"/>
                <w:sz w:val="24"/>
                <w:szCs w:val="24"/>
              </w:rPr>
              <w:t>/ join</w:t>
            </w:r>
            <w:proofErr w:type="gramEnd"/>
            <w:r w:rsidRPr="009D456D">
              <w:rPr>
                <w:rFonts w:asciiTheme="majorHAnsi" w:hAnsiTheme="majorHAnsi" w:cstheme="majorHAnsi"/>
                <w:sz w:val="24"/>
                <w:szCs w:val="24"/>
              </w:rPr>
              <w:t xml:space="preserve"> ask why </w:t>
            </w:r>
            <w:proofErr w:type="gramStart"/>
            <w:r w:rsidRPr="009D456D">
              <w:rPr>
                <w:rFonts w:asciiTheme="majorHAnsi" w:hAnsiTheme="majorHAnsi" w:cstheme="majorHAnsi"/>
                <w:sz w:val="24"/>
                <w:szCs w:val="24"/>
              </w:rPr>
              <w:t>do</w:t>
            </w:r>
            <w:proofErr w:type="gramEnd"/>
            <w:r w:rsidRPr="009D456D">
              <w:rPr>
                <w:rFonts w:asciiTheme="majorHAnsi" w:hAnsiTheme="majorHAnsi" w:cstheme="majorHAnsi"/>
                <w:sz w:val="24"/>
                <w:szCs w:val="24"/>
              </w:rPr>
              <w:t xml:space="preserve"> she </w:t>
            </w:r>
            <w:proofErr w:type="spellStart"/>
            <w:r w:rsidRPr="009D456D">
              <w:rPr>
                <w:rFonts w:asciiTheme="majorHAnsi" w:hAnsiTheme="majorHAnsi" w:cstheme="majorHAnsi"/>
                <w:sz w:val="24"/>
                <w:szCs w:val="24"/>
              </w:rPr>
              <w:t>to</w:t>
            </w:r>
            <w:proofErr w:type="spellEnd"/>
            <w:r w:rsidRPr="009D456D">
              <w:rPr>
                <w:rFonts w:asciiTheme="majorHAnsi" w:hAnsiTheme="majorHAnsi" w:cstheme="majorHAnsi"/>
                <w:sz w:val="24"/>
                <w:szCs w:val="24"/>
              </w:rPr>
              <w:t xml:space="preserve"> you have / to your blues my love</w:t>
            </w:r>
          </w:p>
        </w:tc>
        <w:tc>
          <w:tcPr>
            <w:tcW w:w="2880" w:type="dxa"/>
          </w:tcPr>
          <w:p w14:paraId="497F0ACB" w14:textId="77777777" w:rsidR="00744EE3" w:rsidRPr="009D456D" w:rsidRDefault="00744EE3" w:rsidP="009D456D">
            <w:pPr>
              <w:rPr>
                <w:rFonts w:asciiTheme="majorHAnsi" w:hAnsiTheme="majorHAnsi" w:cstheme="majorHAnsi"/>
                <w:sz w:val="24"/>
                <w:szCs w:val="24"/>
              </w:rPr>
            </w:pPr>
            <w:r w:rsidRPr="009D456D">
              <w:rPr>
                <w:rFonts w:asciiTheme="majorHAnsi" w:hAnsiTheme="majorHAnsi" w:cstheme="majorHAnsi"/>
                <w:sz w:val="24"/>
                <w:szCs w:val="24"/>
              </w:rPr>
              <w:t>Repeated reliance on high-frequency lyric tokens without semantic progression.</w:t>
            </w:r>
          </w:p>
        </w:tc>
      </w:tr>
      <w:tr w:rsidR="00744EE3" w:rsidRPr="009D456D" w14:paraId="2FF824D6" w14:textId="77777777" w:rsidTr="00FB0C98">
        <w:tc>
          <w:tcPr>
            <w:tcW w:w="2880" w:type="dxa"/>
          </w:tcPr>
          <w:p w14:paraId="5E2B5547" w14:textId="77777777" w:rsidR="00744EE3" w:rsidRPr="009D456D" w:rsidRDefault="00744EE3" w:rsidP="009D456D">
            <w:pPr>
              <w:rPr>
                <w:rFonts w:asciiTheme="majorHAnsi" w:hAnsiTheme="majorHAnsi" w:cstheme="majorHAnsi"/>
                <w:sz w:val="24"/>
                <w:szCs w:val="24"/>
              </w:rPr>
            </w:pPr>
            <w:r w:rsidRPr="009D456D">
              <w:rPr>
                <w:rFonts w:asciiTheme="majorHAnsi" w:hAnsiTheme="majorHAnsi" w:cstheme="majorHAnsi"/>
                <w:sz w:val="24"/>
                <w:szCs w:val="24"/>
              </w:rPr>
              <w:t>Grammatical Incoherence</w:t>
            </w:r>
          </w:p>
        </w:tc>
        <w:tc>
          <w:tcPr>
            <w:tcW w:w="2880" w:type="dxa"/>
          </w:tcPr>
          <w:p w14:paraId="3F737F00" w14:textId="77777777" w:rsidR="00744EE3" w:rsidRPr="009D456D" w:rsidRDefault="00744EE3"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have</w:t>
            </w:r>
            <w:proofErr w:type="gramEnd"/>
            <w:r w:rsidRPr="009D456D">
              <w:rPr>
                <w:rFonts w:asciiTheme="majorHAnsi" w:hAnsiTheme="majorHAnsi" w:cstheme="majorHAnsi"/>
                <w:sz w:val="24"/>
                <w:szCs w:val="24"/>
              </w:rPr>
              <w:t xml:space="preserve"> faith / you tear / that know are the pop to write told / her government us</w:t>
            </w:r>
          </w:p>
        </w:tc>
        <w:tc>
          <w:tcPr>
            <w:tcW w:w="2880" w:type="dxa"/>
          </w:tcPr>
          <w:p w14:paraId="4CDC06A7" w14:textId="77777777" w:rsidR="00744EE3" w:rsidRPr="009D456D" w:rsidRDefault="00744EE3" w:rsidP="009D456D">
            <w:pPr>
              <w:rPr>
                <w:rFonts w:asciiTheme="majorHAnsi" w:hAnsiTheme="majorHAnsi" w:cstheme="majorHAnsi"/>
                <w:sz w:val="24"/>
                <w:szCs w:val="24"/>
              </w:rPr>
            </w:pPr>
            <w:r w:rsidRPr="009D456D">
              <w:rPr>
                <w:rFonts w:asciiTheme="majorHAnsi" w:hAnsiTheme="majorHAnsi" w:cstheme="majorHAnsi"/>
                <w:sz w:val="24"/>
                <w:szCs w:val="24"/>
              </w:rPr>
              <w:t>Failure to maintain grammatical structure across longer spans.</w:t>
            </w:r>
          </w:p>
        </w:tc>
      </w:tr>
      <w:tr w:rsidR="00744EE3" w:rsidRPr="009D456D" w14:paraId="102928CB" w14:textId="77777777" w:rsidTr="00FB0C98">
        <w:tc>
          <w:tcPr>
            <w:tcW w:w="2880" w:type="dxa"/>
          </w:tcPr>
          <w:p w14:paraId="5DA9FC5C" w14:textId="77777777" w:rsidR="00744EE3" w:rsidRPr="009D456D" w:rsidRDefault="00744EE3" w:rsidP="009D456D">
            <w:pPr>
              <w:rPr>
                <w:rFonts w:asciiTheme="majorHAnsi" w:hAnsiTheme="majorHAnsi" w:cstheme="majorHAnsi"/>
                <w:sz w:val="24"/>
                <w:szCs w:val="24"/>
              </w:rPr>
            </w:pPr>
            <w:r w:rsidRPr="009D456D">
              <w:rPr>
                <w:rFonts w:asciiTheme="majorHAnsi" w:hAnsiTheme="majorHAnsi" w:cstheme="majorHAnsi"/>
                <w:sz w:val="24"/>
                <w:szCs w:val="24"/>
              </w:rPr>
              <w:t>Semantic Drift</w:t>
            </w:r>
          </w:p>
        </w:tc>
        <w:tc>
          <w:tcPr>
            <w:tcW w:w="2880" w:type="dxa"/>
          </w:tcPr>
          <w:p w14:paraId="5D432E5C" w14:textId="77777777" w:rsidR="00744EE3" w:rsidRPr="009D456D" w:rsidRDefault="00744EE3" w:rsidP="009D456D">
            <w:pPr>
              <w:rPr>
                <w:rFonts w:asciiTheme="majorHAnsi" w:hAnsiTheme="majorHAnsi" w:cstheme="majorHAnsi"/>
                <w:sz w:val="24"/>
                <w:szCs w:val="24"/>
              </w:rPr>
            </w:pPr>
            <w:r w:rsidRPr="009D456D">
              <w:rPr>
                <w:rFonts w:asciiTheme="majorHAnsi" w:hAnsiTheme="majorHAnsi" w:cstheme="majorHAnsi"/>
                <w:sz w:val="24"/>
                <w:szCs w:val="24"/>
              </w:rPr>
              <w:t xml:space="preserve">love you in the town / at the one more / </w:t>
            </w:r>
            <w:proofErr w:type="spellStart"/>
            <w:r w:rsidRPr="009D456D">
              <w:rPr>
                <w:rFonts w:asciiTheme="majorHAnsi" w:hAnsiTheme="majorHAnsi" w:cstheme="majorHAnsi"/>
                <w:sz w:val="24"/>
                <w:szCs w:val="24"/>
              </w:rPr>
              <w:t>i'm</w:t>
            </w:r>
            <w:proofErr w:type="spellEnd"/>
            <w:r w:rsidRPr="009D456D">
              <w:rPr>
                <w:rFonts w:asciiTheme="majorHAnsi" w:hAnsiTheme="majorHAnsi" w:cstheme="majorHAnsi"/>
                <w:sz w:val="24"/>
                <w:szCs w:val="24"/>
              </w:rPr>
              <w:t xml:space="preserve"> coming at the day we / is a friend</w:t>
            </w:r>
          </w:p>
        </w:tc>
        <w:tc>
          <w:tcPr>
            <w:tcW w:w="2880" w:type="dxa"/>
          </w:tcPr>
          <w:p w14:paraId="75567090" w14:textId="77777777" w:rsidR="00744EE3" w:rsidRPr="009D456D" w:rsidRDefault="00744EE3" w:rsidP="009D456D">
            <w:pPr>
              <w:rPr>
                <w:rFonts w:asciiTheme="majorHAnsi" w:hAnsiTheme="majorHAnsi" w:cstheme="majorHAnsi"/>
                <w:sz w:val="24"/>
                <w:szCs w:val="24"/>
              </w:rPr>
            </w:pPr>
            <w:r w:rsidRPr="009D456D">
              <w:rPr>
                <w:rFonts w:asciiTheme="majorHAnsi" w:hAnsiTheme="majorHAnsi" w:cstheme="majorHAnsi"/>
                <w:sz w:val="24"/>
                <w:szCs w:val="24"/>
              </w:rPr>
              <w:t>Accumulation of prediction errors causes drift away from coherent themes.</w:t>
            </w:r>
          </w:p>
        </w:tc>
      </w:tr>
    </w:tbl>
    <w:p w14:paraId="3F2737BA" w14:textId="77777777" w:rsidR="00744EE3" w:rsidRPr="009D456D" w:rsidRDefault="00744EE3" w:rsidP="009D456D">
      <w:pPr>
        <w:rPr>
          <w:rFonts w:asciiTheme="majorHAnsi" w:hAnsiTheme="majorHAnsi" w:cstheme="majorHAnsi"/>
          <w:sz w:val="24"/>
          <w:szCs w:val="24"/>
        </w:rPr>
      </w:pPr>
    </w:p>
    <w:p w14:paraId="6CFAC12E" w14:textId="77777777" w:rsidR="006E4421" w:rsidRPr="009D456D" w:rsidRDefault="006E4421" w:rsidP="009D456D">
      <w:pPr>
        <w:rPr>
          <w:rFonts w:asciiTheme="majorHAnsi" w:hAnsiTheme="majorHAnsi" w:cstheme="majorHAnsi"/>
          <w:b/>
          <w:bCs/>
          <w:sz w:val="24"/>
          <w:szCs w:val="24"/>
        </w:rPr>
      </w:pPr>
      <w:r w:rsidRPr="009D456D">
        <w:rPr>
          <w:rFonts w:asciiTheme="majorHAnsi" w:hAnsiTheme="majorHAnsi" w:cstheme="majorHAnsi"/>
          <w:b/>
          <w:bCs/>
          <w:sz w:val="24"/>
          <w:szCs w:val="24"/>
        </w:rPr>
        <w:t>Appendix B: Complete Generated Lyrics for Test Melodies</w:t>
      </w:r>
    </w:p>
    <w:p w14:paraId="300D7677"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lastRenderedPageBreak/>
        <w:t>================================================================================</w:t>
      </w:r>
    </w:p>
    <w:p w14:paraId="0F86752C"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Artist: the bangles</w:t>
      </w:r>
    </w:p>
    <w:p w14:paraId="3449C678"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Title</w:t>
      </w:r>
      <w:proofErr w:type="gramStart"/>
      <w:r w:rsidRPr="009D456D">
        <w:rPr>
          <w:rFonts w:asciiTheme="majorHAnsi" w:hAnsiTheme="majorHAnsi" w:cstheme="majorHAnsi"/>
          <w:sz w:val="24"/>
          <w:szCs w:val="24"/>
        </w:rPr>
        <w:t>:  eternal</w:t>
      </w:r>
      <w:proofErr w:type="gramEnd"/>
      <w:r w:rsidRPr="009D456D">
        <w:rPr>
          <w:rFonts w:asciiTheme="majorHAnsi" w:hAnsiTheme="majorHAnsi" w:cstheme="majorHAnsi"/>
          <w:sz w:val="24"/>
          <w:szCs w:val="24"/>
        </w:rPr>
        <w:t xml:space="preserve"> flame</w:t>
      </w:r>
    </w:p>
    <w:p w14:paraId="0D4FA6E3"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Start word: love</w:t>
      </w:r>
    </w:p>
    <w:p w14:paraId="43C21C45" w14:textId="77777777" w:rsidR="006E4421" w:rsidRPr="009D456D" w:rsidRDefault="006E4421" w:rsidP="009D456D">
      <w:pPr>
        <w:rPr>
          <w:rFonts w:asciiTheme="majorHAnsi" w:hAnsiTheme="majorHAnsi" w:cstheme="majorHAnsi"/>
          <w:sz w:val="24"/>
          <w:szCs w:val="24"/>
        </w:rPr>
      </w:pPr>
    </w:p>
    <w:p w14:paraId="08C359B0"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Baseline ---</w:t>
      </w:r>
    </w:p>
    <w:p w14:paraId="49546784"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xml:space="preserve">love you say </w:t>
      </w: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know to say it</w:t>
      </w:r>
    </w:p>
    <w:p w14:paraId="4613FDBB"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xml:space="preserve">is my name </w:t>
      </w:r>
      <w:proofErr w:type="gramStart"/>
      <w:r w:rsidRPr="009D456D">
        <w:rPr>
          <w:rFonts w:asciiTheme="majorHAnsi" w:hAnsiTheme="majorHAnsi" w:cstheme="majorHAnsi"/>
          <w:sz w:val="24"/>
          <w:szCs w:val="24"/>
        </w:rPr>
        <w:t>is</w:t>
      </w:r>
      <w:proofErr w:type="gramEnd"/>
      <w:r w:rsidRPr="009D456D">
        <w:rPr>
          <w:rFonts w:asciiTheme="majorHAnsi" w:hAnsiTheme="majorHAnsi" w:cstheme="majorHAnsi"/>
          <w:sz w:val="24"/>
          <w:szCs w:val="24"/>
        </w:rPr>
        <w:t xml:space="preserve"> a love</w:t>
      </w:r>
    </w:p>
    <w:p w14:paraId="07F9D36B"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saw</w:t>
      </w:r>
      <w:proofErr w:type="gramEnd"/>
      <w:r w:rsidRPr="009D456D">
        <w:rPr>
          <w:rFonts w:asciiTheme="majorHAnsi" w:hAnsiTheme="majorHAnsi" w:cstheme="majorHAnsi"/>
          <w:sz w:val="24"/>
          <w:szCs w:val="24"/>
        </w:rPr>
        <w:t xml:space="preserve"> the heat</w:t>
      </w:r>
    </w:p>
    <w:p w14:paraId="1630533D" w14:textId="77777777" w:rsidR="006E4421" w:rsidRPr="009D456D" w:rsidRDefault="006E4421" w:rsidP="009D456D">
      <w:pPr>
        <w:rPr>
          <w:rFonts w:asciiTheme="majorHAnsi" w:hAnsiTheme="majorHAnsi" w:cstheme="majorHAnsi"/>
          <w:sz w:val="24"/>
          <w:szCs w:val="24"/>
        </w:rPr>
      </w:pPr>
      <w:proofErr w:type="gramStart"/>
      <w:r w:rsidRPr="009D456D">
        <w:rPr>
          <w:rFonts w:asciiTheme="majorHAnsi" w:hAnsiTheme="majorHAnsi" w:cstheme="majorHAnsi"/>
          <w:sz w:val="24"/>
          <w:szCs w:val="24"/>
        </w:rPr>
        <w:t>you</w:t>
      </w:r>
      <w:proofErr w:type="gramEnd"/>
      <w:r w:rsidRPr="009D456D">
        <w:rPr>
          <w:rFonts w:asciiTheme="majorHAnsi" w:hAnsiTheme="majorHAnsi" w:cstheme="majorHAnsi"/>
          <w:sz w:val="24"/>
          <w:szCs w:val="24"/>
        </w:rPr>
        <w:t xml:space="preserve"> can tell me baby when she </w:t>
      </w:r>
      <w:proofErr w:type="gramStart"/>
      <w:r w:rsidRPr="009D456D">
        <w:rPr>
          <w:rFonts w:asciiTheme="majorHAnsi" w:hAnsiTheme="majorHAnsi" w:cstheme="majorHAnsi"/>
          <w:sz w:val="24"/>
          <w:szCs w:val="24"/>
        </w:rPr>
        <w:t>cried</w:t>
      </w:r>
      <w:proofErr w:type="gramEnd"/>
    </w:p>
    <w:p w14:paraId="56F61ACF" w14:textId="77777777" w:rsidR="006E4421" w:rsidRPr="009D456D" w:rsidRDefault="006E4421" w:rsidP="009D456D">
      <w:pPr>
        <w:rPr>
          <w:rFonts w:asciiTheme="majorHAnsi" w:hAnsiTheme="majorHAnsi" w:cstheme="majorHAnsi"/>
          <w:sz w:val="24"/>
          <w:szCs w:val="24"/>
        </w:rPr>
      </w:pPr>
      <w:proofErr w:type="gramStart"/>
      <w:r w:rsidRPr="009D456D">
        <w:rPr>
          <w:rFonts w:asciiTheme="majorHAnsi" w:hAnsiTheme="majorHAnsi" w:cstheme="majorHAnsi"/>
          <w:sz w:val="24"/>
          <w:szCs w:val="24"/>
        </w:rPr>
        <w:t>oh</w:t>
      </w:r>
      <w:proofErr w:type="gramEnd"/>
      <w:r w:rsidRPr="009D456D">
        <w:rPr>
          <w:rFonts w:asciiTheme="majorHAnsi" w:hAnsiTheme="majorHAnsi" w:cstheme="majorHAnsi"/>
          <w:sz w:val="24"/>
          <w:szCs w:val="24"/>
        </w:rPr>
        <w:t xml:space="preserve"> </w:t>
      </w:r>
      <w:proofErr w:type="spellStart"/>
      <w:r w:rsidRPr="009D456D">
        <w:rPr>
          <w:rFonts w:asciiTheme="majorHAnsi" w:hAnsiTheme="majorHAnsi" w:cstheme="majorHAnsi"/>
          <w:sz w:val="24"/>
          <w:szCs w:val="24"/>
        </w:rPr>
        <w:t>oh</w:t>
      </w:r>
      <w:proofErr w:type="spellEnd"/>
      <w:r w:rsidRPr="009D456D">
        <w:rPr>
          <w:rFonts w:asciiTheme="majorHAnsi" w:hAnsiTheme="majorHAnsi" w:cstheme="majorHAnsi"/>
          <w:sz w:val="24"/>
          <w:szCs w:val="24"/>
        </w:rPr>
        <w:t xml:space="preserve"> </w:t>
      </w:r>
      <w:proofErr w:type="spellStart"/>
      <w:r w:rsidRPr="009D456D">
        <w:rPr>
          <w:rFonts w:asciiTheme="majorHAnsi" w:hAnsiTheme="majorHAnsi" w:cstheme="majorHAnsi"/>
          <w:sz w:val="24"/>
          <w:szCs w:val="24"/>
        </w:rPr>
        <w:t>oh</w:t>
      </w:r>
      <w:proofErr w:type="spellEnd"/>
      <w:r w:rsidRPr="009D456D">
        <w:rPr>
          <w:rFonts w:asciiTheme="majorHAnsi" w:hAnsiTheme="majorHAnsi" w:cstheme="majorHAnsi"/>
          <w:sz w:val="24"/>
          <w:szCs w:val="24"/>
        </w:rPr>
        <w:t xml:space="preserve"> </w:t>
      </w:r>
      <w:proofErr w:type="spellStart"/>
      <w:r w:rsidRPr="009D456D">
        <w:rPr>
          <w:rFonts w:asciiTheme="majorHAnsi" w:hAnsiTheme="majorHAnsi" w:cstheme="majorHAnsi"/>
          <w:sz w:val="24"/>
          <w:szCs w:val="24"/>
        </w:rPr>
        <w:t>oh</w:t>
      </w:r>
      <w:proofErr w:type="spellEnd"/>
      <w:r w:rsidRPr="009D456D">
        <w:rPr>
          <w:rFonts w:asciiTheme="majorHAnsi" w:hAnsiTheme="majorHAnsi" w:cstheme="majorHAnsi"/>
          <w:sz w:val="24"/>
          <w:szCs w:val="24"/>
        </w:rPr>
        <w:t xml:space="preserve"> yeah</w:t>
      </w:r>
    </w:p>
    <w:p w14:paraId="3A6F5443" w14:textId="77777777" w:rsidR="006E4421" w:rsidRPr="009D456D" w:rsidRDefault="006E4421" w:rsidP="009D456D">
      <w:pPr>
        <w:rPr>
          <w:rFonts w:asciiTheme="majorHAnsi" w:hAnsiTheme="majorHAnsi" w:cstheme="majorHAnsi"/>
          <w:sz w:val="24"/>
          <w:szCs w:val="24"/>
        </w:rPr>
      </w:pP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want to do </w:t>
      </w: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had</w:t>
      </w:r>
    </w:p>
    <w:p w14:paraId="5C0058BE"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see</w:t>
      </w:r>
      <w:proofErr w:type="gramEnd"/>
    </w:p>
    <w:p w14:paraId="14595907"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i'll</w:t>
      </w:r>
      <w:proofErr w:type="spellEnd"/>
      <w:proofErr w:type="gramEnd"/>
      <w:r w:rsidRPr="009D456D">
        <w:rPr>
          <w:rFonts w:asciiTheme="majorHAnsi" w:hAnsiTheme="majorHAnsi" w:cstheme="majorHAnsi"/>
          <w:sz w:val="24"/>
          <w:szCs w:val="24"/>
        </w:rPr>
        <w:t xml:space="preserve"> find the rain down</w:t>
      </w:r>
    </w:p>
    <w:p w14:paraId="42B91984"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want</w:t>
      </w:r>
      <w:proofErr w:type="gramEnd"/>
      <w:r w:rsidRPr="009D456D">
        <w:rPr>
          <w:rFonts w:asciiTheme="majorHAnsi" w:hAnsiTheme="majorHAnsi" w:cstheme="majorHAnsi"/>
          <w:sz w:val="24"/>
          <w:szCs w:val="24"/>
        </w:rPr>
        <w:t xml:space="preserve"> to do it on fire</w:t>
      </w:r>
    </w:p>
    <w:p w14:paraId="5214AABA"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lastRenderedPageBreak/>
        <w:t xml:space="preserve">that </w:t>
      </w:r>
      <w:proofErr w:type="spellStart"/>
      <w:r w:rsidRPr="009D456D">
        <w:rPr>
          <w:rFonts w:asciiTheme="majorHAnsi" w:hAnsiTheme="majorHAnsi" w:cstheme="majorHAnsi"/>
          <w:sz w:val="24"/>
          <w:szCs w:val="24"/>
        </w:rPr>
        <w:t>i'm</w:t>
      </w:r>
      <w:proofErr w:type="spellEnd"/>
      <w:r w:rsidRPr="009D456D">
        <w:rPr>
          <w:rFonts w:asciiTheme="majorHAnsi" w:hAnsiTheme="majorHAnsi" w:cstheme="majorHAnsi"/>
          <w:sz w:val="24"/>
          <w:szCs w:val="24"/>
        </w:rPr>
        <w:t xml:space="preserve"> </w:t>
      </w:r>
      <w:proofErr w:type="spellStart"/>
      <w:r w:rsidRPr="009D456D">
        <w:rPr>
          <w:rFonts w:asciiTheme="majorHAnsi" w:hAnsiTheme="majorHAnsi" w:cstheme="majorHAnsi"/>
          <w:sz w:val="24"/>
          <w:szCs w:val="24"/>
        </w:rPr>
        <w:t>gonna</w:t>
      </w:r>
      <w:proofErr w:type="spellEnd"/>
      <w:r w:rsidRPr="009D456D">
        <w:rPr>
          <w:rFonts w:asciiTheme="majorHAnsi" w:hAnsiTheme="majorHAnsi" w:cstheme="majorHAnsi"/>
          <w:sz w:val="24"/>
          <w:szCs w:val="24"/>
        </w:rPr>
        <w:t xml:space="preserve"> make it like that </w:t>
      </w:r>
      <w:proofErr w:type="spellStart"/>
      <w:r w:rsidRPr="009D456D">
        <w:rPr>
          <w:rFonts w:asciiTheme="majorHAnsi" w:hAnsiTheme="majorHAnsi" w:cstheme="majorHAnsi"/>
          <w:sz w:val="24"/>
          <w:szCs w:val="24"/>
        </w:rPr>
        <w:t>i</w:t>
      </w:r>
      <w:proofErr w:type="spellEnd"/>
    </w:p>
    <w:p w14:paraId="7DE6903C"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xml:space="preserve">ever been just what </w:t>
      </w: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am the heat</w:t>
      </w:r>
    </w:p>
    <w:p w14:paraId="113858DE" w14:textId="77777777" w:rsidR="006E4421" w:rsidRPr="009D456D" w:rsidRDefault="006E4421" w:rsidP="009D456D">
      <w:pPr>
        <w:rPr>
          <w:rFonts w:asciiTheme="majorHAnsi" w:hAnsiTheme="majorHAnsi" w:cstheme="majorHAnsi"/>
          <w:sz w:val="24"/>
          <w:szCs w:val="24"/>
        </w:rPr>
      </w:pPr>
    </w:p>
    <w:p w14:paraId="39B5F4EC"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Global MIDI ---</w:t>
      </w:r>
    </w:p>
    <w:p w14:paraId="1481C506"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love me</w:t>
      </w:r>
    </w:p>
    <w:p w14:paraId="51702F00"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know</w:t>
      </w:r>
      <w:proofErr w:type="gramEnd"/>
      <w:r w:rsidRPr="009D456D">
        <w:rPr>
          <w:rFonts w:asciiTheme="majorHAnsi" w:hAnsiTheme="majorHAnsi" w:cstheme="majorHAnsi"/>
          <w:sz w:val="24"/>
          <w:szCs w:val="24"/>
        </w:rPr>
        <w:t xml:space="preserve"> that</w:t>
      </w:r>
    </w:p>
    <w:p w14:paraId="57C7F933"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feel</w:t>
      </w:r>
      <w:proofErr w:type="gramEnd"/>
      <w:r w:rsidRPr="009D456D">
        <w:rPr>
          <w:rFonts w:asciiTheme="majorHAnsi" w:hAnsiTheme="majorHAnsi" w:cstheme="majorHAnsi"/>
          <w:sz w:val="24"/>
          <w:szCs w:val="24"/>
        </w:rPr>
        <w:t xml:space="preserve"> for you </w:t>
      </w:r>
      <w:proofErr w:type="gramStart"/>
      <w:r w:rsidRPr="009D456D">
        <w:rPr>
          <w:rFonts w:asciiTheme="majorHAnsi" w:hAnsiTheme="majorHAnsi" w:cstheme="majorHAnsi"/>
          <w:sz w:val="24"/>
          <w:szCs w:val="24"/>
        </w:rPr>
        <w:t>can't you</w:t>
      </w:r>
      <w:proofErr w:type="gramEnd"/>
      <w:r w:rsidRPr="009D456D">
        <w:rPr>
          <w:rFonts w:asciiTheme="majorHAnsi" w:hAnsiTheme="majorHAnsi" w:cstheme="majorHAnsi"/>
          <w:sz w:val="24"/>
          <w:szCs w:val="24"/>
        </w:rPr>
        <w:t xml:space="preserve"> </w:t>
      </w:r>
      <w:proofErr w:type="gramStart"/>
      <w:r w:rsidRPr="009D456D">
        <w:rPr>
          <w:rFonts w:asciiTheme="majorHAnsi" w:hAnsiTheme="majorHAnsi" w:cstheme="majorHAnsi"/>
          <w:sz w:val="24"/>
          <w:szCs w:val="24"/>
        </w:rPr>
        <w:t xml:space="preserve">and </w:t>
      </w:r>
      <w:proofErr w:type="spellStart"/>
      <w:r w:rsidRPr="009D456D">
        <w:rPr>
          <w:rFonts w:asciiTheme="majorHAnsi" w:hAnsiTheme="majorHAnsi" w:cstheme="majorHAnsi"/>
          <w:sz w:val="24"/>
          <w:szCs w:val="24"/>
        </w:rPr>
        <w:t>i</w:t>
      </w:r>
      <w:proofErr w:type="spellEnd"/>
      <w:proofErr w:type="gramEnd"/>
    </w:p>
    <w:p w14:paraId="2DB01071"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xml:space="preserve">love </w:t>
      </w: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got</w:t>
      </w:r>
    </w:p>
    <w:p w14:paraId="56737CA4"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and now</w:t>
      </w:r>
    </w:p>
    <w:p w14:paraId="27818542"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oh</w:t>
      </w:r>
    </w:p>
    <w:p w14:paraId="2EE1FB1C" w14:textId="77777777" w:rsidR="006E4421" w:rsidRPr="009D456D" w:rsidRDefault="006E4421" w:rsidP="009D456D">
      <w:pPr>
        <w:rPr>
          <w:rFonts w:asciiTheme="majorHAnsi" w:hAnsiTheme="majorHAnsi" w:cstheme="majorHAnsi"/>
          <w:sz w:val="24"/>
          <w:szCs w:val="24"/>
        </w:rPr>
      </w:pPr>
      <w:proofErr w:type="gramStart"/>
      <w:r w:rsidRPr="009D456D">
        <w:rPr>
          <w:rFonts w:asciiTheme="majorHAnsi" w:hAnsiTheme="majorHAnsi" w:cstheme="majorHAnsi"/>
          <w:sz w:val="24"/>
          <w:szCs w:val="24"/>
        </w:rPr>
        <w:t xml:space="preserve">and </w:t>
      </w:r>
      <w:proofErr w:type="spellStart"/>
      <w:r w:rsidRPr="009D456D">
        <w:rPr>
          <w:rFonts w:asciiTheme="majorHAnsi" w:hAnsiTheme="majorHAnsi" w:cstheme="majorHAnsi"/>
          <w:sz w:val="24"/>
          <w:szCs w:val="24"/>
        </w:rPr>
        <w:t>i</w:t>
      </w:r>
      <w:proofErr w:type="spellEnd"/>
      <w:proofErr w:type="gramEnd"/>
      <w:r w:rsidRPr="009D456D">
        <w:rPr>
          <w:rFonts w:asciiTheme="majorHAnsi" w:hAnsiTheme="majorHAnsi" w:cstheme="majorHAnsi"/>
          <w:sz w:val="24"/>
          <w:szCs w:val="24"/>
        </w:rPr>
        <w:t xml:space="preserve"> never be so</w:t>
      </w:r>
    </w:p>
    <w:p w14:paraId="2E6B3B9D" w14:textId="77777777" w:rsidR="006E4421" w:rsidRPr="009D456D" w:rsidRDefault="006E4421" w:rsidP="009D456D">
      <w:pPr>
        <w:rPr>
          <w:rFonts w:asciiTheme="majorHAnsi" w:hAnsiTheme="majorHAnsi" w:cstheme="majorHAnsi"/>
          <w:sz w:val="24"/>
          <w:szCs w:val="24"/>
        </w:rPr>
      </w:pPr>
      <w:proofErr w:type="gramStart"/>
      <w:r w:rsidRPr="009D456D">
        <w:rPr>
          <w:rFonts w:asciiTheme="majorHAnsi" w:hAnsiTheme="majorHAnsi" w:cstheme="majorHAnsi"/>
          <w:sz w:val="24"/>
          <w:szCs w:val="24"/>
        </w:rPr>
        <w:t xml:space="preserve">and </w:t>
      </w:r>
      <w:proofErr w:type="spellStart"/>
      <w:r w:rsidRPr="009D456D">
        <w:rPr>
          <w:rFonts w:asciiTheme="majorHAnsi" w:hAnsiTheme="majorHAnsi" w:cstheme="majorHAnsi"/>
          <w:sz w:val="24"/>
          <w:szCs w:val="24"/>
        </w:rPr>
        <w:t>i</w:t>
      </w:r>
      <w:proofErr w:type="spellEnd"/>
      <w:proofErr w:type="gramEnd"/>
      <w:r w:rsidRPr="009D456D">
        <w:rPr>
          <w:rFonts w:asciiTheme="majorHAnsi" w:hAnsiTheme="majorHAnsi" w:cstheme="majorHAnsi"/>
          <w:sz w:val="24"/>
          <w:szCs w:val="24"/>
        </w:rPr>
        <w:t xml:space="preserve"> </w:t>
      </w:r>
      <w:proofErr w:type="gramStart"/>
      <w:r w:rsidRPr="009D456D">
        <w:rPr>
          <w:rFonts w:asciiTheme="majorHAnsi" w:hAnsiTheme="majorHAnsi" w:cstheme="majorHAnsi"/>
          <w:sz w:val="24"/>
          <w:szCs w:val="24"/>
        </w:rPr>
        <w:t>have to</w:t>
      </w:r>
      <w:proofErr w:type="gramEnd"/>
      <w:r w:rsidRPr="009D456D">
        <w:rPr>
          <w:rFonts w:asciiTheme="majorHAnsi" w:hAnsiTheme="majorHAnsi" w:cstheme="majorHAnsi"/>
          <w:sz w:val="24"/>
          <w:szCs w:val="24"/>
        </w:rPr>
        <w:t xml:space="preserve"> </w:t>
      </w:r>
      <w:proofErr w:type="gramStart"/>
      <w:r w:rsidRPr="009D456D">
        <w:rPr>
          <w:rFonts w:asciiTheme="majorHAnsi" w:hAnsiTheme="majorHAnsi" w:cstheme="majorHAnsi"/>
          <w:sz w:val="24"/>
          <w:szCs w:val="24"/>
        </w:rPr>
        <w:t>love to</w:t>
      </w:r>
      <w:proofErr w:type="gramEnd"/>
      <w:r w:rsidRPr="009D456D">
        <w:rPr>
          <w:rFonts w:asciiTheme="majorHAnsi" w:hAnsiTheme="majorHAnsi" w:cstheme="majorHAnsi"/>
          <w:sz w:val="24"/>
          <w:szCs w:val="24"/>
        </w:rPr>
        <w:t xml:space="preserve"> your love</w:t>
      </w:r>
    </w:p>
    <w:p w14:paraId="62DAB2BA" w14:textId="77777777" w:rsidR="006E4421" w:rsidRPr="009D456D" w:rsidRDefault="006E4421" w:rsidP="009D456D">
      <w:pPr>
        <w:rPr>
          <w:rFonts w:asciiTheme="majorHAnsi" w:hAnsiTheme="majorHAnsi" w:cstheme="majorHAnsi"/>
          <w:sz w:val="24"/>
          <w:szCs w:val="24"/>
        </w:rPr>
      </w:pPr>
      <w:proofErr w:type="gramStart"/>
      <w:r w:rsidRPr="009D456D">
        <w:rPr>
          <w:rFonts w:asciiTheme="majorHAnsi" w:hAnsiTheme="majorHAnsi" w:cstheme="majorHAnsi"/>
          <w:sz w:val="24"/>
          <w:szCs w:val="24"/>
        </w:rPr>
        <w:t>you</w:t>
      </w:r>
      <w:proofErr w:type="gramEnd"/>
      <w:r w:rsidRPr="009D456D">
        <w:rPr>
          <w:rFonts w:asciiTheme="majorHAnsi" w:hAnsiTheme="majorHAnsi" w:cstheme="majorHAnsi"/>
          <w:sz w:val="24"/>
          <w:szCs w:val="24"/>
        </w:rPr>
        <w:t xml:space="preserve"> and </w:t>
      </w:r>
      <w:proofErr w:type="spellStart"/>
      <w:r w:rsidRPr="009D456D">
        <w:rPr>
          <w:rFonts w:asciiTheme="majorHAnsi" w:hAnsiTheme="majorHAnsi" w:cstheme="majorHAnsi"/>
          <w:sz w:val="24"/>
          <w:szCs w:val="24"/>
        </w:rPr>
        <w:t>i'm</w:t>
      </w:r>
      <w:proofErr w:type="spellEnd"/>
      <w:r w:rsidRPr="009D456D">
        <w:rPr>
          <w:rFonts w:asciiTheme="majorHAnsi" w:hAnsiTheme="majorHAnsi" w:cstheme="majorHAnsi"/>
          <w:sz w:val="24"/>
          <w:szCs w:val="24"/>
        </w:rPr>
        <w:t xml:space="preserve"> like a </w:t>
      </w:r>
      <w:proofErr w:type="gramStart"/>
      <w:r w:rsidRPr="009D456D">
        <w:rPr>
          <w:rFonts w:asciiTheme="majorHAnsi" w:hAnsiTheme="majorHAnsi" w:cstheme="majorHAnsi"/>
          <w:sz w:val="24"/>
          <w:szCs w:val="24"/>
        </w:rPr>
        <w:t>song</w:t>
      </w:r>
      <w:proofErr w:type="gramEnd"/>
      <w:r w:rsidRPr="009D456D">
        <w:rPr>
          <w:rFonts w:asciiTheme="majorHAnsi" w:hAnsiTheme="majorHAnsi" w:cstheme="majorHAnsi"/>
          <w:sz w:val="24"/>
          <w:szCs w:val="24"/>
        </w:rPr>
        <w:t xml:space="preserve"> </w:t>
      </w:r>
      <w:proofErr w:type="gramStart"/>
      <w:r w:rsidRPr="009D456D">
        <w:rPr>
          <w:rFonts w:asciiTheme="majorHAnsi" w:hAnsiTheme="majorHAnsi" w:cstheme="majorHAnsi"/>
          <w:sz w:val="24"/>
          <w:szCs w:val="24"/>
        </w:rPr>
        <w:t>yeah</w:t>
      </w:r>
      <w:proofErr w:type="gramEnd"/>
      <w:r w:rsidRPr="009D456D">
        <w:rPr>
          <w:rFonts w:asciiTheme="majorHAnsi" w:hAnsiTheme="majorHAnsi" w:cstheme="majorHAnsi"/>
          <w:sz w:val="24"/>
          <w:szCs w:val="24"/>
        </w:rPr>
        <w:t xml:space="preserve"> you</w:t>
      </w:r>
    </w:p>
    <w:p w14:paraId="7B07685A"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xml:space="preserve">know </w:t>
      </w:r>
      <w:proofErr w:type="spellStart"/>
      <w:r w:rsidRPr="009D456D">
        <w:rPr>
          <w:rFonts w:asciiTheme="majorHAnsi" w:hAnsiTheme="majorHAnsi" w:cstheme="majorHAnsi"/>
          <w:sz w:val="24"/>
          <w:szCs w:val="24"/>
        </w:rPr>
        <w:t>i've</w:t>
      </w:r>
      <w:proofErr w:type="spellEnd"/>
      <w:r w:rsidRPr="009D456D">
        <w:rPr>
          <w:rFonts w:asciiTheme="majorHAnsi" w:hAnsiTheme="majorHAnsi" w:cstheme="majorHAnsi"/>
          <w:sz w:val="24"/>
          <w:szCs w:val="24"/>
        </w:rPr>
        <w:t xml:space="preserve"> done</w:t>
      </w:r>
    </w:p>
    <w:p w14:paraId="663B3C47"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can't</w:t>
      </w:r>
      <w:proofErr w:type="gramEnd"/>
      <w:r w:rsidRPr="009D456D">
        <w:rPr>
          <w:rFonts w:asciiTheme="majorHAnsi" w:hAnsiTheme="majorHAnsi" w:cstheme="majorHAnsi"/>
          <w:sz w:val="24"/>
          <w:szCs w:val="24"/>
        </w:rPr>
        <w:t xml:space="preserve"> you</w:t>
      </w:r>
    </w:p>
    <w:p w14:paraId="09846C1A"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was</w:t>
      </w:r>
      <w:proofErr w:type="gramEnd"/>
    </w:p>
    <w:p w14:paraId="3833E209"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lastRenderedPageBreak/>
        <w:t>i</w:t>
      </w:r>
      <w:proofErr w:type="spellEnd"/>
      <w:r w:rsidRPr="009D456D">
        <w:rPr>
          <w:rFonts w:asciiTheme="majorHAnsi" w:hAnsiTheme="majorHAnsi" w:cstheme="majorHAnsi"/>
          <w:sz w:val="24"/>
          <w:szCs w:val="24"/>
        </w:rPr>
        <w:t xml:space="preserve"> love that </w:t>
      </w:r>
      <w:proofErr w:type="spellStart"/>
      <w:r w:rsidRPr="009D456D">
        <w:rPr>
          <w:rFonts w:asciiTheme="majorHAnsi" w:hAnsiTheme="majorHAnsi" w:cstheme="majorHAnsi"/>
          <w:sz w:val="24"/>
          <w:szCs w:val="24"/>
        </w:rPr>
        <w:t>i</w:t>
      </w:r>
      <w:proofErr w:type="spellEnd"/>
      <w:proofErr w:type="gramEnd"/>
      <w:r w:rsidRPr="009D456D">
        <w:rPr>
          <w:rFonts w:asciiTheme="majorHAnsi" w:hAnsiTheme="majorHAnsi" w:cstheme="majorHAnsi"/>
          <w:sz w:val="24"/>
          <w:szCs w:val="24"/>
        </w:rPr>
        <w:t xml:space="preserve"> want to see</w:t>
      </w:r>
    </w:p>
    <w:p w14:paraId="39733CC6"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but</w:t>
      </w:r>
    </w:p>
    <w:p w14:paraId="14EF590A" w14:textId="77777777" w:rsidR="006E4421" w:rsidRPr="009D456D" w:rsidRDefault="006E4421" w:rsidP="009D456D">
      <w:pPr>
        <w:rPr>
          <w:rFonts w:asciiTheme="majorHAnsi" w:hAnsiTheme="majorHAnsi" w:cstheme="majorHAnsi"/>
          <w:sz w:val="24"/>
          <w:szCs w:val="24"/>
        </w:rPr>
      </w:pPr>
      <w:proofErr w:type="gramStart"/>
      <w:r w:rsidRPr="009D456D">
        <w:rPr>
          <w:rFonts w:asciiTheme="majorHAnsi" w:hAnsiTheme="majorHAnsi" w:cstheme="majorHAnsi"/>
          <w:sz w:val="24"/>
          <w:szCs w:val="24"/>
        </w:rPr>
        <w:t xml:space="preserve">but </w:t>
      </w:r>
      <w:proofErr w:type="spellStart"/>
      <w:r w:rsidRPr="009D456D">
        <w:rPr>
          <w:rFonts w:asciiTheme="majorHAnsi" w:hAnsiTheme="majorHAnsi" w:cstheme="majorHAnsi"/>
          <w:sz w:val="24"/>
          <w:szCs w:val="24"/>
        </w:rPr>
        <w:t>i</w:t>
      </w:r>
      <w:proofErr w:type="spellEnd"/>
      <w:proofErr w:type="gramEnd"/>
      <w:r w:rsidRPr="009D456D">
        <w:rPr>
          <w:rFonts w:asciiTheme="majorHAnsi" w:hAnsiTheme="majorHAnsi" w:cstheme="majorHAnsi"/>
          <w:sz w:val="24"/>
          <w:szCs w:val="24"/>
        </w:rPr>
        <w:t xml:space="preserve"> </w:t>
      </w:r>
      <w:proofErr w:type="gramStart"/>
      <w:r w:rsidRPr="009D456D">
        <w:rPr>
          <w:rFonts w:asciiTheme="majorHAnsi" w:hAnsiTheme="majorHAnsi" w:cstheme="majorHAnsi"/>
          <w:sz w:val="24"/>
          <w:szCs w:val="24"/>
        </w:rPr>
        <w:t>just</w:t>
      </w:r>
      <w:proofErr w:type="gramEnd"/>
      <w:r w:rsidRPr="009D456D">
        <w:rPr>
          <w:rFonts w:asciiTheme="majorHAnsi" w:hAnsiTheme="majorHAnsi" w:cstheme="majorHAnsi"/>
          <w:sz w:val="24"/>
          <w:szCs w:val="24"/>
        </w:rPr>
        <w:t xml:space="preserve"> a way</w:t>
      </w:r>
    </w:p>
    <w:p w14:paraId="3D3797B2"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xml:space="preserve">oh </w:t>
      </w:r>
      <w:proofErr w:type="spellStart"/>
      <w:r w:rsidRPr="009D456D">
        <w:rPr>
          <w:rFonts w:asciiTheme="majorHAnsi" w:hAnsiTheme="majorHAnsi" w:cstheme="majorHAnsi"/>
          <w:sz w:val="24"/>
          <w:szCs w:val="24"/>
        </w:rPr>
        <w:t>oh</w:t>
      </w:r>
      <w:proofErr w:type="spellEnd"/>
    </w:p>
    <w:p w14:paraId="18C350F2" w14:textId="77777777" w:rsidR="006E4421" w:rsidRPr="009D456D" w:rsidRDefault="006E4421" w:rsidP="009D456D">
      <w:pPr>
        <w:rPr>
          <w:rFonts w:asciiTheme="majorHAnsi" w:hAnsiTheme="majorHAnsi" w:cstheme="majorHAnsi"/>
          <w:sz w:val="24"/>
          <w:szCs w:val="24"/>
        </w:rPr>
      </w:pPr>
    </w:p>
    <w:p w14:paraId="1805201E"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Aligned MIDI ---</w:t>
      </w:r>
    </w:p>
    <w:p w14:paraId="17ADEE53"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love is the way my heart</w:t>
      </w:r>
    </w:p>
    <w:p w14:paraId="069CAE50"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and the night fever</w:t>
      </w:r>
    </w:p>
    <w:p w14:paraId="43D7E377"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if you</w:t>
      </w:r>
    </w:p>
    <w:p w14:paraId="4C3E331B"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know</w:t>
      </w:r>
      <w:proofErr w:type="gramEnd"/>
      <w:r w:rsidRPr="009D456D">
        <w:rPr>
          <w:rFonts w:asciiTheme="majorHAnsi" w:hAnsiTheme="majorHAnsi" w:cstheme="majorHAnsi"/>
          <w:sz w:val="24"/>
          <w:szCs w:val="24"/>
        </w:rPr>
        <w:t xml:space="preserve"> how the good times</w:t>
      </w:r>
    </w:p>
    <w:p w14:paraId="093B7BB6" w14:textId="77777777" w:rsidR="006E4421" w:rsidRPr="009D456D" w:rsidRDefault="006E4421" w:rsidP="009D456D">
      <w:pPr>
        <w:rPr>
          <w:rFonts w:asciiTheme="majorHAnsi" w:hAnsiTheme="majorHAnsi" w:cstheme="majorHAnsi"/>
          <w:sz w:val="24"/>
          <w:szCs w:val="24"/>
        </w:rPr>
      </w:pPr>
      <w:proofErr w:type="gramStart"/>
      <w:r w:rsidRPr="009D456D">
        <w:rPr>
          <w:rFonts w:asciiTheme="majorHAnsi" w:hAnsiTheme="majorHAnsi" w:cstheme="majorHAnsi"/>
          <w:sz w:val="24"/>
          <w:szCs w:val="24"/>
        </w:rPr>
        <w:t>you</w:t>
      </w:r>
      <w:proofErr w:type="gramEnd"/>
      <w:r w:rsidRPr="009D456D">
        <w:rPr>
          <w:rFonts w:asciiTheme="majorHAnsi" w:hAnsiTheme="majorHAnsi" w:cstheme="majorHAnsi"/>
          <w:sz w:val="24"/>
          <w:szCs w:val="24"/>
        </w:rPr>
        <w:t xml:space="preserve"> can the night</w:t>
      </w:r>
    </w:p>
    <w:p w14:paraId="4A05B3FB" w14:textId="77777777" w:rsidR="006E4421" w:rsidRPr="009D456D" w:rsidRDefault="006E4421" w:rsidP="009D456D">
      <w:pPr>
        <w:rPr>
          <w:rFonts w:asciiTheme="majorHAnsi" w:hAnsiTheme="majorHAnsi" w:cstheme="majorHAnsi"/>
          <w:sz w:val="24"/>
          <w:szCs w:val="24"/>
        </w:rPr>
      </w:pP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do it all </w:t>
      </w:r>
      <w:proofErr w:type="spellStart"/>
      <w:r w:rsidRPr="009D456D">
        <w:rPr>
          <w:rFonts w:asciiTheme="majorHAnsi" w:hAnsiTheme="majorHAnsi" w:cstheme="majorHAnsi"/>
          <w:sz w:val="24"/>
          <w:szCs w:val="24"/>
        </w:rPr>
        <w:t>i'm</w:t>
      </w:r>
      <w:proofErr w:type="spellEnd"/>
      <w:r w:rsidRPr="009D456D">
        <w:rPr>
          <w:rFonts w:asciiTheme="majorHAnsi" w:hAnsiTheme="majorHAnsi" w:cstheme="majorHAnsi"/>
          <w:sz w:val="24"/>
          <w:szCs w:val="24"/>
        </w:rPr>
        <w:t xml:space="preserve"> sure</w:t>
      </w:r>
    </w:p>
    <w:p w14:paraId="57D68D3B"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want</w:t>
      </w:r>
      <w:proofErr w:type="gramEnd"/>
      <w:r w:rsidRPr="009D456D">
        <w:rPr>
          <w:rFonts w:asciiTheme="majorHAnsi" w:hAnsiTheme="majorHAnsi" w:cstheme="majorHAnsi"/>
          <w:sz w:val="24"/>
          <w:szCs w:val="24"/>
        </w:rPr>
        <w:t xml:space="preserve"> </w:t>
      </w:r>
      <w:proofErr w:type="gramStart"/>
      <w:r w:rsidRPr="009D456D">
        <w:rPr>
          <w:rFonts w:asciiTheme="majorHAnsi" w:hAnsiTheme="majorHAnsi" w:cstheme="majorHAnsi"/>
          <w:sz w:val="24"/>
          <w:szCs w:val="24"/>
        </w:rPr>
        <w:t>for</w:t>
      </w:r>
      <w:proofErr w:type="gramEnd"/>
      <w:r w:rsidRPr="009D456D">
        <w:rPr>
          <w:rFonts w:asciiTheme="majorHAnsi" w:hAnsiTheme="majorHAnsi" w:cstheme="majorHAnsi"/>
          <w:sz w:val="24"/>
          <w:szCs w:val="24"/>
        </w:rPr>
        <w:t xml:space="preserve"> a new attitude</w:t>
      </w:r>
    </w:p>
    <w:p w14:paraId="5CF50399" w14:textId="77777777" w:rsidR="006E4421" w:rsidRPr="009D456D" w:rsidRDefault="006E4421" w:rsidP="009D456D">
      <w:pPr>
        <w:rPr>
          <w:rFonts w:asciiTheme="majorHAnsi" w:hAnsiTheme="majorHAnsi" w:cstheme="majorHAnsi"/>
          <w:sz w:val="24"/>
          <w:szCs w:val="24"/>
        </w:rPr>
      </w:pPr>
      <w:proofErr w:type="gramStart"/>
      <w:r w:rsidRPr="009D456D">
        <w:rPr>
          <w:rFonts w:asciiTheme="majorHAnsi" w:hAnsiTheme="majorHAnsi" w:cstheme="majorHAnsi"/>
          <w:sz w:val="24"/>
          <w:szCs w:val="24"/>
        </w:rPr>
        <w:t>you</w:t>
      </w:r>
      <w:proofErr w:type="gramEnd"/>
    </w:p>
    <w:p w14:paraId="3E97E564"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if it is it</w:t>
      </w:r>
    </w:p>
    <w:p w14:paraId="6447FAE1"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you don't the things that you're the love</w:t>
      </w:r>
    </w:p>
    <w:p w14:paraId="38706381" w14:textId="77777777" w:rsidR="006E4421" w:rsidRPr="009D456D" w:rsidRDefault="006E4421" w:rsidP="009D456D">
      <w:pPr>
        <w:rPr>
          <w:rFonts w:asciiTheme="majorHAnsi" w:hAnsiTheme="majorHAnsi" w:cstheme="majorHAnsi"/>
          <w:sz w:val="24"/>
          <w:szCs w:val="24"/>
        </w:rPr>
      </w:pPr>
      <w:proofErr w:type="spellStart"/>
      <w:r w:rsidRPr="009D456D">
        <w:rPr>
          <w:rFonts w:asciiTheme="majorHAnsi" w:hAnsiTheme="majorHAnsi" w:cstheme="majorHAnsi"/>
          <w:sz w:val="24"/>
          <w:szCs w:val="24"/>
        </w:rPr>
        <w:lastRenderedPageBreak/>
        <w:t>'</w:t>
      </w:r>
      <w:proofErr w:type="gramStart"/>
      <w:r w:rsidRPr="009D456D">
        <w:rPr>
          <w:rFonts w:asciiTheme="majorHAnsi" w:hAnsiTheme="majorHAnsi" w:cstheme="majorHAnsi"/>
          <w:sz w:val="24"/>
          <w:szCs w:val="24"/>
        </w:rPr>
        <w:t>cause</w:t>
      </w:r>
      <w:proofErr w:type="spellEnd"/>
      <w:proofErr w:type="gramEnd"/>
      <w:r w:rsidRPr="009D456D">
        <w:rPr>
          <w:rFonts w:asciiTheme="majorHAnsi" w:hAnsiTheme="majorHAnsi" w:cstheme="majorHAnsi"/>
          <w:sz w:val="24"/>
          <w:szCs w:val="24"/>
        </w:rPr>
        <w:t xml:space="preserve"> it's hard your love in his</w:t>
      </w:r>
    </w:p>
    <w:p w14:paraId="4AA61691" w14:textId="77777777" w:rsidR="006E4421" w:rsidRPr="009D456D" w:rsidRDefault="006E4421" w:rsidP="009D456D">
      <w:pPr>
        <w:rPr>
          <w:rFonts w:asciiTheme="majorHAnsi" w:hAnsiTheme="majorHAnsi" w:cstheme="majorHAnsi"/>
          <w:sz w:val="24"/>
          <w:szCs w:val="24"/>
        </w:rPr>
      </w:pPr>
      <w:proofErr w:type="gramStart"/>
      <w:r w:rsidRPr="009D456D">
        <w:rPr>
          <w:rFonts w:asciiTheme="majorHAnsi" w:hAnsiTheme="majorHAnsi" w:cstheme="majorHAnsi"/>
          <w:sz w:val="24"/>
          <w:szCs w:val="24"/>
        </w:rPr>
        <w:t>we</w:t>
      </w:r>
      <w:proofErr w:type="gramEnd"/>
      <w:r w:rsidRPr="009D456D">
        <w:rPr>
          <w:rFonts w:asciiTheme="majorHAnsi" w:hAnsiTheme="majorHAnsi" w:cstheme="majorHAnsi"/>
          <w:sz w:val="24"/>
          <w:szCs w:val="24"/>
        </w:rPr>
        <w:t xml:space="preserve"> can do you</w:t>
      </w:r>
    </w:p>
    <w:p w14:paraId="60BC962F"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you're no reason about a big</w:t>
      </w:r>
    </w:p>
    <w:p w14:paraId="3DDA7D4A" w14:textId="77777777" w:rsidR="006E4421" w:rsidRPr="009D456D" w:rsidRDefault="006E4421" w:rsidP="009D456D">
      <w:pPr>
        <w:rPr>
          <w:rFonts w:asciiTheme="majorHAnsi" w:hAnsiTheme="majorHAnsi" w:cstheme="majorHAnsi"/>
          <w:sz w:val="24"/>
          <w:szCs w:val="24"/>
        </w:rPr>
      </w:pPr>
    </w:p>
    <w:p w14:paraId="02054F29"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w:t>
      </w:r>
    </w:p>
    <w:p w14:paraId="20BA921E"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Artist: the bangles</w:t>
      </w:r>
    </w:p>
    <w:p w14:paraId="3084418C"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Title</w:t>
      </w:r>
      <w:proofErr w:type="gramStart"/>
      <w:r w:rsidRPr="009D456D">
        <w:rPr>
          <w:rFonts w:asciiTheme="majorHAnsi" w:hAnsiTheme="majorHAnsi" w:cstheme="majorHAnsi"/>
          <w:sz w:val="24"/>
          <w:szCs w:val="24"/>
        </w:rPr>
        <w:t>:  eternal</w:t>
      </w:r>
      <w:proofErr w:type="gramEnd"/>
      <w:r w:rsidRPr="009D456D">
        <w:rPr>
          <w:rFonts w:asciiTheme="majorHAnsi" w:hAnsiTheme="majorHAnsi" w:cstheme="majorHAnsi"/>
          <w:sz w:val="24"/>
          <w:szCs w:val="24"/>
        </w:rPr>
        <w:t xml:space="preserve"> flame</w:t>
      </w:r>
    </w:p>
    <w:p w14:paraId="5CD36EA0"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Start word: night</w:t>
      </w:r>
    </w:p>
    <w:p w14:paraId="3647D701" w14:textId="77777777" w:rsidR="006E4421" w:rsidRPr="009D456D" w:rsidRDefault="006E4421" w:rsidP="009D456D">
      <w:pPr>
        <w:rPr>
          <w:rFonts w:asciiTheme="majorHAnsi" w:hAnsiTheme="majorHAnsi" w:cstheme="majorHAnsi"/>
          <w:sz w:val="24"/>
          <w:szCs w:val="24"/>
        </w:rPr>
      </w:pPr>
    </w:p>
    <w:p w14:paraId="7D1003E5"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Baseline ---</w:t>
      </w:r>
    </w:p>
    <w:p w14:paraId="6A7273C8"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night is a big it was so long</w:t>
      </w:r>
    </w:p>
    <w:p w14:paraId="43D0A8C8"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xml:space="preserve">ago </w:t>
      </w: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see</w:t>
      </w:r>
    </w:p>
    <w:p w14:paraId="36E7D46D"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know </w:t>
      </w:r>
      <w:proofErr w:type="spellStart"/>
      <w:r w:rsidRPr="009D456D">
        <w:rPr>
          <w:rFonts w:asciiTheme="majorHAnsi" w:hAnsiTheme="majorHAnsi" w:cstheme="majorHAnsi"/>
          <w:sz w:val="24"/>
          <w:szCs w:val="24"/>
        </w:rPr>
        <w:t>i</w:t>
      </w:r>
      <w:proofErr w:type="spellEnd"/>
      <w:proofErr w:type="gramEnd"/>
      <w:r w:rsidRPr="009D456D">
        <w:rPr>
          <w:rFonts w:asciiTheme="majorHAnsi" w:hAnsiTheme="majorHAnsi" w:cstheme="majorHAnsi"/>
          <w:sz w:val="24"/>
          <w:szCs w:val="24"/>
        </w:rPr>
        <w:t xml:space="preserve"> saw my love can you</w:t>
      </w:r>
    </w:p>
    <w:p w14:paraId="76CD3648"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make me</w:t>
      </w:r>
    </w:p>
    <w:p w14:paraId="39A85C72"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you were the stars in our hearts and</w:t>
      </w:r>
    </w:p>
    <w:p w14:paraId="0AEF57A9"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lastRenderedPageBreak/>
        <w:t>you can't make it</w:t>
      </w:r>
    </w:p>
    <w:p w14:paraId="1B02A47F"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i'm</w:t>
      </w:r>
      <w:proofErr w:type="spellEnd"/>
      <w:proofErr w:type="gramEnd"/>
      <w:r w:rsidRPr="009D456D">
        <w:rPr>
          <w:rFonts w:asciiTheme="majorHAnsi" w:hAnsiTheme="majorHAnsi" w:cstheme="majorHAnsi"/>
          <w:sz w:val="24"/>
          <w:szCs w:val="24"/>
        </w:rPr>
        <w:t xml:space="preserve"> in the fire</w:t>
      </w:r>
    </w:p>
    <w:p w14:paraId="4F6D5528"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and the end my mind of my fantasy</w:t>
      </w:r>
    </w:p>
    <w:p w14:paraId="3068C223"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don't</w:t>
      </w:r>
      <w:proofErr w:type="gramEnd"/>
      <w:r w:rsidRPr="009D456D">
        <w:rPr>
          <w:rFonts w:asciiTheme="majorHAnsi" w:hAnsiTheme="majorHAnsi" w:cstheme="majorHAnsi"/>
          <w:sz w:val="24"/>
          <w:szCs w:val="24"/>
        </w:rPr>
        <w:t xml:space="preserve"> want it </w:t>
      </w:r>
      <w:proofErr w:type="gramStart"/>
      <w:r w:rsidRPr="009D456D">
        <w:rPr>
          <w:rFonts w:asciiTheme="majorHAnsi" w:hAnsiTheme="majorHAnsi" w:cstheme="majorHAnsi"/>
          <w:sz w:val="24"/>
          <w:szCs w:val="24"/>
        </w:rPr>
        <w:t>on</w:t>
      </w:r>
      <w:proofErr w:type="gramEnd"/>
      <w:r w:rsidRPr="009D456D">
        <w:rPr>
          <w:rFonts w:asciiTheme="majorHAnsi" w:hAnsiTheme="majorHAnsi" w:cstheme="majorHAnsi"/>
          <w:sz w:val="24"/>
          <w:szCs w:val="24"/>
        </w:rPr>
        <w:t xml:space="preserve"> the world</w:t>
      </w:r>
    </w:p>
    <w:p w14:paraId="3DEC940E" w14:textId="77777777" w:rsidR="006E4421" w:rsidRPr="009D456D" w:rsidRDefault="006E4421" w:rsidP="009D456D">
      <w:pPr>
        <w:rPr>
          <w:rFonts w:asciiTheme="majorHAnsi" w:hAnsiTheme="majorHAnsi" w:cstheme="majorHAnsi"/>
          <w:sz w:val="24"/>
          <w:szCs w:val="24"/>
        </w:rPr>
      </w:pPr>
      <w:proofErr w:type="gramStart"/>
      <w:r w:rsidRPr="009D456D">
        <w:rPr>
          <w:rFonts w:asciiTheme="majorHAnsi" w:hAnsiTheme="majorHAnsi" w:cstheme="majorHAnsi"/>
          <w:sz w:val="24"/>
          <w:szCs w:val="24"/>
        </w:rPr>
        <w:t>you</w:t>
      </w:r>
      <w:proofErr w:type="gramEnd"/>
      <w:r w:rsidRPr="009D456D">
        <w:rPr>
          <w:rFonts w:asciiTheme="majorHAnsi" w:hAnsiTheme="majorHAnsi" w:cstheme="majorHAnsi"/>
          <w:sz w:val="24"/>
          <w:szCs w:val="24"/>
        </w:rPr>
        <w:t xml:space="preserve"> </w:t>
      </w:r>
      <w:proofErr w:type="gramStart"/>
      <w:r w:rsidRPr="009D456D">
        <w:rPr>
          <w:rFonts w:asciiTheme="majorHAnsi" w:hAnsiTheme="majorHAnsi" w:cstheme="majorHAnsi"/>
          <w:sz w:val="24"/>
          <w:szCs w:val="24"/>
        </w:rPr>
        <w:t>need to</w:t>
      </w:r>
      <w:proofErr w:type="gramEnd"/>
      <w:r w:rsidRPr="009D456D">
        <w:rPr>
          <w:rFonts w:asciiTheme="majorHAnsi" w:hAnsiTheme="majorHAnsi" w:cstheme="majorHAnsi"/>
          <w:sz w:val="24"/>
          <w:szCs w:val="24"/>
        </w:rPr>
        <w:t xml:space="preserve"> me</w:t>
      </w:r>
    </w:p>
    <w:p w14:paraId="37F8A0AC"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need</w:t>
      </w:r>
      <w:proofErr w:type="gramEnd"/>
      <w:r w:rsidRPr="009D456D">
        <w:rPr>
          <w:rFonts w:asciiTheme="majorHAnsi" w:hAnsiTheme="majorHAnsi" w:cstheme="majorHAnsi"/>
          <w:sz w:val="24"/>
          <w:szCs w:val="24"/>
        </w:rPr>
        <w:t xml:space="preserve"> some to make me </w:t>
      </w: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have</w:t>
      </w:r>
    </w:p>
    <w:p w14:paraId="5838BA2E"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you say my heart</w:t>
      </w:r>
    </w:p>
    <w:p w14:paraId="134B4C6F" w14:textId="77777777" w:rsidR="006E4421" w:rsidRPr="009D456D" w:rsidRDefault="006E4421" w:rsidP="009D456D">
      <w:pPr>
        <w:rPr>
          <w:rFonts w:asciiTheme="majorHAnsi" w:hAnsiTheme="majorHAnsi" w:cstheme="majorHAnsi"/>
          <w:sz w:val="24"/>
          <w:szCs w:val="24"/>
        </w:rPr>
      </w:pPr>
    </w:p>
    <w:p w14:paraId="4ABFEA02"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Global MIDI ---</w:t>
      </w:r>
    </w:p>
    <w:p w14:paraId="3F812498"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night</w:t>
      </w:r>
    </w:p>
    <w:p w14:paraId="5865BB33"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the day</w:t>
      </w:r>
    </w:p>
    <w:p w14:paraId="51CB8784"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oh yeah</w:t>
      </w:r>
    </w:p>
    <w:p w14:paraId="081AB3B0"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xml:space="preserve">just can't believe the time </w:t>
      </w:r>
      <w:proofErr w:type="spellStart"/>
      <w:r w:rsidRPr="009D456D">
        <w:rPr>
          <w:rFonts w:asciiTheme="majorHAnsi" w:hAnsiTheme="majorHAnsi" w:cstheme="majorHAnsi"/>
          <w:sz w:val="24"/>
          <w:szCs w:val="24"/>
        </w:rPr>
        <w:t>i'm</w:t>
      </w:r>
      <w:proofErr w:type="spellEnd"/>
      <w:r w:rsidRPr="009D456D">
        <w:rPr>
          <w:rFonts w:asciiTheme="majorHAnsi" w:hAnsiTheme="majorHAnsi" w:cstheme="majorHAnsi"/>
          <w:sz w:val="24"/>
          <w:szCs w:val="24"/>
        </w:rPr>
        <w:t xml:space="preserve"> </w:t>
      </w:r>
      <w:proofErr w:type="spellStart"/>
      <w:r w:rsidRPr="009D456D">
        <w:rPr>
          <w:rFonts w:asciiTheme="majorHAnsi" w:hAnsiTheme="majorHAnsi" w:cstheme="majorHAnsi"/>
          <w:sz w:val="24"/>
          <w:szCs w:val="24"/>
        </w:rPr>
        <w:t>gonna</w:t>
      </w:r>
      <w:proofErr w:type="spellEnd"/>
      <w:r w:rsidRPr="009D456D">
        <w:rPr>
          <w:rFonts w:asciiTheme="majorHAnsi" w:hAnsiTheme="majorHAnsi" w:cstheme="majorHAnsi"/>
          <w:sz w:val="24"/>
          <w:szCs w:val="24"/>
        </w:rPr>
        <w:t xml:space="preserve"> have</w:t>
      </w:r>
    </w:p>
    <w:p w14:paraId="036C2D86"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need</w:t>
      </w:r>
      <w:proofErr w:type="gramEnd"/>
      <w:r w:rsidRPr="009D456D">
        <w:rPr>
          <w:rFonts w:asciiTheme="majorHAnsi" w:hAnsiTheme="majorHAnsi" w:cstheme="majorHAnsi"/>
          <w:sz w:val="24"/>
          <w:szCs w:val="24"/>
        </w:rPr>
        <w:t xml:space="preserve"> you can't</w:t>
      </w:r>
    </w:p>
    <w:p w14:paraId="681B2533"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and you</w:t>
      </w:r>
    </w:p>
    <w:p w14:paraId="746F0637"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xml:space="preserve">if </w:t>
      </w: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can be my heart in your</w:t>
      </w:r>
    </w:p>
    <w:p w14:paraId="624E7360"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lastRenderedPageBreak/>
        <w:t>love will see you see it</w:t>
      </w:r>
    </w:p>
    <w:p w14:paraId="76AD0C67" w14:textId="77777777" w:rsidR="006E4421" w:rsidRPr="009D456D" w:rsidRDefault="006E4421" w:rsidP="009D456D">
      <w:pPr>
        <w:rPr>
          <w:rFonts w:asciiTheme="majorHAnsi" w:hAnsiTheme="majorHAnsi" w:cstheme="majorHAnsi"/>
          <w:sz w:val="24"/>
          <w:szCs w:val="24"/>
        </w:rPr>
      </w:pPr>
      <w:proofErr w:type="gramStart"/>
      <w:r w:rsidRPr="009D456D">
        <w:rPr>
          <w:rFonts w:asciiTheme="majorHAnsi" w:hAnsiTheme="majorHAnsi" w:cstheme="majorHAnsi"/>
          <w:sz w:val="24"/>
          <w:szCs w:val="24"/>
        </w:rPr>
        <w:t>it's</w:t>
      </w:r>
      <w:proofErr w:type="gramEnd"/>
      <w:r w:rsidRPr="009D456D">
        <w:rPr>
          <w:rFonts w:asciiTheme="majorHAnsi" w:hAnsiTheme="majorHAnsi" w:cstheme="majorHAnsi"/>
          <w:sz w:val="24"/>
          <w:szCs w:val="24"/>
        </w:rPr>
        <w:t xml:space="preserve"> true it's got you can</w:t>
      </w:r>
    </w:p>
    <w:p w14:paraId="67C1C626"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want</w:t>
      </w:r>
      <w:proofErr w:type="gramEnd"/>
      <w:r w:rsidRPr="009D456D">
        <w:rPr>
          <w:rFonts w:asciiTheme="majorHAnsi" w:hAnsiTheme="majorHAnsi" w:cstheme="majorHAnsi"/>
          <w:sz w:val="24"/>
          <w:szCs w:val="24"/>
        </w:rPr>
        <w:t xml:space="preserve"> it</w:t>
      </w:r>
    </w:p>
    <w:p w14:paraId="0FDB8E07"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and a face</w:t>
      </w:r>
    </w:p>
    <w:p w14:paraId="74E45D6F"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xml:space="preserve">and </w:t>
      </w:r>
      <w:proofErr w:type="spellStart"/>
      <w:r w:rsidRPr="009D456D">
        <w:rPr>
          <w:rFonts w:asciiTheme="majorHAnsi" w:hAnsiTheme="majorHAnsi" w:cstheme="majorHAnsi"/>
          <w:sz w:val="24"/>
          <w:szCs w:val="24"/>
        </w:rPr>
        <w:t>i'm</w:t>
      </w:r>
      <w:proofErr w:type="spellEnd"/>
      <w:r w:rsidRPr="009D456D">
        <w:rPr>
          <w:rFonts w:asciiTheme="majorHAnsi" w:hAnsiTheme="majorHAnsi" w:cstheme="majorHAnsi"/>
          <w:sz w:val="24"/>
          <w:szCs w:val="24"/>
        </w:rPr>
        <w:t xml:space="preserve"> sorry yeah </w:t>
      </w:r>
      <w:proofErr w:type="spellStart"/>
      <w:r w:rsidRPr="009D456D">
        <w:rPr>
          <w:rFonts w:asciiTheme="majorHAnsi" w:hAnsiTheme="majorHAnsi" w:cstheme="majorHAnsi"/>
          <w:sz w:val="24"/>
          <w:szCs w:val="24"/>
        </w:rPr>
        <w:t>oh</w:t>
      </w:r>
      <w:proofErr w:type="spellEnd"/>
      <w:r w:rsidRPr="009D456D">
        <w:rPr>
          <w:rFonts w:asciiTheme="majorHAnsi" w:hAnsiTheme="majorHAnsi" w:cstheme="majorHAnsi"/>
          <w:sz w:val="24"/>
          <w:szCs w:val="24"/>
        </w:rPr>
        <w:t xml:space="preserve"> no more</w:t>
      </w:r>
    </w:p>
    <w:p w14:paraId="77E162AF" w14:textId="77777777" w:rsidR="006E4421" w:rsidRPr="009D456D" w:rsidRDefault="006E4421" w:rsidP="009D456D">
      <w:pPr>
        <w:rPr>
          <w:rFonts w:asciiTheme="majorHAnsi" w:hAnsiTheme="majorHAnsi" w:cstheme="majorHAnsi"/>
          <w:sz w:val="24"/>
          <w:szCs w:val="24"/>
        </w:rPr>
      </w:pPr>
      <w:proofErr w:type="gramStart"/>
      <w:r w:rsidRPr="009D456D">
        <w:rPr>
          <w:rFonts w:asciiTheme="majorHAnsi" w:hAnsiTheme="majorHAnsi" w:cstheme="majorHAnsi"/>
          <w:sz w:val="24"/>
          <w:szCs w:val="24"/>
        </w:rPr>
        <w:t>you</w:t>
      </w:r>
      <w:proofErr w:type="gramEnd"/>
    </w:p>
    <w:p w14:paraId="1C93BB0D"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and me a woman in me</w:t>
      </w:r>
    </w:p>
    <w:p w14:paraId="6A7BB5B7"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just so much is you</w:t>
      </w:r>
    </w:p>
    <w:p w14:paraId="26F71F13" w14:textId="77777777" w:rsidR="006E4421" w:rsidRPr="009D456D" w:rsidRDefault="006E4421" w:rsidP="009D456D">
      <w:pPr>
        <w:rPr>
          <w:rFonts w:asciiTheme="majorHAnsi" w:hAnsiTheme="majorHAnsi" w:cstheme="majorHAnsi"/>
          <w:sz w:val="24"/>
          <w:szCs w:val="24"/>
        </w:rPr>
      </w:pPr>
    </w:p>
    <w:p w14:paraId="716FDD76"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Aligned MIDI ---</w:t>
      </w:r>
    </w:p>
    <w:p w14:paraId="6B8FF598"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night</w:t>
      </w:r>
    </w:p>
    <w:p w14:paraId="0CCDC0A2" w14:textId="77777777" w:rsidR="006E4421" w:rsidRPr="009D456D" w:rsidRDefault="006E4421" w:rsidP="009D456D">
      <w:pPr>
        <w:rPr>
          <w:rFonts w:asciiTheme="majorHAnsi" w:hAnsiTheme="majorHAnsi" w:cstheme="majorHAnsi"/>
          <w:sz w:val="24"/>
          <w:szCs w:val="24"/>
        </w:rPr>
      </w:pPr>
      <w:proofErr w:type="gramStart"/>
      <w:r w:rsidRPr="009D456D">
        <w:rPr>
          <w:rFonts w:asciiTheme="majorHAnsi" w:hAnsiTheme="majorHAnsi" w:cstheme="majorHAnsi"/>
          <w:sz w:val="24"/>
          <w:szCs w:val="24"/>
        </w:rPr>
        <w:t xml:space="preserve">if </w:t>
      </w:r>
      <w:proofErr w:type="spellStart"/>
      <w:r w:rsidRPr="009D456D">
        <w:rPr>
          <w:rFonts w:asciiTheme="majorHAnsi" w:hAnsiTheme="majorHAnsi" w:cstheme="majorHAnsi"/>
          <w:sz w:val="24"/>
          <w:szCs w:val="24"/>
        </w:rPr>
        <w:t>i</w:t>
      </w:r>
      <w:proofErr w:type="spellEnd"/>
      <w:proofErr w:type="gramEnd"/>
      <w:r w:rsidRPr="009D456D">
        <w:rPr>
          <w:rFonts w:asciiTheme="majorHAnsi" w:hAnsiTheme="majorHAnsi" w:cstheme="majorHAnsi"/>
          <w:sz w:val="24"/>
          <w:szCs w:val="24"/>
        </w:rPr>
        <w:t xml:space="preserve"> am </w:t>
      </w:r>
      <w:proofErr w:type="spellStart"/>
      <w:proofErr w:type="gramStart"/>
      <w:r w:rsidRPr="009D456D">
        <w:rPr>
          <w:rFonts w:asciiTheme="majorHAnsi" w:hAnsiTheme="majorHAnsi" w:cstheme="majorHAnsi"/>
          <w:sz w:val="24"/>
          <w:szCs w:val="24"/>
        </w:rPr>
        <w:t>i</w:t>
      </w:r>
      <w:proofErr w:type="spellEnd"/>
      <w:proofErr w:type="gramEnd"/>
      <w:r w:rsidRPr="009D456D">
        <w:rPr>
          <w:rFonts w:asciiTheme="majorHAnsi" w:hAnsiTheme="majorHAnsi" w:cstheme="majorHAnsi"/>
          <w:sz w:val="24"/>
          <w:szCs w:val="24"/>
        </w:rPr>
        <w:t xml:space="preserve"> won't you can give</w:t>
      </w:r>
    </w:p>
    <w:p w14:paraId="4C63B66E"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me</w:t>
      </w:r>
    </w:p>
    <w:p w14:paraId="285A80EA"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i'm</w:t>
      </w:r>
      <w:proofErr w:type="spellEnd"/>
      <w:proofErr w:type="gramEnd"/>
      <w:r w:rsidRPr="009D456D">
        <w:rPr>
          <w:rFonts w:asciiTheme="majorHAnsi" w:hAnsiTheme="majorHAnsi" w:cstheme="majorHAnsi"/>
          <w:sz w:val="24"/>
          <w:szCs w:val="24"/>
        </w:rPr>
        <w:t xml:space="preserve"> </w:t>
      </w:r>
      <w:proofErr w:type="spellStart"/>
      <w:r w:rsidRPr="009D456D">
        <w:rPr>
          <w:rFonts w:asciiTheme="majorHAnsi" w:hAnsiTheme="majorHAnsi" w:cstheme="majorHAnsi"/>
          <w:sz w:val="24"/>
          <w:szCs w:val="24"/>
        </w:rPr>
        <w:t>gonna</w:t>
      </w:r>
      <w:proofErr w:type="spellEnd"/>
      <w:r w:rsidRPr="009D456D">
        <w:rPr>
          <w:rFonts w:asciiTheme="majorHAnsi" w:hAnsiTheme="majorHAnsi" w:cstheme="majorHAnsi"/>
          <w:sz w:val="24"/>
          <w:szCs w:val="24"/>
        </w:rPr>
        <w:t xml:space="preserve"> get</w:t>
      </w:r>
    </w:p>
    <w:p w14:paraId="33105A83"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w:t>
      </w:r>
      <w:proofErr w:type="spellStart"/>
      <w:r w:rsidRPr="009D456D">
        <w:rPr>
          <w:rFonts w:asciiTheme="majorHAnsi" w:hAnsiTheme="majorHAnsi" w:cstheme="majorHAnsi"/>
          <w:sz w:val="24"/>
          <w:szCs w:val="24"/>
        </w:rPr>
        <w:t>wanna</w:t>
      </w:r>
      <w:proofErr w:type="spellEnd"/>
      <w:proofErr w:type="gramEnd"/>
      <w:r w:rsidRPr="009D456D">
        <w:rPr>
          <w:rFonts w:asciiTheme="majorHAnsi" w:hAnsiTheme="majorHAnsi" w:cstheme="majorHAnsi"/>
          <w:sz w:val="24"/>
          <w:szCs w:val="24"/>
        </w:rPr>
        <w:t xml:space="preserve"> </w:t>
      </w:r>
      <w:proofErr w:type="gramStart"/>
      <w:r w:rsidRPr="009D456D">
        <w:rPr>
          <w:rFonts w:asciiTheme="majorHAnsi" w:hAnsiTheme="majorHAnsi" w:cstheme="majorHAnsi"/>
          <w:sz w:val="24"/>
          <w:szCs w:val="24"/>
        </w:rPr>
        <w:t>make</w:t>
      </w:r>
      <w:proofErr w:type="gramEnd"/>
      <w:r w:rsidRPr="009D456D">
        <w:rPr>
          <w:rFonts w:asciiTheme="majorHAnsi" w:hAnsiTheme="majorHAnsi" w:cstheme="majorHAnsi"/>
          <w:sz w:val="24"/>
          <w:szCs w:val="24"/>
        </w:rPr>
        <w:t xml:space="preserve"> my best die</w:t>
      </w:r>
    </w:p>
    <w:p w14:paraId="156D34B3"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xml:space="preserve">and </w:t>
      </w: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don't need your baby</w:t>
      </w:r>
    </w:p>
    <w:p w14:paraId="198B7A17"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lastRenderedPageBreak/>
        <w:t>you to you don't be a love that</w:t>
      </w:r>
    </w:p>
    <w:p w14:paraId="16D78DA3"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they can find</w:t>
      </w:r>
    </w:p>
    <w:p w14:paraId="6661726A"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when they were the love to find you</w:t>
      </w:r>
    </w:p>
    <w:p w14:paraId="436F424C"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can't it a day the night</w:t>
      </w:r>
    </w:p>
    <w:p w14:paraId="1E4F25C5" w14:textId="77777777" w:rsidR="006E4421" w:rsidRPr="009D456D" w:rsidRDefault="006E4421" w:rsidP="009D456D">
      <w:pPr>
        <w:rPr>
          <w:rFonts w:asciiTheme="majorHAnsi" w:hAnsiTheme="majorHAnsi" w:cstheme="majorHAnsi"/>
          <w:sz w:val="24"/>
          <w:szCs w:val="24"/>
        </w:rPr>
      </w:pPr>
      <w:proofErr w:type="gramStart"/>
      <w:r w:rsidRPr="009D456D">
        <w:rPr>
          <w:rFonts w:asciiTheme="majorHAnsi" w:hAnsiTheme="majorHAnsi" w:cstheme="majorHAnsi"/>
          <w:sz w:val="24"/>
          <w:szCs w:val="24"/>
        </w:rPr>
        <w:t xml:space="preserve">and </w:t>
      </w:r>
      <w:proofErr w:type="spellStart"/>
      <w:r w:rsidRPr="009D456D">
        <w:rPr>
          <w:rFonts w:asciiTheme="majorHAnsi" w:hAnsiTheme="majorHAnsi" w:cstheme="majorHAnsi"/>
          <w:sz w:val="24"/>
          <w:szCs w:val="24"/>
        </w:rPr>
        <w:t>i</w:t>
      </w:r>
      <w:proofErr w:type="spellEnd"/>
      <w:proofErr w:type="gramEnd"/>
      <w:r w:rsidRPr="009D456D">
        <w:rPr>
          <w:rFonts w:asciiTheme="majorHAnsi" w:hAnsiTheme="majorHAnsi" w:cstheme="majorHAnsi"/>
          <w:sz w:val="24"/>
          <w:szCs w:val="24"/>
        </w:rPr>
        <w:t xml:space="preserve"> could know can tell me don't</w:t>
      </w:r>
    </w:p>
    <w:p w14:paraId="5D68A6F8" w14:textId="77777777" w:rsidR="006E4421" w:rsidRPr="009D456D" w:rsidRDefault="006E4421" w:rsidP="009D456D">
      <w:pPr>
        <w:rPr>
          <w:rFonts w:asciiTheme="majorHAnsi" w:hAnsiTheme="majorHAnsi" w:cstheme="majorHAnsi"/>
          <w:sz w:val="24"/>
          <w:szCs w:val="24"/>
        </w:rPr>
      </w:pPr>
      <w:proofErr w:type="gramStart"/>
      <w:r w:rsidRPr="009D456D">
        <w:rPr>
          <w:rFonts w:asciiTheme="majorHAnsi" w:hAnsiTheme="majorHAnsi" w:cstheme="majorHAnsi"/>
          <w:sz w:val="24"/>
          <w:szCs w:val="24"/>
        </w:rPr>
        <w:t>let</w:t>
      </w:r>
      <w:proofErr w:type="gramEnd"/>
      <w:r w:rsidRPr="009D456D">
        <w:rPr>
          <w:rFonts w:asciiTheme="majorHAnsi" w:hAnsiTheme="majorHAnsi" w:cstheme="majorHAnsi"/>
          <w:sz w:val="24"/>
          <w:szCs w:val="24"/>
        </w:rPr>
        <w:t xml:space="preserve"> me the night</w:t>
      </w:r>
    </w:p>
    <w:p w14:paraId="12DA5EF9"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you don't</w:t>
      </w:r>
    </w:p>
    <w:p w14:paraId="5E7A38FE"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can</w:t>
      </w:r>
      <w:proofErr w:type="gramEnd"/>
      <w:r w:rsidRPr="009D456D">
        <w:rPr>
          <w:rFonts w:asciiTheme="majorHAnsi" w:hAnsiTheme="majorHAnsi" w:cstheme="majorHAnsi"/>
          <w:sz w:val="24"/>
          <w:szCs w:val="24"/>
        </w:rPr>
        <w:t xml:space="preserve"> make a little</w:t>
      </w:r>
    </w:p>
    <w:p w14:paraId="11E94D81" w14:textId="77777777" w:rsidR="006E4421" w:rsidRPr="009D456D" w:rsidRDefault="006E4421" w:rsidP="009D456D">
      <w:pPr>
        <w:rPr>
          <w:rFonts w:asciiTheme="majorHAnsi" w:hAnsiTheme="majorHAnsi" w:cstheme="majorHAnsi"/>
          <w:sz w:val="24"/>
          <w:szCs w:val="24"/>
        </w:rPr>
      </w:pPr>
    </w:p>
    <w:p w14:paraId="3E4F108D"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w:t>
      </w:r>
    </w:p>
    <w:p w14:paraId="7A3ABE05"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Artist: the bangles</w:t>
      </w:r>
    </w:p>
    <w:p w14:paraId="3A98CCFD"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Title</w:t>
      </w:r>
      <w:proofErr w:type="gramStart"/>
      <w:r w:rsidRPr="009D456D">
        <w:rPr>
          <w:rFonts w:asciiTheme="majorHAnsi" w:hAnsiTheme="majorHAnsi" w:cstheme="majorHAnsi"/>
          <w:sz w:val="24"/>
          <w:szCs w:val="24"/>
        </w:rPr>
        <w:t>:  eternal</w:t>
      </w:r>
      <w:proofErr w:type="gramEnd"/>
      <w:r w:rsidRPr="009D456D">
        <w:rPr>
          <w:rFonts w:asciiTheme="majorHAnsi" w:hAnsiTheme="majorHAnsi" w:cstheme="majorHAnsi"/>
          <w:sz w:val="24"/>
          <w:szCs w:val="24"/>
        </w:rPr>
        <w:t xml:space="preserve"> flame</w:t>
      </w:r>
    </w:p>
    <w:p w14:paraId="12FCD377"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Start word: baby</w:t>
      </w:r>
    </w:p>
    <w:p w14:paraId="08492FA3" w14:textId="77777777" w:rsidR="006E4421" w:rsidRPr="009D456D" w:rsidRDefault="006E4421" w:rsidP="009D456D">
      <w:pPr>
        <w:rPr>
          <w:rFonts w:asciiTheme="majorHAnsi" w:hAnsiTheme="majorHAnsi" w:cstheme="majorHAnsi"/>
          <w:sz w:val="24"/>
          <w:szCs w:val="24"/>
        </w:rPr>
      </w:pPr>
    </w:p>
    <w:p w14:paraId="7AB5248D"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Baseline ---</w:t>
      </w:r>
    </w:p>
    <w:p w14:paraId="12483919"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lastRenderedPageBreak/>
        <w:t>baby</w:t>
      </w:r>
    </w:p>
    <w:p w14:paraId="77C341EE"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we go</w:t>
      </w:r>
    </w:p>
    <w:p w14:paraId="18C53D1A" w14:textId="77777777" w:rsidR="006E4421" w:rsidRPr="009D456D" w:rsidRDefault="006E4421" w:rsidP="009D456D">
      <w:pPr>
        <w:rPr>
          <w:rFonts w:asciiTheme="majorHAnsi" w:hAnsiTheme="majorHAnsi" w:cstheme="majorHAnsi"/>
          <w:sz w:val="24"/>
          <w:szCs w:val="24"/>
        </w:rPr>
      </w:pPr>
      <w:proofErr w:type="gramStart"/>
      <w:r w:rsidRPr="009D456D">
        <w:rPr>
          <w:rFonts w:asciiTheme="majorHAnsi" w:hAnsiTheme="majorHAnsi" w:cstheme="majorHAnsi"/>
          <w:sz w:val="24"/>
          <w:szCs w:val="24"/>
        </w:rPr>
        <w:t>you</w:t>
      </w:r>
      <w:proofErr w:type="gramEnd"/>
      <w:r w:rsidRPr="009D456D">
        <w:rPr>
          <w:rFonts w:asciiTheme="majorHAnsi" w:hAnsiTheme="majorHAnsi" w:cstheme="majorHAnsi"/>
          <w:sz w:val="24"/>
          <w:szCs w:val="24"/>
        </w:rPr>
        <w:t xml:space="preserve"> know you can make my dreams</w:t>
      </w:r>
    </w:p>
    <w:p w14:paraId="61C5C8D0"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you're no</w:t>
      </w:r>
    </w:p>
    <w:p w14:paraId="7BB5C081" w14:textId="77777777" w:rsidR="006E4421" w:rsidRPr="009D456D" w:rsidRDefault="006E4421" w:rsidP="009D456D">
      <w:pPr>
        <w:rPr>
          <w:rFonts w:asciiTheme="majorHAnsi" w:hAnsiTheme="majorHAnsi" w:cstheme="majorHAnsi"/>
          <w:sz w:val="24"/>
          <w:szCs w:val="24"/>
        </w:rPr>
      </w:pPr>
      <w:proofErr w:type="gramStart"/>
      <w:r w:rsidRPr="009D456D">
        <w:rPr>
          <w:rFonts w:asciiTheme="majorHAnsi" w:hAnsiTheme="majorHAnsi" w:cstheme="majorHAnsi"/>
          <w:sz w:val="24"/>
          <w:szCs w:val="24"/>
        </w:rPr>
        <w:t xml:space="preserve">if </w:t>
      </w:r>
      <w:proofErr w:type="spellStart"/>
      <w:r w:rsidRPr="009D456D">
        <w:rPr>
          <w:rFonts w:asciiTheme="majorHAnsi" w:hAnsiTheme="majorHAnsi" w:cstheme="majorHAnsi"/>
          <w:sz w:val="24"/>
          <w:szCs w:val="24"/>
        </w:rPr>
        <w:t>i</w:t>
      </w:r>
      <w:proofErr w:type="spellEnd"/>
      <w:proofErr w:type="gramEnd"/>
      <w:r w:rsidRPr="009D456D">
        <w:rPr>
          <w:rFonts w:asciiTheme="majorHAnsi" w:hAnsiTheme="majorHAnsi" w:cstheme="majorHAnsi"/>
          <w:sz w:val="24"/>
          <w:szCs w:val="24"/>
        </w:rPr>
        <w:t xml:space="preserve"> see you can take it</w:t>
      </w:r>
    </w:p>
    <w:p w14:paraId="06A7191E"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so sweet</w:t>
      </w:r>
    </w:p>
    <w:p w14:paraId="537B37F0"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xml:space="preserve">you're in my oh </w:t>
      </w:r>
      <w:proofErr w:type="spellStart"/>
      <w:r w:rsidRPr="009D456D">
        <w:rPr>
          <w:rFonts w:asciiTheme="majorHAnsi" w:hAnsiTheme="majorHAnsi" w:cstheme="majorHAnsi"/>
          <w:sz w:val="24"/>
          <w:szCs w:val="24"/>
        </w:rPr>
        <w:t>oh</w:t>
      </w:r>
      <w:proofErr w:type="spellEnd"/>
    </w:p>
    <w:p w14:paraId="391DDA30"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xml:space="preserve">and love </w:t>
      </w:r>
      <w:proofErr w:type="gramStart"/>
      <w:r w:rsidRPr="009D456D">
        <w:rPr>
          <w:rFonts w:asciiTheme="majorHAnsi" w:hAnsiTheme="majorHAnsi" w:cstheme="majorHAnsi"/>
          <w:sz w:val="24"/>
          <w:szCs w:val="24"/>
        </w:rPr>
        <w:t>don't</w:t>
      </w:r>
      <w:proofErr w:type="gramEnd"/>
      <w:r w:rsidRPr="009D456D">
        <w:rPr>
          <w:rFonts w:asciiTheme="majorHAnsi" w:hAnsiTheme="majorHAnsi" w:cstheme="majorHAnsi"/>
          <w:sz w:val="24"/>
          <w:szCs w:val="24"/>
        </w:rPr>
        <w:t xml:space="preserve"> make it is it </w:t>
      </w:r>
      <w:proofErr w:type="gramStart"/>
      <w:r w:rsidRPr="009D456D">
        <w:rPr>
          <w:rFonts w:asciiTheme="majorHAnsi" w:hAnsiTheme="majorHAnsi" w:cstheme="majorHAnsi"/>
          <w:sz w:val="24"/>
          <w:szCs w:val="24"/>
        </w:rPr>
        <w:t>is</w:t>
      </w:r>
      <w:proofErr w:type="gramEnd"/>
    </w:p>
    <w:p w14:paraId="494841C6"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all alone</w:t>
      </w:r>
    </w:p>
    <w:p w14:paraId="741016B4" w14:textId="77777777" w:rsidR="006E4421" w:rsidRPr="009D456D" w:rsidRDefault="006E4421" w:rsidP="009D456D">
      <w:pPr>
        <w:rPr>
          <w:rFonts w:asciiTheme="majorHAnsi" w:hAnsiTheme="majorHAnsi" w:cstheme="majorHAnsi"/>
          <w:sz w:val="24"/>
          <w:szCs w:val="24"/>
        </w:rPr>
      </w:pPr>
      <w:proofErr w:type="gramStart"/>
      <w:r w:rsidRPr="009D456D">
        <w:rPr>
          <w:rFonts w:asciiTheme="majorHAnsi" w:hAnsiTheme="majorHAnsi" w:cstheme="majorHAnsi"/>
          <w:sz w:val="24"/>
          <w:szCs w:val="24"/>
        </w:rPr>
        <w:t>the one</w:t>
      </w:r>
      <w:proofErr w:type="gramEnd"/>
    </w:p>
    <w:p w14:paraId="2843E610"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so bad</w:t>
      </w:r>
    </w:p>
    <w:p w14:paraId="4FDDB23A"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the world</w:t>
      </w:r>
    </w:p>
    <w:p w14:paraId="070B40AD"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xml:space="preserve">so far that you're </w:t>
      </w:r>
      <w:proofErr w:type="spellStart"/>
      <w:r w:rsidRPr="009D456D">
        <w:rPr>
          <w:rFonts w:asciiTheme="majorHAnsi" w:hAnsiTheme="majorHAnsi" w:cstheme="majorHAnsi"/>
          <w:sz w:val="24"/>
          <w:szCs w:val="24"/>
        </w:rPr>
        <w:t>gonna</w:t>
      </w:r>
      <w:proofErr w:type="spellEnd"/>
      <w:r w:rsidRPr="009D456D">
        <w:rPr>
          <w:rFonts w:asciiTheme="majorHAnsi" w:hAnsiTheme="majorHAnsi" w:cstheme="majorHAnsi"/>
          <w:sz w:val="24"/>
          <w:szCs w:val="24"/>
        </w:rPr>
        <w:t xml:space="preserve"> get away to</w:t>
      </w:r>
    </w:p>
    <w:p w14:paraId="55BCEC03"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find</w:t>
      </w:r>
    </w:p>
    <w:p w14:paraId="4BB70DA6"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and it all the way all you can't</w:t>
      </w:r>
    </w:p>
    <w:p w14:paraId="48937BFC"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be</w:t>
      </w:r>
    </w:p>
    <w:p w14:paraId="5D0854DA"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lastRenderedPageBreak/>
        <w:t>the only</w:t>
      </w:r>
    </w:p>
    <w:p w14:paraId="23AC1506" w14:textId="77777777" w:rsidR="006E4421" w:rsidRPr="009D456D" w:rsidRDefault="006E4421" w:rsidP="009D456D">
      <w:pPr>
        <w:rPr>
          <w:rFonts w:asciiTheme="majorHAnsi" w:hAnsiTheme="majorHAnsi" w:cstheme="majorHAnsi"/>
          <w:sz w:val="24"/>
          <w:szCs w:val="24"/>
        </w:rPr>
      </w:pPr>
    </w:p>
    <w:p w14:paraId="1BAF5B40"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Global MIDI ---</w:t>
      </w:r>
    </w:p>
    <w:p w14:paraId="314C7873"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baby</w:t>
      </w:r>
    </w:p>
    <w:p w14:paraId="5DB59138"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and we want for me</w:t>
      </w:r>
    </w:p>
    <w:p w14:paraId="1990E916" w14:textId="77777777" w:rsidR="006E4421" w:rsidRPr="009D456D" w:rsidRDefault="006E4421" w:rsidP="009D456D">
      <w:pPr>
        <w:rPr>
          <w:rFonts w:asciiTheme="majorHAnsi" w:hAnsiTheme="majorHAnsi" w:cstheme="majorHAnsi"/>
          <w:sz w:val="24"/>
          <w:szCs w:val="24"/>
        </w:rPr>
      </w:pPr>
      <w:proofErr w:type="gramStart"/>
      <w:r w:rsidRPr="009D456D">
        <w:rPr>
          <w:rFonts w:asciiTheme="majorHAnsi" w:hAnsiTheme="majorHAnsi" w:cstheme="majorHAnsi"/>
          <w:sz w:val="24"/>
          <w:szCs w:val="24"/>
        </w:rPr>
        <w:t>you</w:t>
      </w:r>
      <w:proofErr w:type="gramEnd"/>
    </w:p>
    <w:p w14:paraId="674ABF5D"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xml:space="preserve">and the only more </w:t>
      </w:r>
      <w:proofErr w:type="spellStart"/>
      <w:r w:rsidRPr="009D456D">
        <w:rPr>
          <w:rFonts w:asciiTheme="majorHAnsi" w:hAnsiTheme="majorHAnsi" w:cstheme="majorHAnsi"/>
          <w:sz w:val="24"/>
          <w:szCs w:val="24"/>
        </w:rPr>
        <w:t>more</w:t>
      </w:r>
      <w:proofErr w:type="spellEnd"/>
      <w:r w:rsidRPr="009D456D">
        <w:rPr>
          <w:rFonts w:asciiTheme="majorHAnsi" w:hAnsiTheme="majorHAnsi" w:cstheme="majorHAnsi"/>
          <w:sz w:val="24"/>
          <w:szCs w:val="24"/>
        </w:rPr>
        <w:t xml:space="preserve"> </w:t>
      </w:r>
      <w:proofErr w:type="gramStart"/>
      <w:r w:rsidRPr="009D456D">
        <w:rPr>
          <w:rFonts w:asciiTheme="majorHAnsi" w:hAnsiTheme="majorHAnsi" w:cstheme="majorHAnsi"/>
          <w:sz w:val="24"/>
          <w:szCs w:val="24"/>
        </w:rPr>
        <w:t>a time</w:t>
      </w:r>
      <w:proofErr w:type="gramEnd"/>
      <w:r w:rsidRPr="009D456D">
        <w:rPr>
          <w:rFonts w:asciiTheme="majorHAnsi" w:hAnsiTheme="majorHAnsi" w:cstheme="majorHAnsi"/>
          <w:sz w:val="24"/>
          <w:szCs w:val="24"/>
        </w:rPr>
        <w:t xml:space="preserve"> to</w:t>
      </w:r>
    </w:p>
    <w:p w14:paraId="399C52D7" w14:textId="77777777" w:rsidR="006E4421" w:rsidRPr="009D456D" w:rsidRDefault="006E4421" w:rsidP="009D456D">
      <w:pPr>
        <w:rPr>
          <w:rFonts w:asciiTheme="majorHAnsi" w:hAnsiTheme="majorHAnsi" w:cstheme="majorHAnsi"/>
          <w:sz w:val="24"/>
          <w:szCs w:val="24"/>
        </w:rPr>
      </w:pPr>
      <w:proofErr w:type="gramStart"/>
      <w:r w:rsidRPr="009D456D">
        <w:rPr>
          <w:rFonts w:asciiTheme="majorHAnsi" w:hAnsiTheme="majorHAnsi" w:cstheme="majorHAnsi"/>
          <w:sz w:val="24"/>
          <w:szCs w:val="24"/>
        </w:rPr>
        <w:t>your</w:t>
      </w:r>
      <w:proofErr w:type="gramEnd"/>
      <w:r w:rsidRPr="009D456D">
        <w:rPr>
          <w:rFonts w:asciiTheme="majorHAnsi" w:hAnsiTheme="majorHAnsi" w:cstheme="majorHAnsi"/>
          <w:sz w:val="24"/>
          <w:szCs w:val="24"/>
        </w:rPr>
        <w:t xml:space="preserve"> love </w:t>
      </w:r>
      <w:proofErr w:type="gramStart"/>
      <w:r w:rsidRPr="009D456D">
        <w:rPr>
          <w:rFonts w:asciiTheme="majorHAnsi" w:hAnsiTheme="majorHAnsi" w:cstheme="majorHAnsi"/>
          <w:sz w:val="24"/>
          <w:szCs w:val="24"/>
        </w:rPr>
        <w:t>somebody to the</w:t>
      </w:r>
      <w:proofErr w:type="gramEnd"/>
      <w:r w:rsidRPr="009D456D">
        <w:rPr>
          <w:rFonts w:asciiTheme="majorHAnsi" w:hAnsiTheme="majorHAnsi" w:cstheme="majorHAnsi"/>
          <w:sz w:val="24"/>
          <w:szCs w:val="24"/>
        </w:rPr>
        <w:t xml:space="preserve"> </w:t>
      </w:r>
      <w:proofErr w:type="gramStart"/>
      <w:r w:rsidRPr="009D456D">
        <w:rPr>
          <w:rFonts w:asciiTheme="majorHAnsi" w:hAnsiTheme="majorHAnsi" w:cstheme="majorHAnsi"/>
          <w:sz w:val="24"/>
          <w:szCs w:val="24"/>
        </w:rPr>
        <w:t>love</w:t>
      </w:r>
      <w:proofErr w:type="gramEnd"/>
      <w:r w:rsidRPr="009D456D">
        <w:rPr>
          <w:rFonts w:asciiTheme="majorHAnsi" w:hAnsiTheme="majorHAnsi" w:cstheme="majorHAnsi"/>
          <w:sz w:val="24"/>
          <w:szCs w:val="24"/>
        </w:rPr>
        <w:t xml:space="preserve"> me to</w:t>
      </w:r>
    </w:p>
    <w:p w14:paraId="3D22C5D7"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the morning</w:t>
      </w:r>
    </w:p>
    <w:p w14:paraId="7A0CAABC" w14:textId="77777777" w:rsidR="006E4421" w:rsidRPr="009D456D" w:rsidRDefault="006E4421" w:rsidP="009D456D">
      <w:pPr>
        <w:rPr>
          <w:rFonts w:asciiTheme="majorHAnsi" w:hAnsiTheme="majorHAnsi" w:cstheme="majorHAnsi"/>
          <w:sz w:val="24"/>
          <w:szCs w:val="24"/>
        </w:rPr>
      </w:pPr>
      <w:proofErr w:type="gramStart"/>
      <w:r w:rsidRPr="009D456D">
        <w:rPr>
          <w:rFonts w:asciiTheme="majorHAnsi" w:hAnsiTheme="majorHAnsi" w:cstheme="majorHAnsi"/>
          <w:sz w:val="24"/>
          <w:szCs w:val="24"/>
        </w:rPr>
        <w:t>what</w:t>
      </w:r>
      <w:proofErr w:type="gramEnd"/>
      <w:r w:rsidRPr="009D456D">
        <w:rPr>
          <w:rFonts w:asciiTheme="majorHAnsi" w:hAnsiTheme="majorHAnsi" w:cstheme="majorHAnsi"/>
          <w:sz w:val="24"/>
          <w:szCs w:val="24"/>
        </w:rPr>
        <w:t xml:space="preserve"> you</w:t>
      </w:r>
    </w:p>
    <w:p w14:paraId="52FEE223"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to me</w:t>
      </w:r>
    </w:p>
    <w:p w14:paraId="17362BAA"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will</w:t>
      </w:r>
      <w:proofErr w:type="gramEnd"/>
      <w:r w:rsidRPr="009D456D">
        <w:rPr>
          <w:rFonts w:asciiTheme="majorHAnsi" w:hAnsiTheme="majorHAnsi" w:cstheme="majorHAnsi"/>
          <w:sz w:val="24"/>
          <w:szCs w:val="24"/>
        </w:rPr>
        <w:t xml:space="preserve"> find to find you love to</w:t>
      </w:r>
    </w:p>
    <w:p w14:paraId="1435CF29"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xml:space="preserve">make it was just </w:t>
      </w:r>
      <w:proofErr w:type="spellStart"/>
      <w:r w:rsidRPr="009D456D">
        <w:rPr>
          <w:rFonts w:asciiTheme="majorHAnsi" w:hAnsiTheme="majorHAnsi" w:cstheme="majorHAnsi"/>
          <w:sz w:val="24"/>
          <w:szCs w:val="24"/>
        </w:rPr>
        <w:t>just</w:t>
      </w:r>
      <w:proofErr w:type="spellEnd"/>
      <w:r w:rsidRPr="009D456D">
        <w:rPr>
          <w:rFonts w:asciiTheme="majorHAnsi" w:hAnsiTheme="majorHAnsi" w:cstheme="majorHAnsi"/>
          <w:sz w:val="24"/>
          <w:szCs w:val="24"/>
        </w:rPr>
        <w:t xml:space="preserve"> can't just </w:t>
      </w:r>
      <w:proofErr w:type="gramStart"/>
      <w:r w:rsidRPr="009D456D">
        <w:rPr>
          <w:rFonts w:asciiTheme="majorHAnsi" w:hAnsiTheme="majorHAnsi" w:cstheme="majorHAnsi"/>
          <w:sz w:val="24"/>
          <w:szCs w:val="24"/>
        </w:rPr>
        <w:t>my</w:t>
      </w:r>
      <w:proofErr w:type="gramEnd"/>
    </w:p>
    <w:p w14:paraId="6F59066C"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love you</w:t>
      </w:r>
    </w:p>
    <w:p w14:paraId="455855B8"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could </w:t>
      </w: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can't</w:t>
      </w:r>
      <w:proofErr w:type="gramEnd"/>
      <w:r w:rsidRPr="009D456D">
        <w:rPr>
          <w:rFonts w:asciiTheme="majorHAnsi" w:hAnsiTheme="majorHAnsi" w:cstheme="majorHAnsi"/>
          <w:sz w:val="24"/>
          <w:szCs w:val="24"/>
        </w:rPr>
        <w:t xml:space="preserve"> see </w:t>
      </w:r>
      <w:proofErr w:type="gramStart"/>
      <w:r w:rsidRPr="009D456D">
        <w:rPr>
          <w:rFonts w:asciiTheme="majorHAnsi" w:hAnsiTheme="majorHAnsi" w:cstheme="majorHAnsi"/>
          <w:sz w:val="24"/>
          <w:szCs w:val="24"/>
        </w:rPr>
        <w:t xml:space="preserve">that </w:t>
      </w:r>
      <w:proofErr w:type="spellStart"/>
      <w:r w:rsidRPr="009D456D">
        <w:rPr>
          <w:rFonts w:asciiTheme="majorHAnsi" w:hAnsiTheme="majorHAnsi" w:cstheme="majorHAnsi"/>
          <w:sz w:val="24"/>
          <w:szCs w:val="24"/>
        </w:rPr>
        <w:t>i</w:t>
      </w:r>
      <w:proofErr w:type="spellEnd"/>
      <w:proofErr w:type="gramEnd"/>
      <w:r w:rsidRPr="009D456D">
        <w:rPr>
          <w:rFonts w:asciiTheme="majorHAnsi" w:hAnsiTheme="majorHAnsi" w:cstheme="majorHAnsi"/>
          <w:sz w:val="24"/>
          <w:szCs w:val="24"/>
        </w:rPr>
        <w:t xml:space="preserve"> </w:t>
      </w:r>
      <w:proofErr w:type="gramStart"/>
      <w:r w:rsidRPr="009D456D">
        <w:rPr>
          <w:rFonts w:asciiTheme="majorHAnsi" w:hAnsiTheme="majorHAnsi" w:cstheme="majorHAnsi"/>
          <w:sz w:val="24"/>
          <w:szCs w:val="24"/>
        </w:rPr>
        <w:t>want</w:t>
      </w:r>
      <w:proofErr w:type="gramEnd"/>
    </w:p>
    <w:p w14:paraId="68DD50AE"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to me</w:t>
      </w:r>
    </w:p>
    <w:p w14:paraId="0D6CFF14"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lastRenderedPageBreak/>
        <w:t xml:space="preserve">and </w:t>
      </w: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can it would</w:t>
      </w:r>
    </w:p>
    <w:p w14:paraId="298249E8"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can</w:t>
      </w:r>
      <w:proofErr w:type="gramEnd"/>
      <w:r w:rsidRPr="009D456D">
        <w:rPr>
          <w:rFonts w:asciiTheme="majorHAnsi" w:hAnsiTheme="majorHAnsi" w:cstheme="majorHAnsi"/>
          <w:sz w:val="24"/>
          <w:szCs w:val="24"/>
        </w:rPr>
        <w:t xml:space="preserve"> ever</w:t>
      </w:r>
    </w:p>
    <w:p w14:paraId="065A0022"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and it's</w:t>
      </w:r>
    </w:p>
    <w:p w14:paraId="45C3CA54" w14:textId="77777777" w:rsidR="006E4421" w:rsidRPr="009D456D" w:rsidRDefault="006E4421" w:rsidP="009D456D">
      <w:pPr>
        <w:rPr>
          <w:rFonts w:asciiTheme="majorHAnsi" w:hAnsiTheme="majorHAnsi" w:cstheme="majorHAnsi"/>
          <w:sz w:val="24"/>
          <w:szCs w:val="24"/>
        </w:rPr>
      </w:pPr>
    </w:p>
    <w:p w14:paraId="0335D847"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Aligned MIDI ---</w:t>
      </w:r>
    </w:p>
    <w:p w14:paraId="43B6D484"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baby</w:t>
      </w:r>
    </w:p>
    <w:p w14:paraId="580392B0"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the way to you feel like no way</w:t>
      </w:r>
    </w:p>
    <w:p w14:paraId="1C1F4667"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xml:space="preserve">it all that </w:t>
      </w: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could be love is</w:t>
      </w:r>
    </w:p>
    <w:p w14:paraId="76DC966F"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a day</w:t>
      </w:r>
    </w:p>
    <w:p w14:paraId="0784294C"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i'm</w:t>
      </w:r>
      <w:proofErr w:type="spellEnd"/>
      <w:proofErr w:type="gramEnd"/>
      <w:r w:rsidRPr="009D456D">
        <w:rPr>
          <w:rFonts w:asciiTheme="majorHAnsi" w:hAnsiTheme="majorHAnsi" w:cstheme="majorHAnsi"/>
          <w:sz w:val="24"/>
          <w:szCs w:val="24"/>
        </w:rPr>
        <w:t xml:space="preserve"> sure you</w:t>
      </w:r>
    </w:p>
    <w:p w14:paraId="7430FD95" w14:textId="77777777" w:rsidR="006E4421" w:rsidRPr="009D456D" w:rsidRDefault="006E4421" w:rsidP="009D456D">
      <w:pPr>
        <w:rPr>
          <w:rFonts w:asciiTheme="majorHAnsi" w:hAnsiTheme="majorHAnsi" w:cstheme="majorHAnsi"/>
          <w:sz w:val="24"/>
          <w:szCs w:val="24"/>
        </w:rPr>
      </w:pPr>
      <w:proofErr w:type="gramStart"/>
      <w:r w:rsidRPr="009D456D">
        <w:rPr>
          <w:rFonts w:asciiTheme="majorHAnsi" w:hAnsiTheme="majorHAnsi" w:cstheme="majorHAnsi"/>
          <w:sz w:val="24"/>
          <w:szCs w:val="24"/>
        </w:rPr>
        <w:t xml:space="preserve">and </w:t>
      </w:r>
      <w:proofErr w:type="spellStart"/>
      <w:r w:rsidRPr="009D456D">
        <w:rPr>
          <w:rFonts w:asciiTheme="majorHAnsi" w:hAnsiTheme="majorHAnsi" w:cstheme="majorHAnsi"/>
          <w:sz w:val="24"/>
          <w:szCs w:val="24"/>
        </w:rPr>
        <w:t>i</w:t>
      </w:r>
      <w:proofErr w:type="spellEnd"/>
      <w:proofErr w:type="gramEnd"/>
      <w:r w:rsidRPr="009D456D">
        <w:rPr>
          <w:rFonts w:asciiTheme="majorHAnsi" w:hAnsiTheme="majorHAnsi" w:cstheme="majorHAnsi"/>
          <w:sz w:val="24"/>
          <w:szCs w:val="24"/>
        </w:rPr>
        <w:t xml:space="preserve"> see</w:t>
      </w:r>
    </w:p>
    <w:p w14:paraId="167D2715"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and that's my love in time</w:t>
      </w:r>
    </w:p>
    <w:p w14:paraId="5A50FE1C"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when the sun</w:t>
      </w:r>
    </w:p>
    <w:p w14:paraId="70315BD3"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oh yes</w:t>
      </w:r>
    </w:p>
    <w:p w14:paraId="309C9DD2"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if you feel so long</w:t>
      </w:r>
    </w:p>
    <w:p w14:paraId="035F57FC"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xml:space="preserve">the stars or my life and </w:t>
      </w: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will</w:t>
      </w:r>
    </w:p>
    <w:p w14:paraId="7BBF1817"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lastRenderedPageBreak/>
        <w:t>never will all over the same</w:t>
      </w:r>
    </w:p>
    <w:p w14:paraId="6D0C1760"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to</w:t>
      </w:r>
    </w:p>
    <w:p w14:paraId="03E9A2CF"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we got out there the good time</w:t>
      </w:r>
    </w:p>
    <w:p w14:paraId="35178617" w14:textId="77777777" w:rsidR="006E4421" w:rsidRPr="009D456D" w:rsidRDefault="006E4421" w:rsidP="009D456D">
      <w:pPr>
        <w:rPr>
          <w:rFonts w:asciiTheme="majorHAnsi" w:hAnsiTheme="majorHAnsi" w:cstheme="majorHAnsi"/>
          <w:sz w:val="24"/>
          <w:szCs w:val="24"/>
        </w:rPr>
      </w:pPr>
    </w:p>
    <w:p w14:paraId="627FDE3F"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w:t>
      </w:r>
    </w:p>
    <w:p w14:paraId="5E7DF213"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xml:space="preserve">Artist: </w:t>
      </w:r>
      <w:proofErr w:type="spellStart"/>
      <w:r w:rsidRPr="009D456D">
        <w:rPr>
          <w:rFonts w:asciiTheme="majorHAnsi" w:hAnsiTheme="majorHAnsi" w:cstheme="majorHAnsi"/>
          <w:sz w:val="24"/>
          <w:szCs w:val="24"/>
        </w:rPr>
        <w:t>billy</w:t>
      </w:r>
      <w:proofErr w:type="spellEnd"/>
      <w:r w:rsidRPr="009D456D">
        <w:rPr>
          <w:rFonts w:asciiTheme="majorHAnsi" w:hAnsiTheme="majorHAnsi" w:cstheme="majorHAnsi"/>
          <w:sz w:val="24"/>
          <w:szCs w:val="24"/>
        </w:rPr>
        <w:t xml:space="preserve"> </w:t>
      </w:r>
      <w:proofErr w:type="spellStart"/>
      <w:r w:rsidRPr="009D456D">
        <w:rPr>
          <w:rFonts w:asciiTheme="majorHAnsi" w:hAnsiTheme="majorHAnsi" w:cstheme="majorHAnsi"/>
          <w:sz w:val="24"/>
          <w:szCs w:val="24"/>
        </w:rPr>
        <w:t>joel</w:t>
      </w:r>
      <w:proofErr w:type="spellEnd"/>
    </w:p>
    <w:p w14:paraId="20BC9EEB"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Title</w:t>
      </w:r>
      <w:proofErr w:type="gramStart"/>
      <w:r w:rsidRPr="009D456D">
        <w:rPr>
          <w:rFonts w:asciiTheme="majorHAnsi" w:hAnsiTheme="majorHAnsi" w:cstheme="majorHAnsi"/>
          <w:sz w:val="24"/>
          <w:szCs w:val="24"/>
        </w:rPr>
        <w:t>:  honesty</w:t>
      </w:r>
      <w:proofErr w:type="gramEnd"/>
    </w:p>
    <w:p w14:paraId="7F2952F1"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Start word: love</w:t>
      </w:r>
    </w:p>
    <w:p w14:paraId="6F5FE2E1" w14:textId="77777777" w:rsidR="006E4421" w:rsidRPr="009D456D" w:rsidRDefault="006E4421" w:rsidP="009D456D">
      <w:pPr>
        <w:rPr>
          <w:rFonts w:asciiTheme="majorHAnsi" w:hAnsiTheme="majorHAnsi" w:cstheme="majorHAnsi"/>
          <w:sz w:val="24"/>
          <w:szCs w:val="24"/>
        </w:rPr>
      </w:pPr>
    </w:p>
    <w:p w14:paraId="4C8FD157"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Baseline ---</w:t>
      </w:r>
    </w:p>
    <w:p w14:paraId="445EDD55"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love my fantasy</w:t>
      </w:r>
    </w:p>
    <w:p w14:paraId="065DE0D8" w14:textId="77777777" w:rsidR="006E4421" w:rsidRPr="009D456D" w:rsidRDefault="006E4421" w:rsidP="009D456D">
      <w:pPr>
        <w:rPr>
          <w:rFonts w:asciiTheme="majorHAnsi" w:hAnsiTheme="majorHAnsi" w:cstheme="majorHAnsi"/>
          <w:sz w:val="24"/>
          <w:szCs w:val="24"/>
        </w:rPr>
      </w:pPr>
      <w:proofErr w:type="gramStart"/>
      <w:r w:rsidRPr="009D456D">
        <w:rPr>
          <w:rFonts w:asciiTheme="majorHAnsi" w:hAnsiTheme="majorHAnsi" w:cstheme="majorHAnsi"/>
          <w:sz w:val="24"/>
          <w:szCs w:val="24"/>
        </w:rPr>
        <w:t xml:space="preserve">and </w:t>
      </w:r>
      <w:proofErr w:type="spellStart"/>
      <w:r w:rsidRPr="009D456D">
        <w:rPr>
          <w:rFonts w:asciiTheme="majorHAnsi" w:hAnsiTheme="majorHAnsi" w:cstheme="majorHAnsi"/>
          <w:sz w:val="24"/>
          <w:szCs w:val="24"/>
        </w:rPr>
        <w:t>i</w:t>
      </w:r>
      <w:proofErr w:type="spellEnd"/>
      <w:proofErr w:type="gramEnd"/>
      <w:r w:rsidRPr="009D456D">
        <w:rPr>
          <w:rFonts w:asciiTheme="majorHAnsi" w:hAnsiTheme="majorHAnsi" w:cstheme="majorHAnsi"/>
          <w:sz w:val="24"/>
          <w:szCs w:val="24"/>
        </w:rPr>
        <w:t xml:space="preserve"> love you</w:t>
      </w:r>
    </w:p>
    <w:p w14:paraId="5A878593"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will</w:t>
      </w:r>
      <w:proofErr w:type="gramEnd"/>
      <w:r w:rsidRPr="009D456D">
        <w:rPr>
          <w:rFonts w:asciiTheme="majorHAnsi" w:hAnsiTheme="majorHAnsi" w:cstheme="majorHAnsi"/>
          <w:sz w:val="24"/>
          <w:szCs w:val="24"/>
        </w:rPr>
        <w:t xml:space="preserve"> take the way</w:t>
      </w:r>
    </w:p>
    <w:p w14:paraId="1C1C40B4"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xml:space="preserve">and then </w:t>
      </w: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w:t>
      </w:r>
      <w:proofErr w:type="gramStart"/>
      <w:r w:rsidRPr="009D456D">
        <w:rPr>
          <w:rFonts w:asciiTheme="majorHAnsi" w:hAnsiTheme="majorHAnsi" w:cstheme="majorHAnsi"/>
          <w:sz w:val="24"/>
          <w:szCs w:val="24"/>
        </w:rPr>
        <w:t>ever</w:t>
      </w:r>
      <w:proofErr w:type="gramEnd"/>
      <w:r w:rsidRPr="009D456D">
        <w:rPr>
          <w:rFonts w:asciiTheme="majorHAnsi" w:hAnsiTheme="majorHAnsi" w:cstheme="majorHAnsi"/>
          <w:sz w:val="24"/>
          <w:szCs w:val="24"/>
        </w:rPr>
        <w:t xml:space="preserve"> knew no way</w:t>
      </w:r>
    </w:p>
    <w:p w14:paraId="02EB0D3D"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you can't be at all the rain</w:t>
      </w:r>
    </w:p>
    <w:p w14:paraId="0E679A74"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lastRenderedPageBreak/>
        <w:t xml:space="preserve">you </w:t>
      </w:r>
      <w:proofErr w:type="gramStart"/>
      <w:r w:rsidRPr="009D456D">
        <w:rPr>
          <w:rFonts w:asciiTheme="majorHAnsi" w:hAnsiTheme="majorHAnsi" w:cstheme="majorHAnsi"/>
          <w:sz w:val="24"/>
          <w:szCs w:val="24"/>
        </w:rPr>
        <w:t>say</w:t>
      </w:r>
      <w:proofErr w:type="gramEnd"/>
    </w:p>
    <w:p w14:paraId="379D1DF3" w14:textId="77777777" w:rsidR="006E4421" w:rsidRPr="009D456D" w:rsidRDefault="006E4421" w:rsidP="009D456D">
      <w:pPr>
        <w:rPr>
          <w:rFonts w:asciiTheme="majorHAnsi" w:hAnsiTheme="majorHAnsi" w:cstheme="majorHAnsi"/>
          <w:sz w:val="24"/>
          <w:szCs w:val="24"/>
        </w:rPr>
      </w:pPr>
      <w:proofErr w:type="gramStart"/>
      <w:r w:rsidRPr="009D456D">
        <w:rPr>
          <w:rFonts w:asciiTheme="majorHAnsi" w:hAnsiTheme="majorHAnsi" w:cstheme="majorHAnsi"/>
          <w:sz w:val="24"/>
          <w:szCs w:val="24"/>
        </w:rPr>
        <w:t>it's</w:t>
      </w:r>
      <w:proofErr w:type="gramEnd"/>
      <w:r w:rsidRPr="009D456D">
        <w:rPr>
          <w:rFonts w:asciiTheme="majorHAnsi" w:hAnsiTheme="majorHAnsi" w:cstheme="majorHAnsi"/>
          <w:sz w:val="24"/>
          <w:szCs w:val="24"/>
        </w:rPr>
        <w:t xml:space="preserve"> the way to dance</w:t>
      </w:r>
    </w:p>
    <w:p w14:paraId="2192BA89"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want</w:t>
      </w:r>
      <w:proofErr w:type="gramEnd"/>
      <w:r w:rsidRPr="009D456D">
        <w:rPr>
          <w:rFonts w:asciiTheme="majorHAnsi" w:hAnsiTheme="majorHAnsi" w:cstheme="majorHAnsi"/>
          <w:sz w:val="24"/>
          <w:szCs w:val="24"/>
        </w:rPr>
        <w:t xml:space="preserve"> to do it</w:t>
      </w:r>
    </w:p>
    <w:p w14:paraId="150AE9A5"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i'm</w:t>
      </w:r>
      <w:proofErr w:type="spellEnd"/>
      <w:proofErr w:type="gramEnd"/>
      <w:r w:rsidRPr="009D456D">
        <w:rPr>
          <w:rFonts w:asciiTheme="majorHAnsi" w:hAnsiTheme="majorHAnsi" w:cstheme="majorHAnsi"/>
          <w:sz w:val="24"/>
          <w:szCs w:val="24"/>
        </w:rPr>
        <w:t xml:space="preserve"> not </w:t>
      </w:r>
      <w:proofErr w:type="gramStart"/>
      <w:r w:rsidRPr="009D456D">
        <w:rPr>
          <w:rFonts w:asciiTheme="majorHAnsi" w:hAnsiTheme="majorHAnsi" w:cstheme="majorHAnsi"/>
          <w:sz w:val="24"/>
          <w:szCs w:val="24"/>
        </w:rPr>
        <w:t>a wild</w:t>
      </w:r>
      <w:proofErr w:type="gramEnd"/>
    </w:p>
    <w:p w14:paraId="5EB22A8B"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i'm</w:t>
      </w:r>
      <w:proofErr w:type="spellEnd"/>
      <w:proofErr w:type="gramEnd"/>
      <w:r w:rsidRPr="009D456D">
        <w:rPr>
          <w:rFonts w:asciiTheme="majorHAnsi" w:hAnsiTheme="majorHAnsi" w:cstheme="majorHAnsi"/>
          <w:sz w:val="24"/>
          <w:szCs w:val="24"/>
        </w:rPr>
        <w:t xml:space="preserve"> so</w:t>
      </w:r>
    </w:p>
    <w:p w14:paraId="7416FAE6"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can't</w:t>
      </w:r>
      <w:proofErr w:type="gramEnd"/>
      <w:r w:rsidRPr="009D456D">
        <w:rPr>
          <w:rFonts w:asciiTheme="majorHAnsi" w:hAnsiTheme="majorHAnsi" w:cstheme="majorHAnsi"/>
          <w:sz w:val="24"/>
          <w:szCs w:val="24"/>
        </w:rPr>
        <w:t xml:space="preserve"> make this</w:t>
      </w:r>
    </w:p>
    <w:p w14:paraId="30A432AE"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xml:space="preserve">it's </w:t>
      </w:r>
      <w:proofErr w:type="spellStart"/>
      <w:r w:rsidRPr="009D456D">
        <w:rPr>
          <w:rFonts w:asciiTheme="majorHAnsi" w:hAnsiTheme="majorHAnsi" w:cstheme="majorHAnsi"/>
          <w:sz w:val="24"/>
          <w:szCs w:val="24"/>
        </w:rPr>
        <w:t>gonna</w:t>
      </w:r>
      <w:proofErr w:type="spellEnd"/>
      <w:r w:rsidRPr="009D456D">
        <w:rPr>
          <w:rFonts w:asciiTheme="majorHAnsi" w:hAnsiTheme="majorHAnsi" w:cstheme="majorHAnsi"/>
          <w:sz w:val="24"/>
          <w:szCs w:val="24"/>
        </w:rPr>
        <w:t xml:space="preserve"> try me</w:t>
      </w:r>
    </w:p>
    <w:p w14:paraId="2639110F"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so</w:t>
      </w:r>
    </w:p>
    <w:p w14:paraId="765029BD"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see</w:t>
      </w:r>
      <w:proofErr w:type="gramEnd"/>
      <w:r w:rsidRPr="009D456D">
        <w:rPr>
          <w:rFonts w:asciiTheme="majorHAnsi" w:hAnsiTheme="majorHAnsi" w:cstheme="majorHAnsi"/>
          <w:sz w:val="24"/>
          <w:szCs w:val="24"/>
        </w:rPr>
        <w:t xml:space="preserve"> that the night</w:t>
      </w:r>
    </w:p>
    <w:p w14:paraId="7C5E27D3"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the sky</w:t>
      </w:r>
    </w:p>
    <w:p w14:paraId="432AC6B5"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will</w:t>
      </w:r>
      <w:proofErr w:type="gramEnd"/>
    </w:p>
    <w:p w14:paraId="5B15EDBC" w14:textId="77777777" w:rsidR="006E4421" w:rsidRPr="009D456D" w:rsidRDefault="006E4421" w:rsidP="009D456D">
      <w:pPr>
        <w:rPr>
          <w:rFonts w:asciiTheme="majorHAnsi" w:hAnsiTheme="majorHAnsi" w:cstheme="majorHAnsi"/>
          <w:sz w:val="24"/>
          <w:szCs w:val="24"/>
        </w:rPr>
      </w:pPr>
    </w:p>
    <w:p w14:paraId="734E3948"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Global MIDI ---</w:t>
      </w:r>
    </w:p>
    <w:p w14:paraId="1AF88641"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love me alone just want to get home</w:t>
      </w:r>
    </w:p>
    <w:p w14:paraId="4B433245"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want</w:t>
      </w:r>
      <w:proofErr w:type="gramEnd"/>
      <w:r w:rsidRPr="009D456D">
        <w:rPr>
          <w:rFonts w:asciiTheme="majorHAnsi" w:hAnsiTheme="majorHAnsi" w:cstheme="majorHAnsi"/>
          <w:sz w:val="24"/>
          <w:szCs w:val="24"/>
        </w:rPr>
        <w:t xml:space="preserve"> a little</w:t>
      </w:r>
    </w:p>
    <w:p w14:paraId="6BEC65EB"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but you</w:t>
      </w:r>
    </w:p>
    <w:p w14:paraId="670ED4F1" w14:textId="77777777" w:rsidR="006E4421" w:rsidRPr="009D456D" w:rsidRDefault="006E4421" w:rsidP="009D456D">
      <w:pPr>
        <w:rPr>
          <w:rFonts w:asciiTheme="majorHAnsi" w:hAnsiTheme="majorHAnsi" w:cstheme="majorHAnsi"/>
          <w:sz w:val="24"/>
          <w:szCs w:val="24"/>
        </w:rPr>
      </w:pPr>
      <w:proofErr w:type="spellStart"/>
      <w:r w:rsidRPr="009D456D">
        <w:rPr>
          <w:rFonts w:asciiTheme="majorHAnsi" w:hAnsiTheme="majorHAnsi" w:cstheme="majorHAnsi"/>
          <w:sz w:val="24"/>
          <w:szCs w:val="24"/>
        </w:rPr>
        <w:lastRenderedPageBreak/>
        <w:t>'</w:t>
      </w:r>
      <w:proofErr w:type="gramStart"/>
      <w:r w:rsidRPr="009D456D">
        <w:rPr>
          <w:rFonts w:asciiTheme="majorHAnsi" w:hAnsiTheme="majorHAnsi" w:cstheme="majorHAnsi"/>
          <w:sz w:val="24"/>
          <w:szCs w:val="24"/>
        </w:rPr>
        <w:t>cause</w:t>
      </w:r>
      <w:proofErr w:type="spellEnd"/>
      <w:proofErr w:type="gramEnd"/>
      <w:r w:rsidRPr="009D456D">
        <w:rPr>
          <w:rFonts w:asciiTheme="majorHAnsi" w:hAnsiTheme="majorHAnsi" w:cstheme="majorHAnsi"/>
          <w:sz w:val="24"/>
          <w:szCs w:val="24"/>
        </w:rPr>
        <w:t xml:space="preserve"> </w:t>
      </w: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see</w:t>
      </w:r>
    </w:p>
    <w:p w14:paraId="3F0C0308"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want of the</w:t>
      </w:r>
      <w:proofErr w:type="gramEnd"/>
      <w:r w:rsidRPr="009D456D">
        <w:rPr>
          <w:rFonts w:asciiTheme="majorHAnsi" w:hAnsiTheme="majorHAnsi" w:cstheme="majorHAnsi"/>
          <w:sz w:val="24"/>
          <w:szCs w:val="24"/>
        </w:rPr>
        <w:t xml:space="preserve"> love </w:t>
      </w:r>
      <w:proofErr w:type="gramStart"/>
      <w:r w:rsidRPr="009D456D">
        <w:rPr>
          <w:rFonts w:asciiTheme="majorHAnsi" w:hAnsiTheme="majorHAnsi" w:cstheme="majorHAnsi"/>
          <w:sz w:val="24"/>
          <w:szCs w:val="24"/>
        </w:rPr>
        <w:t>can come</w:t>
      </w:r>
      <w:proofErr w:type="gramEnd"/>
      <w:r w:rsidRPr="009D456D">
        <w:rPr>
          <w:rFonts w:asciiTheme="majorHAnsi" w:hAnsiTheme="majorHAnsi" w:cstheme="majorHAnsi"/>
          <w:sz w:val="24"/>
          <w:szCs w:val="24"/>
        </w:rPr>
        <w:t xml:space="preserve"> through</w:t>
      </w:r>
    </w:p>
    <w:p w14:paraId="4ADD2FCF"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it the way</w:t>
      </w:r>
    </w:p>
    <w:p w14:paraId="227FF33D"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and</w:t>
      </w:r>
    </w:p>
    <w:p w14:paraId="21A3393D" w14:textId="77777777" w:rsidR="006E4421" w:rsidRPr="009D456D" w:rsidRDefault="006E4421" w:rsidP="009D456D">
      <w:pPr>
        <w:rPr>
          <w:rFonts w:asciiTheme="majorHAnsi" w:hAnsiTheme="majorHAnsi" w:cstheme="majorHAnsi"/>
          <w:sz w:val="24"/>
          <w:szCs w:val="24"/>
        </w:rPr>
      </w:pPr>
      <w:proofErr w:type="gramStart"/>
      <w:r w:rsidRPr="009D456D">
        <w:rPr>
          <w:rFonts w:asciiTheme="majorHAnsi" w:hAnsiTheme="majorHAnsi" w:cstheme="majorHAnsi"/>
          <w:sz w:val="24"/>
          <w:szCs w:val="24"/>
        </w:rPr>
        <w:t>if</w:t>
      </w:r>
      <w:proofErr w:type="gramEnd"/>
    </w:p>
    <w:p w14:paraId="0DD796FB" w14:textId="77777777" w:rsidR="006E4421" w:rsidRPr="009D456D" w:rsidRDefault="006E4421" w:rsidP="009D456D">
      <w:pPr>
        <w:rPr>
          <w:rFonts w:asciiTheme="majorHAnsi" w:hAnsiTheme="majorHAnsi" w:cstheme="majorHAnsi"/>
          <w:sz w:val="24"/>
          <w:szCs w:val="24"/>
        </w:rPr>
      </w:pPr>
      <w:proofErr w:type="spellStart"/>
      <w:r w:rsidRPr="009D456D">
        <w:rPr>
          <w:rFonts w:asciiTheme="majorHAnsi" w:hAnsiTheme="majorHAnsi" w:cstheme="majorHAnsi"/>
          <w:sz w:val="24"/>
          <w:szCs w:val="24"/>
        </w:rPr>
        <w:t>'</w:t>
      </w:r>
      <w:proofErr w:type="gramStart"/>
      <w:r w:rsidRPr="009D456D">
        <w:rPr>
          <w:rFonts w:asciiTheme="majorHAnsi" w:hAnsiTheme="majorHAnsi" w:cstheme="majorHAnsi"/>
          <w:sz w:val="24"/>
          <w:szCs w:val="24"/>
        </w:rPr>
        <w:t>cause</w:t>
      </w:r>
      <w:proofErr w:type="spellEnd"/>
      <w:proofErr w:type="gramEnd"/>
      <w:r w:rsidRPr="009D456D">
        <w:rPr>
          <w:rFonts w:asciiTheme="majorHAnsi" w:hAnsiTheme="majorHAnsi" w:cstheme="majorHAnsi"/>
          <w:sz w:val="24"/>
          <w:szCs w:val="24"/>
        </w:rPr>
        <w:t xml:space="preserve"> </w:t>
      </w: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can't stop</w:t>
      </w:r>
    </w:p>
    <w:p w14:paraId="22C7C90B"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you know</w:t>
      </w:r>
    </w:p>
    <w:p w14:paraId="657864C4" w14:textId="77777777" w:rsidR="006E4421" w:rsidRPr="009D456D" w:rsidRDefault="006E4421" w:rsidP="009D456D">
      <w:pPr>
        <w:rPr>
          <w:rFonts w:asciiTheme="majorHAnsi" w:hAnsiTheme="majorHAnsi" w:cstheme="majorHAnsi"/>
          <w:sz w:val="24"/>
          <w:szCs w:val="24"/>
        </w:rPr>
      </w:pPr>
      <w:proofErr w:type="gramStart"/>
      <w:r w:rsidRPr="009D456D">
        <w:rPr>
          <w:rFonts w:asciiTheme="majorHAnsi" w:hAnsiTheme="majorHAnsi" w:cstheme="majorHAnsi"/>
          <w:sz w:val="24"/>
          <w:szCs w:val="24"/>
        </w:rPr>
        <w:t>we</w:t>
      </w:r>
      <w:proofErr w:type="gramEnd"/>
      <w:r w:rsidRPr="009D456D">
        <w:rPr>
          <w:rFonts w:asciiTheme="majorHAnsi" w:hAnsiTheme="majorHAnsi" w:cstheme="majorHAnsi"/>
          <w:sz w:val="24"/>
          <w:szCs w:val="24"/>
        </w:rPr>
        <w:t xml:space="preserve"> can do it </w:t>
      </w:r>
      <w:proofErr w:type="gramStart"/>
      <w:r w:rsidRPr="009D456D">
        <w:rPr>
          <w:rFonts w:asciiTheme="majorHAnsi" w:hAnsiTheme="majorHAnsi" w:cstheme="majorHAnsi"/>
          <w:sz w:val="24"/>
          <w:szCs w:val="24"/>
        </w:rPr>
        <w:t>just and</w:t>
      </w:r>
      <w:proofErr w:type="gramEnd"/>
      <w:r w:rsidRPr="009D456D">
        <w:rPr>
          <w:rFonts w:asciiTheme="majorHAnsi" w:hAnsiTheme="majorHAnsi" w:cstheme="majorHAnsi"/>
          <w:sz w:val="24"/>
          <w:szCs w:val="24"/>
        </w:rPr>
        <w:t xml:space="preserve"> if you</w:t>
      </w:r>
    </w:p>
    <w:p w14:paraId="56BE8EC4" w14:textId="77777777" w:rsidR="006E4421" w:rsidRPr="009D456D" w:rsidRDefault="006E4421" w:rsidP="009D456D">
      <w:pPr>
        <w:rPr>
          <w:rFonts w:asciiTheme="majorHAnsi" w:hAnsiTheme="majorHAnsi" w:cstheme="majorHAnsi"/>
          <w:sz w:val="24"/>
          <w:szCs w:val="24"/>
        </w:rPr>
      </w:pPr>
      <w:proofErr w:type="gramStart"/>
      <w:r w:rsidRPr="009D456D">
        <w:rPr>
          <w:rFonts w:asciiTheme="majorHAnsi" w:hAnsiTheme="majorHAnsi" w:cstheme="majorHAnsi"/>
          <w:sz w:val="24"/>
          <w:szCs w:val="24"/>
        </w:rPr>
        <w:t>know</w:t>
      </w:r>
      <w:proofErr w:type="gramEnd"/>
      <w:r w:rsidRPr="009D456D">
        <w:rPr>
          <w:rFonts w:asciiTheme="majorHAnsi" w:hAnsiTheme="majorHAnsi" w:cstheme="majorHAnsi"/>
          <w:sz w:val="24"/>
          <w:szCs w:val="24"/>
        </w:rPr>
        <w:t xml:space="preserve"> </w:t>
      </w:r>
      <w:proofErr w:type="spellStart"/>
      <w:proofErr w:type="gramStart"/>
      <w:r w:rsidRPr="009D456D">
        <w:rPr>
          <w:rFonts w:asciiTheme="majorHAnsi" w:hAnsiTheme="majorHAnsi" w:cstheme="majorHAnsi"/>
          <w:sz w:val="24"/>
          <w:szCs w:val="24"/>
        </w:rPr>
        <w:t>i'm</w:t>
      </w:r>
      <w:proofErr w:type="spellEnd"/>
      <w:proofErr w:type="gramEnd"/>
      <w:r w:rsidRPr="009D456D">
        <w:rPr>
          <w:rFonts w:asciiTheme="majorHAnsi" w:hAnsiTheme="majorHAnsi" w:cstheme="majorHAnsi"/>
          <w:sz w:val="24"/>
          <w:szCs w:val="24"/>
        </w:rPr>
        <w:t xml:space="preserve"> </w:t>
      </w:r>
      <w:proofErr w:type="gramStart"/>
      <w:r w:rsidRPr="009D456D">
        <w:rPr>
          <w:rFonts w:asciiTheme="majorHAnsi" w:hAnsiTheme="majorHAnsi" w:cstheme="majorHAnsi"/>
          <w:sz w:val="24"/>
          <w:szCs w:val="24"/>
        </w:rPr>
        <w:t>a white</w:t>
      </w:r>
      <w:proofErr w:type="gramEnd"/>
    </w:p>
    <w:p w14:paraId="6777CDB1" w14:textId="77777777" w:rsidR="006E4421" w:rsidRPr="009D456D" w:rsidRDefault="006E4421" w:rsidP="009D456D">
      <w:pPr>
        <w:rPr>
          <w:rFonts w:asciiTheme="majorHAnsi" w:hAnsiTheme="majorHAnsi" w:cstheme="majorHAnsi"/>
          <w:sz w:val="24"/>
          <w:szCs w:val="24"/>
        </w:rPr>
      </w:pPr>
      <w:proofErr w:type="gramStart"/>
      <w:r w:rsidRPr="009D456D">
        <w:rPr>
          <w:rFonts w:asciiTheme="majorHAnsi" w:hAnsiTheme="majorHAnsi" w:cstheme="majorHAnsi"/>
          <w:sz w:val="24"/>
          <w:szCs w:val="24"/>
        </w:rPr>
        <w:t>you</w:t>
      </w:r>
      <w:proofErr w:type="gramEnd"/>
    </w:p>
    <w:p w14:paraId="7A1AECFE"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the light</w:t>
      </w:r>
    </w:p>
    <w:p w14:paraId="7602C97A"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would</w:t>
      </w:r>
      <w:proofErr w:type="gramEnd"/>
      <w:r w:rsidRPr="009D456D">
        <w:rPr>
          <w:rFonts w:asciiTheme="majorHAnsi" w:hAnsiTheme="majorHAnsi" w:cstheme="majorHAnsi"/>
          <w:sz w:val="24"/>
          <w:szCs w:val="24"/>
        </w:rPr>
        <w:t xml:space="preserve"> </w:t>
      </w:r>
      <w:proofErr w:type="gramStart"/>
      <w:r w:rsidRPr="009D456D">
        <w:rPr>
          <w:rFonts w:asciiTheme="majorHAnsi" w:hAnsiTheme="majorHAnsi" w:cstheme="majorHAnsi"/>
          <w:sz w:val="24"/>
          <w:szCs w:val="24"/>
        </w:rPr>
        <w:t>ever</w:t>
      </w:r>
      <w:proofErr w:type="gramEnd"/>
      <w:r w:rsidRPr="009D456D">
        <w:rPr>
          <w:rFonts w:asciiTheme="majorHAnsi" w:hAnsiTheme="majorHAnsi" w:cstheme="majorHAnsi"/>
          <w:sz w:val="24"/>
          <w:szCs w:val="24"/>
        </w:rPr>
        <w:t xml:space="preserve"> you</w:t>
      </w:r>
    </w:p>
    <w:p w14:paraId="63F83B3D"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can</w:t>
      </w:r>
      <w:proofErr w:type="gramEnd"/>
      <w:r w:rsidRPr="009D456D">
        <w:rPr>
          <w:rFonts w:asciiTheme="majorHAnsi" w:hAnsiTheme="majorHAnsi" w:cstheme="majorHAnsi"/>
          <w:sz w:val="24"/>
          <w:szCs w:val="24"/>
        </w:rPr>
        <w:t xml:space="preserve"> do</w:t>
      </w:r>
    </w:p>
    <w:p w14:paraId="45057EFB"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so</w:t>
      </w:r>
    </w:p>
    <w:p w14:paraId="7EE54BA1"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xml:space="preserve">and </w:t>
      </w: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can't you</w:t>
      </w:r>
    </w:p>
    <w:p w14:paraId="3D9367A2" w14:textId="77777777" w:rsidR="006E4421" w:rsidRPr="009D456D" w:rsidRDefault="006E4421" w:rsidP="009D456D">
      <w:pPr>
        <w:rPr>
          <w:rFonts w:asciiTheme="majorHAnsi" w:hAnsiTheme="majorHAnsi" w:cstheme="majorHAnsi"/>
          <w:sz w:val="24"/>
          <w:szCs w:val="24"/>
        </w:rPr>
      </w:pPr>
    </w:p>
    <w:p w14:paraId="5AFB8D56"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lastRenderedPageBreak/>
        <w:t>--- Aligned MIDI ---</w:t>
      </w:r>
    </w:p>
    <w:p w14:paraId="7F6A1420"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love divides will be with the right now</w:t>
      </w:r>
    </w:p>
    <w:p w14:paraId="23930171" w14:textId="77777777" w:rsidR="006E4421" w:rsidRPr="009D456D" w:rsidRDefault="006E4421" w:rsidP="009D456D">
      <w:pPr>
        <w:rPr>
          <w:rFonts w:asciiTheme="majorHAnsi" w:hAnsiTheme="majorHAnsi" w:cstheme="majorHAnsi"/>
          <w:sz w:val="24"/>
          <w:szCs w:val="24"/>
        </w:rPr>
      </w:pPr>
      <w:proofErr w:type="gramStart"/>
      <w:r w:rsidRPr="009D456D">
        <w:rPr>
          <w:rFonts w:asciiTheme="majorHAnsi" w:hAnsiTheme="majorHAnsi" w:cstheme="majorHAnsi"/>
          <w:sz w:val="24"/>
          <w:szCs w:val="24"/>
        </w:rPr>
        <w:t>oh</w:t>
      </w:r>
      <w:proofErr w:type="gramEnd"/>
      <w:r w:rsidRPr="009D456D">
        <w:rPr>
          <w:rFonts w:asciiTheme="majorHAnsi" w:hAnsiTheme="majorHAnsi" w:cstheme="majorHAnsi"/>
          <w:sz w:val="24"/>
          <w:szCs w:val="24"/>
        </w:rPr>
        <w:t xml:space="preserve"> you see you see you say it's</w:t>
      </w:r>
    </w:p>
    <w:p w14:paraId="59AB2297"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too much time</w:t>
      </w:r>
    </w:p>
    <w:p w14:paraId="155AF331"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i'm</w:t>
      </w:r>
      <w:proofErr w:type="spellEnd"/>
      <w:proofErr w:type="gramEnd"/>
      <w:r w:rsidRPr="009D456D">
        <w:rPr>
          <w:rFonts w:asciiTheme="majorHAnsi" w:hAnsiTheme="majorHAnsi" w:cstheme="majorHAnsi"/>
          <w:sz w:val="24"/>
          <w:szCs w:val="24"/>
        </w:rPr>
        <w:t xml:space="preserve"> in a game </w:t>
      </w:r>
      <w:proofErr w:type="gramStart"/>
      <w:r w:rsidRPr="009D456D">
        <w:rPr>
          <w:rFonts w:asciiTheme="majorHAnsi" w:hAnsiTheme="majorHAnsi" w:cstheme="majorHAnsi"/>
          <w:sz w:val="24"/>
          <w:szCs w:val="24"/>
        </w:rPr>
        <w:t>all of</w:t>
      </w:r>
      <w:proofErr w:type="gramEnd"/>
      <w:r w:rsidRPr="009D456D">
        <w:rPr>
          <w:rFonts w:asciiTheme="majorHAnsi" w:hAnsiTheme="majorHAnsi" w:cstheme="majorHAnsi"/>
          <w:sz w:val="24"/>
          <w:szCs w:val="24"/>
        </w:rPr>
        <w:t xml:space="preserve"> </w:t>
      </w:r>
      <w:proofErr w:type="gramStart"/>
      <w:r w:rsidRPr="009D456D">
        <w:rPr>
          <w:rFonts w:asciiTheme="majorHAnsi" w:hAnsiTheme="majorHAnsi" w:cstheme="majorHAnsi"/>
          <w:sz w:val="24"/>
          <w:szCs w:val="24"/>
        </w:rPr>
        <w:t>this</w:t>
      </w:r>
      <w:proofErr w:type="gramEnd"/>
      <w:r w:rsidRPr="009D456D">
        <w:rPr>
          <w:rFonts w:asciiTheme="majorHAnsi" w:hAnsiTheme="majorHAnsi" w:cstheme="majorHAnsi"/>
          <w:sz w:val="24"/>
          <w:szCs w:val="24"/>
        </w:rPr>
        <w:t xml:space="preserve"> world</w:t>
      </w:r>
    </w:p>
    <w:p w14:paraId="5D306DB3"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my heart to dance</w:t>
      </w:r>
    </w:p>
    <w:p w14:paraId="25ED5022" w14:textId="77777777" w:rsidR="006E4421" w:rsidRPr="009D456D" w:rsidRDefault="006E4421" w:rsidP="009D456D">
      <w:pPr>
        <w:rPr>
          <w:rFonts w:asciiTheme="majorHAnsi" w:hAnsiTheme="majorHAnsi" w:cstheme="majorHAnsi"/>
          <w:sz w:val="24"/>
          <w:szCs w:val="24"/>
        </w:rPr>
      </w:pPr>
      <w:proofErr w:type="gramStart"/>
      <w:r w:rsidRPr="009D456D">
        <w:rPr>
          <w:rFonts w:asciiTheme="majorHAnsi" w:hAnsiTheme="majorHAnsi" w:cstheme="majorHAnsi"/>
          <w:sz w:val="24"/>
          <w:szCs w:val="24"/>
        </w:rPr>
        <w:t>so</w:t>
      </w:r>
      <w:proofErr w:type="gramEnd"/>
      <w:r w:rsidRPr="009D456D">
        <w:rPr>
          <w:rFonts w:asciiTheme="majorHAnsi" w:hAnsiTheme="majorHAnsi" w:cstheme="majorHAnsi"/>
          <w:sz w:val="24"/>
          <w:szCs w:val="24"/>
        </w:rPr>
        <w:t xml:space="preserve"> don't make</w:t>
      </w:r>
    </w:p>
    <w:p w14:paraId="1C27F59B"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xml:space="preserve">so many </w:t>
      </w:r>
      <w:proofErr w:type="gramStart"/>
      <w:r w:rsidRPr="009D456D">
        <w:rPr>
          <w:rFonts w:asciiTheme="majorHAnsi" w:hAnsiTheme="majorHAnsi" w:cstheme="majorHAnsi"/>
          <w:sz w:val="24"/>
          <w:szCs w:val="24"/>
        </w:rPr>
        <w:t>times</w:t>
      </w:r>
      <w:proofErr w:type="gramEnd"/>
    </w:p>
    <w:p w14:paraId="4405F933"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but you see</w:t>
      </w:r>
    </w:p>
    <w:p w14:paraId="3435F4B7"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the things of my face the night</w:t>
      </w:r>
    </w:p>
    <w:p w14:paraId="14F9EC7F"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never</w:t>
      </w:r>
      <w:proofErr w:type="gramEnd"/>
      <w:r w:rsidRPr="009D456D">
        <w:rPr>
          <w:rFonts w:asciiTheme="majorHAnsi" w:hAnsiTheme="majorHAnsi" w:cstheme="majorHAnsi"/>
          <w:sz w:val="24"/>
          <w:szCs w:val="24"/>
        </w:rPr>
        <w:t xml:space="preserve"> had me</w:t>
      </w:r>
    </w:p>
    <w:p w14:paraId="52F279B6"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xml:space="preserve">and </w:t>
      </w: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won't see </w:t>
      </w:r>
      <w:proofErr w:type="spellStart"/>
      <w:r w:rsidRPr="009D456D">
        <w:rPr>
          <w:rFonts w:asciiTheme="majorHAnsi" w:hAnsiTheme="majorHAnsi" w:cstheme="majorHAnsi"/>
          <w:sz w:val="24"/>
          <w:szCs w:val="24"/>
        </w:rPr>
        <w:t>i'm</w:t>
      </w:r>
      <w:proofErr w:type="spellEnd"/>
      <w:r w:rsidRPr="009D456D">
        <w:rPr>
          <w:rFonts w:asciiTheme="majorHAnsi" w:hAnsiTheme="majorHAnsi" w:cstheme="majorHAnsi"/>
          <w:sz w:val="24"/>
          <w:szCs w:val="24"/>
        </w:rPr>
        <w:t xml:space="preserve"> in my soul</w:t>
      </w:r>
    </w:p>
    <w:p w14:paraId="3B341016"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xml:space="preserve">and he we </w:t>
      </w:r>
      <w:proofErr w:type="gramStart"/>
      <w:r w:rsidRPr="009D456D">
        <w:rPr>
          <w:rFonts w:asciiTheme="majorHAnsi" w:hAnsiTheme="majorHAnsi" w:cstheme="majorHAnsi"/>
          <w:sz w:val="24"/>
          <w:szCs w:val="24"/>
        </w:rPr>
        <w:t>have to</w:t>
      </w:r>
      <w:proofErr w:type="gramEnd"/>
      <w:r w:rsidRPr="009D456D">
        <w:rPr>
          <w:rFonts w:asciiTheme="majorHAnsi" w:hAnsiTheme="majorHAnsi" w:cstheme="majorHAnsi"/>
          <w:sz w:val="24"/>
          <w:szCs w:val="24"/>
        </w:rPr>
        <w:t xml:space="preserve"> dance baby</w:t>
      </w:r>
    </w:p>
    <w:p w14:paraId="5759F515"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that we</w:t>
      </w:r>
    </w:p>
    <w:p w14:paraId="311BFF58" w14:textId="77777777" w:rsidR="006E4421" w:rsidRPr="009D456D" w:rsidRDefault="006E4421" w:rsidP="009D456D">
      <w:pPr>
        <w:rPr>
          <w:rFonts w:asciiTheme="majorHAnsi" w:hAnsiTheme="majorHAnsi" w:cstheme="majorHAnsi"/>
          <w:sz w:val="24"/>
          <w:szCs w:val="24"/>
        </w:rPr>
      </w:pPr>
    </w:p>
    <w:p w14:paraId="1A1FAF35"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lastRenderedPageBreak/>
        <w:t>================================================================================</w:t>
      </w:r>
    </w:p>
    <w:p w14:paraId="4C914EBB"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xml:space="preserve">Artist: </w:t>
      </w:r>
      <w:proofErr w:type="spellStart"/>
      <w:r w:rsidRPr="009D456D">
        <w:rPr>
          <w:rFonts w:asciiTheme="majorHAnsi" w:hAnsiTheme="majorHAnsi" w:cstheme="majorHAnsi"/>
          <w:sz w:val="24"/>
          <w:szCs w:val="24"/>
        </w:rPr>
        <w:t>billy</w:t>
      </w:r>
      <w:proofErr w:type="spellEnd"/>
      <w:r w:rsidRPr="009D456D">
        <w:rPr>
          <w:rFonts w:asciiTheme="majorHAnsi" w:hAnsiTheme="majorHAnsi" w:cstheme="majorHAnsi"/>
          <w:sz w:val="24"/>
          <w:szCs w:val="24"/>
        </w:rPr>
        <w:t xml:space="preserve"> </w:t>
      </w:r>
      <w:proofErr w:type="spellStart"/>
      <w:r w:rsidRPr="009D456D">
        <w:rPr>
          <w:rFonts w:asciiTheme="majorHAnsi" w:hAnsiTheme="majorHAnsi" w:cstheme="majorHAnsi"/>
          <w:sz w:val="24"/>
          <w:szCs w:val="24"/>
        </w:rPr>
        <w:t>joel</w:t>
      </w:r>
      <w:proofErr w:type="spellEnd"/>
    </w:p>
    <w:p w14:paraId="7D864AE6"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Title</w:t>
      </w:r>
      <w:proofErr w:type="gramStart"/>
      <w:r w:rsidRPr="009D456D">
        <w:rPr>
          <w:rFonts w:asciiTheme="majorHAnsi" w:hAnsiTheme="majorHAnsi" w:cstheme="majorHAnsi"/>
          <w:sz w:val="24"/>
          <w:szCs w:val="24"/>
        </w:rPr>
        <w:t>:  honesty</w:t>
      </w:r>
      <w:proofErr w:type="gramEnd"/>
    </w:p>
    <w:p w14:paraId="23F45A22"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Start word: night</w:t>
      </w:r>
    </w:p>
    <w:p w14:paraId="70329880" w14:textId="77777777" w:rsidR="006E4421" w:rsidRPr="009D456D" w:rsidRDefault="006E4421" w:rsidP="009D456D">
      <w:pPr>
        <w:rPr>
          <w:rFonts w:asciiTheme="majorHAnsi" w:hAnsiTheme="majorHAnsi" w:cstheme="majorHAnsi"/>
          <w:sz w:val="24"/>
          <w:szCs w:val="24"/>
        </w:rPr>
      </w:pPr>
    </w:p>
    <w:p w14:paraId="601151A5"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Baseline ---</w:t>
      </w:r>
    </w:p>
    <w:p w14:paraId="13761D8E"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night</w:t>
      </w:r>
    </w:p>
    <w:p w14:paraId="355898AB"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and the way</w:t>
      </w:r>
    </w:p>
    <w:p w14:paraId="22E5A7EC" w14:textId="77777777" w:rsidR="006E4421" w:rsidRPr="009D456D" w:rsidRDefault="006E4421" w:rsidP="009D456D">
      <w:pPr>
        <w:rPr>
          <w:rFonts w:asciiTheme="majorHAnsi" w:hAnsiTheme="majorHAnsi" w:cstheme="majorHAnsi"/>
          <w:sz w:val="24"/>
          <w:szCs w:val="24"/>
        </w:rPr>
      </w:pPr>
      <w:proofErr w:type="gramStart"/>
      <w:r w:rsidRPr="009D456D">
        <w:rPr>
          <w:rFonts w:asciiTheme="majorHAnsi" w:hAnsiTheme="majorHAnsi" w:cstheme="majorHAnsi"/>
          <w:sz w:val="24"/>
          <w:szCs w:val="24"/>
        </w:rPr>
        <w:t xml:space="preserve">and </w:t>
      </w:r>
      <w:proofErr w:type="spellStart"/>
      <w:r w:rsidRPr="009D456D">
        <w:rPr>
          <w:rFonts w:asciiTheme="majorHAnsi" w:hAnsiTheme="majorHAnsi" w:cstheme="majorHAnsi"/>
          <w:sz w:val="24"/>
          <w:szCs w:val="24"/>
        </w:rPr>
        <w:t>i</w:t>
      </w:r>
      <w:proofErr w:type="spellEnd"/>
      <w:proofErr w:type="gramEnd"/>
      <w:r w:rsidRPr="009D456D">
        <w:rPr>
          <w:rFonts w:asciiTheme="majorHAnsi" w:hAnsiTheme="majorHAnsi" w:cstheme="majorHAnsi"/>
          <w:sz w:val="24"/>
          <w:szCs w:val="24"/>
        </w:rPr>
        <w:t xml:space="preserve"> will be the stars of all</w:t>
      </w:r>
    </w:p>
    <w:p w14:paraId="5F67CD5E"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you got and you will be afraid of</w:t>
      </w:r>
    </w:p>
    <w:p w14:paraId="2C3E77AD"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this girl</w:t>
      </w:r>
    </w:p>
    <w:p w14:paraId="7381EA3B"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and</w:t>
      </w:r>
    </w:p>
    <w:p w14:paraId="5A03D716" w14:textId="77777777" w:rsidR="006E4421" w:rsidRPr="009D456D" w:rsidRDefault="006E4421" w:rsidP="009D456D">
      <w:pPr>
        <w:rPr>
          <w:rFonts w:asciiTheme="majorHAnsi" w:hAnsiTheme="majorHAnsi" w:cstheme="majorHAnsi"/>
          <w:sz w:val="24"/>
          <w:szCs w:val="24"/>
        </w:rPr>
      </w:pPr>
      <w:proofErr w:type="spellStart"/>
      <w:r w:rsidRPr="009D456D">
        <w:rPr>
          <w:rFonts w:asciiTheme="majorHAnsi" w:hAnsiTheme="majorHAnsi" w:cstheme="majorHAnsi"/>
          <w:sz w:val="24"/>
          <w:szCs w:val="24"/>
        </w:rPr>
        <w:t>'</w:t>
      </w:r>
      <w:proofErr w:type="gramStart"/>
      <w:r w:rsidRPr="009D456D">
        <w:rPr>
          <w:rFonts w:asciiTheme="majorHAnsi" w:hAnsiTheme="majorHAnsi" w:cstheme="majorHAnsi"/>
          <w:sz w:val="24"/>
          <w:szCs w:val="24"/>
        </w:rPr>
        <w:t>cause</w:t>
      </w:r>
      <w:proofErr w:type="spellEnd"/>
      <w:proofErr w:type="gramEnd"/>
      <w:r w:rsidRPr="009D456D">
        <w:rPr>
          <w:rFonts w:asciiTheme="majorHAnsi" w:hAnsiTheme="majorHAnsi" w:cstheme="majorHAnsi"/>
          <w:sz w:val="24"/>
          <w:szCs w:val="24"/>
        </w:rPr>
        <w:t xml:space="preserve"> if you can be</w:t>
      </w:r>
    </w:p>
    <w:p w14:paraId="605F585B"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i'm</w:t>
      </w:r>
      <w:proofErr w:type="spellEnd"/>
      <w:proofErr w:type="gramEnd"/>
      <w:r w:rsidRPr="009D456D">
        <w:rPr>
          <w:rFonts w:asciiTheme="majorHAnsi" w:hAnsiTheme="majorHAnsi" w:cstheme="majorHAnsi"/>
          <w:sz w:val="24"/>
          <w:szCs w:val="24"/>
        </w:rPr>
        <w:t xml:space="preserve"> only yesterday</w:t>
      </w:r>
    </w:p>
    <w:p w14:paraId="44CD9471"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never</w:t>
      </w:r>
      <w:proofErr w:type="gramEnd"/>
      <w:r w:rsidRPr="009D456D">
        <w:rPr>
          <w:rFonts w:asciiTheme="majorHAnsi" w:hAnsiTheme="majorHAnsi" w:cstheme="majorHAnsi"/>
          <w:sz w:val="24"/>
          <w:szCs w:val="24"/>
        </w:rPr>
        <w:t xml:space="preserve"> ever wanted to see and</w:t>
      </w:r>
    </w:p>
    <w:p w14:paraId="1DC496C8" w14:textId="77777777" w:rsidR="006E4421" w:rsidRPr="009D456D" w:rsidRDefault="006E4421" w:rsidP="009D456D">
      <w:pPr>
        <w:rPr>
          <w:rFonts w:asciiTheme="majorHAnsi" w:hAnsiTheme="majorHAnsi" w:cstheme="majorHAnsi"/>
          <w:sz w:val="24"/>
          <w:szCs w:val="24"/>
        </w:rPr>
      </w:pPr>
      <w:proofErr w:type="spellStart"/>
      <w:r w:rsidRPr="009D456D">
        <w:rPr>
          <w:rFonts w:asciiTheme="majorHAnsi" w:hAnsiTheme="majorHAnsi" w:cstheme="majorHAnsi"/>
          <w:sz w:val="24"/>
          <w:szCs w:val="24"/>
        </w:rPr>
        <w:lastRenderedPageBreak/>
        <w:t>i</w:t>
      </w:r>
      <w:proofErr w:type="spellEnd"/>
      <w:r w:rsidRPr="009D456D">
        <w:rPr>
          <w:rFonts w:asciiTheme="majorHAnsi" w:hAnsiTheme="majorHAnsi" w:cstheme="majorHAnsi"/>
          <w:sz w:val="24"/>
          <w:szCs w:val="24"/>
        </w:rPr>
        <w:t xml:space="preserve"> can </w:t>
      </w: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can't</w:t>
      </w:r>
    </w:p>
    <w:p w14:paraId="19D9476E"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if at your hair and when you're not</w:t>
      </w:r>
    </w:p>
    <w:p w14:paraId="3F961975"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it would</w:t>
      </w:r>
    </w:p>
    <w:p w14:paraId="7C5B76D1"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can you don't</w:t>
      </w:r>
      <w:proofErr w:type="gramEnd"/>
      <w:r w:rsidRPr="009D456D">
        <w:rPr>
          <w:rFonts w:asciiTheme="majorHAnsi" w:hAnsiTheme="majorHAnsi" w:cstheme="majorHAnsi"/>
          <w:sz w:val="24"/>
          <w:szCs w:val="24"/>
        </w:rPr>
        <w:t xml:space="preserve"> make it was the</w:t>
      </w:r>
    </w:p>
    <w:p w14:paraId="5BEA1D8B"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end your eyes</w:t>
      </w:r>
    </w:p>
    <w:p w14:paraId="3F7C53CF"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and the way</w:t>
      </w:r>
    </w:p>
    <w:p w14:paraId="1FA7FEC6"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w:t>
      </w:r>
      <w:proofErr w:type="spellEnd"/>
      <w:proofErr w:type="gramEnd"/>
    </w:p>
    <w:p w14:paraId="0AE5ABDA" w14:textId="77777777" w:rsidR="006E4421" w:rsidRPr="009D456D" w:rsidRDefault="006E4421" w:rsidP="009D456D">
      <w:pPr>
        <w:rPr>
          <w:rFonts w:asciiTheme="majorHAnsi" w:hAnsiTheme="majorHAnsi" w:cstheme="majorHAnsi"/>
          <w:sz w:val="24"/>
          <w:szCs w:val="24"/>
        </w:rPr>
      </w:pPr>
    </w:p>
    <w:p w14:paraId="27FE8D55"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Global MIDI ---</w:t>
      </w:r>
    </w:p>
    <w:p w14:paraId="6B80C620"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night</w:t>
      </w:r>
    </w:p>
    <w:p w14:paraId="463DA812"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the sun</w:t>
      </w:r>
    </w:p>
    <w:p w14:paraId="46658A7D" w14:textId="77777777" w:rsidR="006E4421" w:rsidRPr="009D456D" w:rsidRDefault="006E4421" w:rsidP="009D456D">
      <w:pPr>
        <w:rPr>
          <w:rFonts w:asciiTheme="majorHAnsi" w:hAnsiTheme="majorHAnsi" w:cstheme="majorHAnsi"/>
          <w:sz w:val="24"/>
          <w:szCs w:val="24"/>
        </w:rPr>
      </w:pPr>
      <w:proofErr w:type="spellStart"/>
      <w:r w:rsidRPr="009D456D">
        <w:rPr>
          <w:rFonts w:asciiTheme="majorHAnsi" w:hAnsiTheme="majorHAnsi" w:cstheme="majorHAnsi"/>
          <w:sz w:val="24"/>
          <w:szCs w:val="24"/>
        </w:rPr>
        <w:t>i'm</w:t>
      </w:r>
      <w:proofErr w:type="spellEnd"/>
      <w:r w:rsidRPr="009D456D">
        <w:rPr>
          <w:rFonts w:asciiTheme="majorHAnsi" w:hAnsiTheme="majorHAnsi" w:cstheme="majorHAnsi"/>
          <w:sz w:val="24"/>
          <w:szCs w:val="24"/>
        </w:rPr>
        <w:t xml:space="preserve"> just can't see</w:t>
      </w:r>
    </w:p>
    <w:p w14:paraId="407EAFFB"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know</w:t>
      </w:r>
      <w:proofErr w:type="gramEnd"/>
      <w:r w:rsidRPr="009D456D">
        <w:rPr>
          <w:rFonts w:asciiTheme="majorHAnsi" w:hAnsiTheme="majorHAnsi" w:cstheme="majorHAnsi"/>
          <w:sz w:val="24"/>
          <w:szCs w:val="24"/>
        </w:rPr>
        <w:t xml:space="preserve"> to me</w:t>
      </w:r>
    </w:p>
    <w:p w14:paraId="57321077"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i'm</w:t>
      </w:r>
      <w:proofErr w:type="spellEnd"/>
      <w:proofErr w:type="gramEnd"/>
      <w:r w:rsidRPr="009D456D">
        <w:rPr>
          <w:rFonts w:asciiTheme="majorHAnsi" w:hAnsiTheme="majorHAnsi" w:cstheme="majorHAnsi"/>
          <w:sz w:val="24"/>
          <w:szCs w:val="24"/>
        </w:rPr>
        <w:t xml:space="preserve"> </w:t>
      </w:r>
      <w:proofErr w:type="spellStart"/>
      <w:r w:rsidRPr="009D456D">
        <w:rPr>
          <w:rFonts w:asciiTheme="majorHAnsi" w:hAnsiTheme="majorHAnsi" w:cstheme="majorHAnsi"/>
          <w:sz w:val="24"/>
          <w:szCs w:val="24"/>
        </w:rPr>
        <w:t>gonna</w:t>
      </w:r>
      <w:proofErr w:type="spellEnd"/>
      <w:r w:rsidRPr="009D456D">
        <w:rPr>
          <w:rFonts w:asciiTheme="majorHAnsi" w:hAnsiTheme="majorHAnsi" w:cstheme="majorHAnsi"/>
          <w:sz w:val="24"/>
          <w:szCs w:val="24"/>
        </w:rPr>
        <w:t xml:space="preserve"> love divides of me </w:t>
      </w:r>
      <w:proofErr w:type="gramStart"/>
      <w:r w:rsidRPr="009D456D">
        <w:rPr>
          <w:rFonts w:asciiTheme="majorHAnsi" w:hAnsiTheme="majorHAnsi" w:cstheme="majorHAnsi"/>
          <w:sz w:val="24"/>
          <w:szCs w:val="24"/>
        </w:rPr>
        <w:t xml:space="preserve">and </w:t>
      </w:r>
      <w:proofErr w:type="spellStart"/>
      <w:r w:rsidRPr="009D456D">
        <w:rPr>
          <w:rFonts w:asciiTheme="majorHAnsi" w:hAnsiTheme="majorHAnsi" w:cstheme="majorHAnsi"/>
          <w:sz w:val="24"/>
          <w:szCs w:val="24"/>
        </w:rPr>
        <w:t>i</w:t>
      </w:r>
      <w:proofErr w:type="spellEnd"/>
      <w:proofErr w:type="gramEnd"/>
    </w:p>
    <w:p w14:paraId="36AE8EBB"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love is it seems</w:t>
      </w:r>
    </w:p>
    <w:p w14:paraId="61A66C2E"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would</w:t>
      </w:r>
      <w:proofErr w:type="gramEnd"/>
      <w:r w:rsidRPr="009D456D">
        <w:rPr>
          <w:rFonts w:asciiTheme="majorHAnsi" w:hAnsiTheme="majorHAnsi" w:cstheme="majorHAnsi"/>
          <w:sz w:val="24"/>
          <w:szCs w:val="24"/>
        </w:rPr>
        <w:t xml:space="preserve"> you </w:t>
      </w:r>
      <w:proofErr w:type="gramStart"/>
      <w:r w:rsidRPr="009D456D">
        <w:rPr>
          <w:rFonts w:asciiTheme="majorHAnsi" w:hAnsiTheme="majorHAnsi" w:cstheme="majorHAnsi"/>
          <w:sz w:val="24"/>
          <w:szCs w:val="24"/>
        </w:rPr>
        <w:t>see</w:t>
      </w:r>
      <w:proofErr w:type="gramEnd"/>
    </w:p>
    <w:p w14:paraId="48910F28"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lastRenderedPageBreak/>
        <w:t>i</w:t>
      </w:r>
      <w:proofErr w:type="spellEnd"/>
      <w:r w:rsidRPr="009D456D">
        <w:rPr>
          <w:rFonts w:asciiTheme="majorHAnsi" w:hAnsiTheme="majorHAnsi" w:cstheme="majorHAnsi"/>
          <w:sz w:val="24"/>
          <w:szCs w:val="24"/>
        </w:rPr>
        <w:t xml:space="preserve"> love me to me</w:t>
      </w:r>
      <w:proofErr w:type="gramEnd"/>
      <w:r w:rsidRPr="009D456D">
        <w:rPr>
          <w:rFonts w:asciiTheme="majorHAnsi" w:hAnsiTheme="majorHAnsi" w:cstheme="majorHAnsi"/>
          <w:sz w:val="24"/>
          <w:szCs w:val="24"/>
        </w:rPr>
        <w:t xml:space="preserve"> </w:t>
      </w:r>
      <w:proofErr w:type="gramStart"/>
      <w:r w:rsidRPr="009D456D">
        <w:rPr>
          <w:rFonts w:asciiTheme="majorHAnsi" w:hAnsiTheme="majorHAnsi" w:cstheme="majorHAnsi"/>
          <w:sz w:val="24"/>
          <w:szCs w:val="24"/>
        </w:rPr>
        <w:t xml:space="preserve">and </w:t>
      </w:r>
      <w:proofErr w:type="spellStart"/>
      <w:r w:rsidRPr="009D456D">
        <w:rPr>
          <w:rFonts w:asciiTheme="majorHAnsi" w:hAnsiTheme="majorHAnsi" w:cstheme="majorHAnsi"/>
          <w:sz w:val="24"/>
          <w:szCs w:val="24"/>
        </w:rPr>
        <w:t>i</w:t>
      </w:r>
      <w:proofErr w:type="spellEnd"/>
      <w:proofErr w:type="gramEnd"/>
      <w:r w:rsidRPr="009D456D">
        <w:rPr>
          <w:rFonts w:asciiTheme="majorHAnsi" w:hAnsiTheme="majorHAnsi" w:cstheme="majorHAnsi"/>
          <w:sz w:val="24"/>
          <w:szCs w:val="24"/>
        </w:rPr>
        <w:t xml:space="preserve"> </w:t>
      </w:r>
      <w:proofErr w:type="gramStart"/>
      <w:r w:rsidRPr="009D456D">
        <w:rPr>
          <w:rFonts w:asciiTheme="majorHAnsi" w:hAnsiTheme="majorHAnsi" w:cstheme="majorHAnsi"/>
          <w:sz w:val="24"/>
          <w:szCs w:val="24"/>
        </w:rPr>
        <w:t>love</w:t>
      </w:r>
      <w:proofErr w:type="gramEnd"/>
    </w:p>
    <w:p w14:paraId="7FFF4154"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to say</w:t>
      </w:r>
    </w:p>
    <w:p w14:paraId="7E7A1E82"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need</w:t>
      </w:r>
      <w:proofErr w:type="gramEnd"/>
      <w:r w:rsidRPr="009D456D">
        <w:rPr>
          <w:rFonts w:asciiTheme="majorHAnsi" w:hAnsiTheme="majorHAnsi" w:cstheme="majorHAnsi"/>
          <w:sz w:val="24"/>
          <w:szCs w:val="24"/>
        </w:rPr>
        <w:t xml:space="preserve"> this before </w:t>
      </w:r>
      <w:proofErr w:type="gramStart"/>
      <w:r w:rsidRPr="009D456D">
        <w:rPr>
          <w:rFonts w:asciiTheme="majorHAnsi" w:hAnsiTheme="majorHAnsi" w:cstheme="majorHAnsi"/>
          <w:sz w:val="24"/>
          <w:szCs w:val="24"/>
        </w:rPr>
        <w:t>my</w:t>
      </w:r>
      <w:proofErr w:type="gramEnd"/>
      <w:r w:rsidRPr="009D456D">
        <w:rPr>
          <w:rFonts w:asciiTheme="majorHAnsi" w:hAnsiTheme="majorHAnsi" w:cstheme="majorHAnsi"/>
          <w:sz w:val="24"/>
          <w:szCs w:val="24"/>
        </w:rPr>
        <w:t xml:space="preserve"> love you</w:t>
      </w:r>
    </w:p>
    <w:p w14:paraId="2DF1701E"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got</w:t>
      </w:r>
      <w:proofErr w:type="gramEnd"/>
      <w:r w:rsidRPr="009D456D">
        <w:rPr>
          <w:rFonts w:asciiTheme="majorHAnsi" w:hAnsiTheme="majorHAnsi" w:cstheme="majorHAnsi"/>
          <w:sz w:val="24"/>
          <w:szCs w:val="24"/>
        </w:rPr>
        <w:t xml:space="preserve"> up</w:t>
      </w:r>
    </w:p>
    <w:p w14:paraId="2266F15D"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can</w:t>
      </w:r>
      <w:proofErr w:type="gramEnd"/>
      <w:r w:rsidRPr="009D456D">
        <w:rPr>
          <w:rFonts w:asciiTheme="majorHAnsi" w:hAnsiTheme="majorHAnsi" w:cstheme="majorHAnsi"/>
          <w:sz w:val="24"/>
          <w:szCs w:val="24"/>
        </w:rPr>
        <w:t xml:space="preserve"> </w:t>
      </w:r>
      <w:proofErr w:type="gramStart"/>
      <w:r w:rsidRPr="009D456D">
        <w:rPr>
          <w:rFonts w:asciiTheme="majorHAnsi" w:hAnsiTheme="majorHAnsi" w:cstheme="majorHAnsi"/>
          <w:sz w:val="24"/>
          <w:szCs w:val="24"/>
        </w:rPr>
        <w:t>the</w:t>
      </w:r>
      <w:proofErr w:type="gramEnd"/>
      <w:r w:rsidRPr="009D456D">
        <w:rPr>
          <w:rFonts w:asciiTheme="majorHAnsi" w:hAnsiTheme="majorHAnsi" w:cstheme="majorHAnsi"/>
          <w:sz w:val="24"/>
          <w:szCs w:val="24"/>
        </w:rPr>
        <w:t xml:space="preserve"> best </w:t>
      </w:r>
      <w:proofErr w:type="gramStart"/>
      <w:r w:rsidRPr="009D456D">
        <w:rPr>
          <w:rFonts w:asciiTheme="majorHAnsi" w:hAnsiTheme="majorHAnsi" w:cstheme="majorHAnsi"/>
          <w:sz w:val="24"/>
          <w:szCs w:val="24"/>
        </w:rPr>
        <w:t>go</w:t>
      </w:r>
      <w:proofErr w:type="gramEnd"/>
      <w:r w:rsidRPr="009D456D">
        <w:rPr>
          <w:rFonts w:asciiTheme="majorHAnsi" w:hAnsiTheme="majorHAnsi" w:cstheme="majorHAnsi"/>
          <w:sz w:val="24"/>
          <w:szCs w:val="24"/>
        </w:rPr>
        <w:t xml:space="preserve"> away</w:t>
      </w:r>
    </w:p>
    <w:p w14:paraId="624634AE" w14:textId="77777777" w:rsidR="006E4421" w:rsidRPr="009D456D" w:rsidRDefault="006E4421" w:rsidP="009D456D">
      <w:pPr>
        <w:rPr>
          <w:rFonts w:asciiTheme="majorHAnsi" w:hAnsiTheme="majorHAnsi" w:cstheme="majorHAnsi"/>
          <w:sz w:val="24"/>
          <w:szCs w:val="24"/>
        </w:rPr>
      </w:pPr>
      <w:proofErr w:type="gramStart"/>
      <w:r w:rsidRPr="009D456D">
        <w:rPr>
          <w:rFonts w:asciiTheme="majorHAnsi" w:hAnsiTheme="majorHAnsi" w:cstheme="majorHAnsi"/>
          <w:sz w:val="24"/>
          <w:szCs w:val="24"/>
        </w:rPr>
        <w:t>you</w:t>
      </w:r>
      <w:proofErr w:type="gramEnd"/>
    </w:p>
    <w:p w14:paraId="3A5FE462"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the world</w:t>
      </w:r>
    </w:p>
    <w:p w14:paraId="0BC95008"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we can make to you</w:t>
      </w:r>
    </w:p>
    <w:p w14:paraId="451000DF"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want</w:t>
      </w:r>
      <w:proofErr w:type="gramEnd"/>
      <w:r w:rsidRPr="009D456D">
        <w:rPr>
          <w:rFonts w:asciiTheme="majorHAnsi" w:hAnsiTheme="majorHAnsi" w:cstheme="majorHAnsi"/>
          <w:sz w:val="24"/>
          <w:szCs w:val="24"/>
        </w:rPr>
        <w:t xml:space="preserve"> to</w:t>
      </w:r>
    </w:p>
    <w:p w14:paraId="11FE4D2C" w14:textId="77777777" w:rsidR="006E4421" w:rsidRPr="009D456D" w:rsidRDefault="006E4421" w:rsidP="009D456D">
      <w:pPr>
        <w:rPr>
          <w:rFonts w:asciiTheme="majorHAnsi" w:hAnsiTheme="majorHAnsi" w:cstheme="majorHAnsi"/>
          <w:sz w:val="24"/>
          <w:szCs w:val="24"/>
        </w:rPr>
      </w:pPr>
    </w:p>
    <w:p w14:paraId="63E34283"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Aligned MIDI ---</w:t>
      </w:r>
    </w:p>
    <w:p w14:paraId="207B77E7"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night</w:t>
      </w:r>
    </w:p>
    <w:p w14:paraId="3BB3AA5E"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xml:space="preserve">but </w:t>
      </w:r>
      <w:proofErr w:type="spellStart"/>
      <w:r w:rsidRPr="009D456D">
        <w:rPr>
          <w:rFonts w:asciiTheme="majorHAnsi" w:hAnsiTheme="majorHAnsi" w:cstheme="majorHAnsi"/>
          <w:sz w:val="24"/>
          <w:szCs w:val="24"/>
        </w:rPr>
        <w:t>i'm</w:t>
      </w:r>
      <w:proofErr w:type="spellEnd"/>
      <w:r w:rsidRPr="009D456D">
        <w:rPr>
          <w:rFonts w:asciiTheme="majorHAnsi" w:hAnsiTheme="majorHAnsi" w:cstheme="majorHAnsi"/>
          <w:sz w:val="24"/>
          <w:szCs w:val="24"/>
        </w:rPr>
        <w:t xml:space="preserve"> </w:t>
      </w:r>
      <w:proofErr w:type="spellStart"/>
      <w:r w:rsidRPr="009D456D">
        <w:rPr>
          <w:rFonts w:asciiTheme="majorHAnsi" w:hAnsiTheme="majorHAnsi" w:cstheme="majorHAnsi"/>
          <w:sz w:val="24"/>
          <w:szCs w:val="24"/>
        </w:rPr>
        <w:t>gonna</w:t>
      </w:r>
      <w:proofErr w:type="spellEnd"/>
      <w:r w:rsidRPr="009D456D">
        <w:rPr>
          <w:rFonts w:asciiTheme="majorHAnsi" w:hAnsiTheme="majorHAnsi" w:cstheme="majorHAnsi"/>
          <w:sz w:val="24"/>
          <w:szCs w:val="24"/>
        </w:rPr>
        <w:t xml:space="preserve"> be a dream</w:t>
      </w:r>
    </w:p>
    <w:p w14:paraId="769B9CA1"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xml:space="preserve">and </w:t>
      </w: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don't want to the sun will</w:t>
      </w:r>
    </w:p>
    <w:p w14:paraId="4AD4CD71" w14:textId="77777777" w:rsidR="006E4421" w:rsidRPr="009D456D" w:rsidRDefault="006E4421" w:rsidP="009D456D">
      <w:pPr>
        <w:rPr>
          <w:rFonts w:asciiTheme="majorHAnsi" w:hAnsiTheme="majorHAnsi" w:cstheme="majorHAnsi"/>
          <w:sz w:val="24"/>
          <w:szCs w:val="24"/>
        </w:rPr>
      </w:pPr>
      <w:proofErr w:type="spellStart"/>
      <w:r w:rsidRPr="009D456D">
        <w:rPr>
          <w:rFonts w:asciiTheme="majorHAnsi" w:hAnsiTheme="majorHAnsi" w:cstheme="majorHAnsi"/>
          <w:sz w:val="24"/>
          <w:szCs w:val="24"/>
        </w:rPr>
        <w:t>'</w:t>
      </w:r>
      <w:proofErr w:type="gramStart"/>
      <w:r w:rsidRPr="009D456D">
        <w:rPr>
          <w:rFonts w:asciiTheme="majorHAnsi" w:hAnsiTheme="majorHAnsi" w:cstheme="majorHAnsi"/>
          <w:sz w:val="24"/>
          <w:szCs w:val="24"/>
        </w:rPr>
        <w:t>cause</w:t>
      </w:r>
      <w:proofErr w:type="spellEnd"/>
      <w:proofErr w:type="gramEnd"/>
      <w:r w:rsidRPr="009D456D">
        <w:rPr>
          <w:rFonts w:asciiTheme="majorHAnsi" w:hAnsiTheme="majorHAnsi" w:cstheme="majorHAnsi"/>
          <w:sz w:val="24"/>
          <w:szCs w:val="24"/>
        </w:rPr>
        <w:t xml:space="preserve"> </w:t>
      </w: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am</w:t>
      </w:r>
    </w:p>
    <w:p w14:paraId="60DA32C1"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can</w:t>
      </w:r>
      <w:proofErr w:type="gramEnd"/>
      <w:r w:rsidRPr="009D456D">
        <w:rPr>
          <w:rFonts w:asciiTheme="majorHAnsi" w:hAnsiTheme="majorHAnsi" w:cstheme="majorHAnsi"/>
          <w:sz w:val="24"/>
          <w:szCs w:val="24"/>
        </w:rPr>
        <w:t xml:space="preserve"> give</w:t>
      </w:r>
    </w:p>
    <w:p w14:paraId="2DD9F3A0"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lastRenderedPageBreak/>
        <w:t xml:space="preserve">oh </w:t>
      </w:r>
      <w:proofErr w:type="spellStart"/>
      <w:r w:rsidRPr="009D456D">
        <w:rPr>
          <w:rFonts w:asciiTheme="majorHAnsi" w:hAnsiTheme="majorHAnsi" w:cstheme="majorHAnsi"/>
          <w:sz w:val="24"/>
          <w:szCs w:val="24"/>
        </w:rPr>
        <w:t>oh</w:t>
      </w:r>
      <w:proofErr w:type="spellEnd"/>
    </w:p>
    <w:p w14:paraId="1D640EFA" w14:textId="77777777" w:rsidR="006E4421" w:rsidRPr="009D456D" w:rsidRDefault="006E4421" w:rsidP="009D456D">
      <w:pPr>
        <w:rPr>
          <w:rFonts w:asciiTheme="majorHAnsi" w:hAnsiTheme="majorHAnsi" w:cstheme="majorHAnsi"/>
          <w:sz w:val="24"/>
          <w:szCs w:val="24"/>
        </w:rPr>
      </w:pPr>
      <w:proofErr w:type="gramStart"/>
      <w:r w:rsidRPr="009D456D">
        <w:rPr>
          <w:rFonts w:asciiTheme="majorHAnsi" w:hAnsiTheme="majorHAnsi" w:cstheme="majorHAnsi"/>
          <w:sz w:val="24"/>
          <w:szCs w:val="24"/>
        </w:rPr>
        <w:t>you</w:t>
      </w:r>
      <w:proofErr w:type="gramEnd"/>
      <w:r w:rsidRPr="009D456D">
        <w:rPr>
          <w:rFonts w:asciiTheme="majorHAnsi" w:hAnsiTheme="majorHAnsi" w:cstheme="majorHAnsi"/>
          <w:sz w:val="24"/>
          <w:szCs w:val="24"/>
        </w:rPr>
        <w:t xml:space="preserve"> can you </w:t>
      </w:r>
      <w:proofErr w:type="gramStart"/>
      <w:r w:rsidRPr="009D456D">
        <w:rPr>
          <w:rFonts w:asciiTheme="majorHAnsi" w:hAnsiTheme="majorHAnsi" w:cstheme="majorHAnsi"/>
          <w:sz w:val="24"/>
          <w:szCs w:val="24"/>
        </w:rPr>
        <w:t xml:space="preserve">can </w:t>
      </w:r>
      <w:proofErr w:type="spellStart"/>
      <w:r w:rsidRPr="009D456D">
        <w:rPr>
          <w:rFonts w:asciiTheme="majorHAnsi" w:hAnsiTheme="majorHAnsi" w:cstheme="majorHAnsi"/>
          <w:sz w:val="24"/>
          <w:szCs w:val="24"/>
        </w:rPr>
        <w:t>i</w:t>
      </w:r>
      <w:proofErr w:type="spellEnd"/>
      <w:proofErr w:type="gramEnd"/>
      <w:r w:rsidRPr="009D456D">
        <w:rPr>
          <w:rFonts w:asciiTheme="majorHAnsi" w:hAnsiTheme="majorHAnsi" w:cstheme="majorHAnsi"/>
          <w:sz w:val="24"/>
          <w:szCs w:val="24"/>
        </w:rPr>
        <w:t xml:space="preserve"> can give me</w:t>
      </w:r>
    </w:p>
    <w:p w14:paraId="229F5C19"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xml:space="preserve">and they say that </w:t>
      </w:r>
      <w:proofErr w:type="spellStart"/>
      <w:r w:rsidRPr="009D456D">
        <w:rPr>
          <w:rFonts w:asciiTheme="majorHAnsi" w:hAnsiTheme="majorHAnsi" w:cstheme="majorHAnsi"/>
          <w:sz w:val="24"/>
          <w:szCs w:val="24"/>
        </w:rPr>
        <w:t>i'm</w:t>
      </w:r>
      <w:proofErr w:type="spellEnd"/>
      <w:r w:rsidRPr="009D456D">
        <w:rPr>
          <w:rFonts w:asciiTheme="majorHAnsi" w:hAnsiTheme="majorHAnsi" w:cstheme="majorHAnsi"/>
          <w:sz w:val="24"/>
          <w:szCs w:val="24"/>
        </w:rPr>
        <w:t xml:space="preserve"> sorry</w:t>
      </w:r>
    </w:p>
    <w:p w14:paraId="569CE54D"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the love to get</w:t>
      </w:r>
    </w:p>
    <w:p w14:paraId="5C1599FB"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the fire</w:t>
      </w:r>
    </w:p>
    <w:p w14:paraId="43C11850"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when you can't take this</w:t>
      </w:r>
    </w:p>
    <w:p w14:paraId="61CE7EA4"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you're the night</w:t>
      </w:r>
    </w:p>
    <w:p w14:paraId="49DD41A7"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the way on your side up to have</w:t>
      </w:r>
    </w:p>
    <w:p w14:paraId="482C88F9"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a woman</w:t>
      </w:r>
    </w:p>
    <w:p w14:paraId="6F8F821C"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when the world and</w:t>
      </w:r>
    </w:p>
    <w:p w14:paraId="6F7F5B37" w14:textId="77777777" w:rsidR="006E4421" w:rsidRPr="009D456D" w:rsidRDefault="006E4421" w:rsidP="009D456D">
      <w:pPr>
        <w:rPr>
          <w:rFonts w:asciiTheme="majorHAnsi" w:hAnsiTheme="majorHAnsi" w:cstheme="majorHAnsi"/>
          <w:sz w:val="24"/>
          <w:szCs w:val="24"/>
        </w:rPr>
      </w:pPr>
    </w:p>
    <w:p w14:paraId="03DB2E51"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w:t>
      </w:r>
    </w:p>
    <w:p w14:paraId="0A8C8B1B"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xml:space="preserve">Artist: </w:t>
      </w:r>
      <w:proofErr w:type="spellStart"/>
      <w:r w:rsidRPr="009D456D">
        <w:rPr>
          <w:rFonts w:asciiTheme="majorHAnsi" w:hAnsiTheme="majorHAnsi" w:cstheme="majorHAnsi"/>
          <w:sz w:val="24"/>
          <w:szCs w:val="24"/>
        </w:rPr>
        <w:t>billy</w:t>
      </w:r>
      <w:proofErr w:type="spellEnd"/>
      <w:r w:rsidRPr="009D456D">
        <w:rPr>
          <w:rFonts w:asciiTheme="majorHAnsi" w:hAnsiTheme="majorHAnsi" w:cstheme="majorHAnsi"/>
          <w:sz w:val="24"/>
          <w:szCs w:val="24"/>
        </w:rPr>
        <w:t xml:space="preserve"> </w:t>
      </w:r>
      <w:proofErr w:type="spellStart"/>
      <w:r w:rsidRPr="009D456D">
        <w:rPr>
          <w:rFonts w:asciiTheme="majorHAnsi" w:hAnsiTheme="majorHAnsi" w:cstheme="majorHAnsi"/>
          <w:sz w:val="24"/>
          <w:szCs w:val="24"/>
        </w:rPr>
        <w:t>joel</w:t>
      </w:r>
      <w:proofErr w:type="spellEnd"/>
    </w:p>
    <w:p w14:paraId="4CC14EB1"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Title</w:t>
      </w:r>
      <w:proofErr w:type="gramStart"/>
      <w:r w:rsidRPr="009D456D">
        <w:rPr>
          <w:rFonts w:asciiTheme="majorHAnsi" w:hAnsiTheme="majorHAnsi" w:cstheme="majorHAnsi"/>
          <w:sz w:val="24"/>
          <w:szCs w:val="24"/>
        </w:rPr>
        <w:t>:  honesty</w:t>
      </w:r>
      <w:proofErr w:type="gramEnd"/>
    </w:p>
    <w:p w14:paraId="2EF4CBDF"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Start word: baby</w:t>
      </w:r>
    </w:p>
    <w:p w14:paraId="003DEF40" w14:textId="77777777" w:rsidR="006E4421" w:rsidRPr="009D456D" w:rsidRDefault="006E4421" w:rsidP="009D456D">
      <w:pPr>
        <w:rPr>
          <w:rFonts w:asciiTheme="majorHAnsi" w:hAnsiTheme="majorHAnsi" w:cstheme="majorHAnsi"/>
          <w:sz w:val="24"/>
          <w:szCs w:val="24"/>
        </w:rPr>
      </w:pPr>
    </w:p>
    <w:p w14:paraId="6310176E"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Baseline ---</w:t>
      </w:r>
    </w:p>
    <w:p w14:paraId="7B5FC51B"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xml:space="preserve">baby you make your love you know </w:t>
      </w:r>
      <w:proofErr w:type="spellStart"/>
      <w:r w:rsidRPr="009D456D">
        <w:rPr>
          <w:rFonts w:asciiTheme="majorHAnsi" w:hAnsiTheme="majorHAnsi" w:cstheme="majorHAnsi"/>
          <w:sz w:val="24"/>
          <w:szCs w:val="24"/>
        </w:rPr>
        <w:t>i'm</w:t>
      </w:r>
      <w:proofErr w:type="spellEnd"/>
    </w:p>
    <w:p w14:paraId="2419857C"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not you can be a whole</w:t>
      </w:r>
    </w:p>
    <w:p w14:paraId="0222B673"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a little</w:t>
      </w:r>
    </w:p>
    <w:p w14:paraId="08BE096F"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you do we go with your love to</w:t>
      </w:r>
    </w:p>
    <w:p w14:paraId="7D7CAEE1"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say it</w:t>
      </w:r>
    </w:p>
    <w:p w14:paraId="334DF07B" w14:textId="77777777" w:rsidR="006E4421" w:rsidRPr="009D456D" w:rsidRDefault="006E4421" w:rsidP="009D456D">
      <w:pPr>
        <w:rPr>
          <w:rFonts w:asciiTheme="majorHAnsi" w:hAnsiTheme="majorHAnsi" w:cstheme="majorHAnsi"/>
          <w:sz w:val="24"/>
          <w:szCs w:val="24"/>
        </w:rPr>
      </w:pPr>
      <w:proofErr w:type="gramStart"/>
      <w:r w:rsidRPr="009D456D">
        <w:rPr>
          <w:rFonts w:asciiTheme="majorHAnsi" w:hAnsiTheme="majorHAnsi" w:cstheme="majorHAnsi"/>
          <w:sz w:val="24"/>
          <w:szCs w:val="24"/>
        </w:rPr>
        <w:t xml:space="preserve">and </w:t>
      </w:r>
      <w:proofErr w:type="spellStart"/>
      <w:r w:rsidRPr="009D456D">
        <w:rPr>
          <w:rFonts w:asciiTheme="majorHAnsi" w:hAnsiTheme="majorHAnsi" w:cstheme="majorHAnsi"/>
          <w:sz w:val="24"/>
          <w:szCs w:val="24"/>
        </w:rPr>
        <w:t>i</w:t>
      </w:r>
      <w:proofErr w:type="spellEnd"/>
      <w:proofErr w:type="gramEnd"/>
      <w:r w:rsidRPr="009D456D">
        <w:rPr>
          <w:rFonts w:asciiTheme="majorHAnsi" w:hAnsiTheme="majorHAnsi" w:cstheme="majorHAnsi"/>
          <w:sz w:val="24"/>
          <w:szCs w:val="24"/>
        </w:rPr>
        <w:t xml:space="preserve"> don't see me</w:t>
      </w:r>
    </w:p>
    <w:p w14:paraId="500F67E3"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xml:space="preserve">and when </w:t>
      </w:r>
      <w:proofErr w:type="spellStart"/>
      <w:r w:rsidRPr="009D456D">
        <w:rPr>
          <w:rFonts w:asciiTheme="majorHAnsi" w:hAnsiTheme="majorHAnsi" w:cstheme="majorHAnsi"/>
          <w:sz w:val="24"/>
          <w:szCs w:val="24"/>
        </w:rPr>
        <w:t>i'm</w:t>
      </w:r>
      <w:proofErr w:type="spellEnd"/>
      <w:r w:rsidRPr="009D456D">
        <w:rPr>
          <w:rFonts w:asciiTheme="majorHAnsi" w:hAnsiTheme="majorHAnsi" w:cstheme="majorHAnsi"/>
          <w:sz w:val="24"/>
          <w:szCs w:val="24"/>
        </w:rPr>
        <w:t xml:space="preserve"> gone for your body baby</w:t>
      </w:r>
    </w:p>
    <w:p w14:paraId="7A115B0F" w14:textId="77777777" w:rsidR="006E4421" w:rsidRPr="009D456D" w:rsidRDefault="006E4421" w:rsidP="009D456D">
      <w:pPr>
        <w:rPr>
          <w:rFonts w:asciiTheme="majorHAnsi" w:hAnsiTheme="majorHAnsi" w:cstheme="majorHAnsi"/>
          <w:sz w:val="24"/>
          <w:szCs w:val="24"/>
        </w:rPr>
      </w:pPr>
      <w:proofErr w:type="gramStart"/>
      <w:r w:rsidRPr="009D456D">
        <w:rPr>
          <w:rFonts w:asciiTheme="majorHAnsi" w:hAnsiTheme="majorHAnsi" w:cstheme="majorHAnsi"/>
          <w:sz w:val="24"/>
          <w:szCs w:val="24"/>
        </w:rPr>
        <w:t>it's</w:t>
      </w:r>
      <w:proofErr w:type="gramEnd"/>
      <w:r w:rsidRPr="009D456D">
        <w:rPr>
          <w:rFonts w:asciiTheme="majorHAnsi" w:hAnsiTheme="majorHAnsi" w:cstheme="majorHAnsi"/>
          <w:sz w:val="24"/>
          <w:szCs w:val="24"/>
        </w:rPr>
        <w:t xml:space="preserve"> a game</w:t>
      </w:r>
    </w:p>
    <w:p w14:paraId="06DF485D"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if my heart</w:t>
      </w:r>
    </w:p>
    <w:p w14:paraId="3EE7B947"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the fire</w:t>
      </w:r>
    </w:p>
    <w:p w14:paraId="5ABBBA0C"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xml:space="preserve">and if </w:t>
      </w:r>
      <w:proofErr w:type="spellStart"/>
      <w:proofErr w:type="gramStart"/>
      <w:r w:rsidRPr="009D456D">
        <w:rPr>
          <w:rFonts w:asciiTheme="majorHAnsi" w:hAnsiTheme="majorHAnsi" w:cstheme="majorHAnsi"/>
          <w:sz w:val="24"/>
          <w:szCs w:val="24"/>
        </w:rPr>
        <w:t>i</w:t>
      </w:r>
      <w:proofErr w:type="spellEnd"/>
      <w:proofErr w:type="gramEnd"/>
      <w:r w:rsidRPr="009D456D">
        <w:rPr>
          <w:rFonts w:asciiTheme="majorHAnsi" w:hAnsiTheme="majorHAnsi" w:cstheme="majorHAnsi"/>
          <w:sz w:val="24"/>
          <w:szCs w:val="24"/>
        </w:rPr>
        <w:t xml:space="preserve"> don't you come down in</w:t>
      </w:r>
    </w:p>
    <w:p w14:paraId="6EDD55B8"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town</w:t>
      </w:r>
    </w:p>
    <w:p w14:paraId="3C2E5B3F"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xml:space="preserve">and </w:t>
      </w:r>
      <w:proofErr w:type="spellStart"/>
      <w:r w:rsidRPr="009D456D">
        <w:rPr>
          <w:rFonts w:asciiTheme="majorHAnsi" w:hAnsiTheme="majorHAnsi" w:cstheme="majorHAnsi"/>
          <w:sz w:val="24"/>
          <w:szCs w:val="24"/>
        </w:rPr>
        <w:t>i'll</w:t>
      </w:r>
      <w:proofErr w:type="spellEnd"/>
      <w:r w:rsidRPr="009D456D">
        <w:rPr>
          <w:rFonts w:asciiTheme="majorHAnsi" w:hAnsiTheme="majorHAnsi" w:cstheme="majorHAnsi"/>
          <w:sz w:val="24"/>
          <w:szCs w:val="24"/>
        </w:rPr>
        <w:t xml:space="preserve"> be</w:t>
      </w:r>
    </w:p>
    <w:p w14:paraId="596F4CD6"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know</w:t>
      </w:r>
      <w:proofErr w:type="gramEnd"/>
    </w:p>
    <w:p w14:paraId="1DE39C7D"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lastRenderedPageBreak/>
        <w:t xml:space="preserve">oh </w:t>
      </w:r>
      <w:proofErr w:type="spellStart"/>
      <w:r w:rsidRPr="009D456D">
        <w:rPr>
          <w:rFonts w:asciiTheme="majorHAnsi" w:hAnsiTheme="majorHAnsi" w:cstheme="majorHAnsi"/>
          <w:sz w:val="24"/>
          <w:szCs w:val="24"/>
        </w:rPr>
        <w:t>oh</w:t>
      </w:r>
      <w:proofErr w:type="spellEnd"/>
    </w:p>
    <w:p w14:paraId="3FF72CB8" w14:textId="77777777" w:rsidR="006E4421" w:rsidRPr="009D456D" w:rsidRDefault="006E4421" w:rsidP="009D456D">
      <w:pPr>
        <w:rPr>
          <w:rFonts w:asciiTheme="majorHAnsi" w:hAnsiTheme="majorHAnsi" w:cstheme="majorHAnsi"/>
          <w:sz w:val="24"/>
          <w:szCs w:val="24"/>
        </w:rPr>
      </w:pPr>
    </w:p>
    <w:p w14:paraId="087B695C"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Global MIDI ---</w:t>
      </w:r>
    </w:p>
    <w:p w14:paraId="0185B216"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baby</w:t>
      </w:r>
    </w:p>
    <w:p w14:paraId="010DAA4C" w14:textId="77777777" w:rsidR="006E4421" w:rsidRPr="009D456D" w:rsidRDefault="006E4421" w:rsidP="009D456D">
      <w:pPr>
        <w:rPr>
          <w:rFonts w:asciiTheme="majorHAnsi" w:hAnsiTheme="majorHAnsi" w:cstheme="majorHAnsi"/>
          <w:sz w:val="24"/>
          <w:szCs w:val="24"/>
        </w:rPr>
      </w:pPr>
      <w:proofErr w:type="gramStart"/>
      <w:r w:rsidRPr="009D456D">
        <w:rPr>
          <w:rFonts w:asciiTheme="majorHAnsi" w:hAnsiTheme="majorHAnsi" w:cstheme="majorHAnsi"/>
          <w:sz w:val="24"/>
          <w:szCs w:val="24"/>
        </w:rPr>
        <w:t>we</w:t>
      </w:r>
      <w:proofErr w:type="gramEnd"/>
      <w:r w:rsidRPr="009D456D">
        <w:rPr>
          <w:rFonts w:asciiTheme="majorHAnsi" w:hAnsiTheme="majorHAnsi" w:cstheme="majorHAnsi"/>
          <w:sz w:val="24"/>
          <w:szCs w:val="24"/>
        </w:rPr>
        <w:t xml:space="preserve"> need to love in hell</w:t>
      </w:r>
    </w:p>
    <w:p w14:paraId="044AD0D9" w14:textId="77777777" w:rsidR="006E4421" w:rsidRPr="009D456D" w:rsidRDefault="006E4421" w:rsidP="009D456D">
      <w:pPr>
        <w:rPr>
          <w:rFonts w:asciiTheme="majorHAnsi" w:hAnsiTheme="majorHAnsi" w:cstheme="majorHAnsi"/>
          <w:sz w:val="24"/>
          <w:szCs w:val="24"/>
        </w:rPr>
      </w:pPr>
      <w:proofErr w:type="spellStart"/>
      <w:r w:rsidRPr="009D456D">
        <w:rPr>
          <w:rFonts w:asciiTheme="majorHAnsi" w:hAnsiTheme="majorHAnsi" w:cstheme="majorHAnsi"/>
          <w:sz w:val="24"/>
          <w:szCs w:val="24"/>
        </w:rPr>
        <w:t>'</w:t>
      </w:r>
      <w:proofErr w:type="gramStart"/>
      <w:r w:rsidRPr="009D456D">
        <w:rPr>
          <w:rFonts w:asciiTheme="majorHAnsi" w:hAnsiTheme="majorHAnsi" w:cstheme="majorHAnsi"/>
          <w:sz w:val="24"/>
          <w:szCs w:val="24"/>
        </w:rPr>
        <w:t>cause</w:t>
      </w:r>
      <w:proofErr w:type="spellEnd"/>
      <w:proofErr w:type="gramEnd"/>
      <w:r w:rsidRPr="009D456D">
        <w:rPr>
          <w:rFonts w:asciiTheme="majorHAnsi" w:hAnsiTheme="majorHAnsi" w:cstheme="majorHAnsi"/>
          <w:sz w:val="24"/>
          <w:szCs w:val="24"/>
        </w:rPr>
        <w:t xml:space="preserve"> we got to see you see the</w:t>
      </w:r>
    </w:p>
    <w:p w14:paraId="453ACC64"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world</w:t>
      </w:r>
    </w:p>
    <w:p w14:paraId="7BBFE253"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to see it</w:t>
      </w:r>
    </w:p>
    <w:p w14:paraId="0B5A94A0" w14:textId="77777777" w:rsidR="006E4421" w:rsidRPr="009D456D" w:rsidRDefault="006E4421" w:rsidP="009D456D">
      <w:pPr>
        <w:rPr>
          <w:rFonts w:asciiTheme="majorHAnsi" w:hAnsiTheme="majorHAnsi" w:cstheme="majorHAnsi"/>
          <w:sz w:val="24"/>
          <w:szCs w:val="24"/>
        </w:rPr>
      </w:pPr>
      <w:proofErr w:type="gramStart"/>
      <w:r w:rsidRPr="009D456D">
        <w:rPr>
          <w:rFonts w:asciiTheme="majorHAnsi" w:hAnsiTheme="majorHAnsi" w:cstheme="majorHAnsi"/>
          <w:sz w:val="24"/>
          <w:szCs w:val="24"/>
        </w:rPr>
        <w:t>you</w:t>
      </w:r>
      <w:proofErr w:type="gramEnd"/>
      <w:r w:rsidRPr="009D456D">
        <w:rPr>
          <w:rFonts w:asciiTheme="majorHAnsi" w:hAnsiTheme="majorHAnsi" w:cstheme="majorHAnsi"/>
          <w:sz w:val="24"/>
          <w:szCs w:val="24"/>
        </w:rPr>
        <w:t xml:space="preserve"> know </w:t>
      </w:r>
      <w:proofErr w:type="gramStart"/>
      <w:r w:rsidRPr="009D456D">
        <w:rPr>
          <w:rFonts w:asciiTheme="majorHAnsi" w:hAnsiTheme="majorHAnsi" w:cstheme="majorHAnsi"/>
          <w:sz w:val="24"/>
          <w:szCs w:val="24"/>
        </w:rPr>
        <w:t xml:space="preserve">how </w:t>
      </w:r>
      <w:proofErr w:type="spellStart"/>
      <w:r w:rsidRPr="009D456D">
        <w:rPr>
          <w:rFonts w:asciiTheme="majorHAnsi" w:hAnsiTheme="majorHAnsi" w:cstheme="majorHAnsi"/>
          <w:sz w:val="24"/>
          <w:szCs w:val="24"/>
        </w:rPr>
        <w:t>i</w:t>
      </w:r>
      <w:proofErr w:type="spellEnd"/>
      <w:proofErr w:type="gramEnd"/>
      <w:r w:rsidRPr="009D456D">
        <w:rPr>
          <w:rFonts w:asciiTheme="majorHAnsi" w:hAnsiTheme="majorHAnsi" w:cstheme="majorHAnsi"/>
          <w:sz w:val="24"/>
          <w:szCs w:val="24"/>
        </w:rPr>
        <w:t xml:space="preserve"> know we have</w:t>
      </w:r>
    </w:p>
    <w:p w14:paraId="2D046504"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i'm</w:t>
      </w:r>
      <w:proofErr w:type="spellEnd"/>
      <w:proofErr w:type="gramEnd"/>
      <w:r w:rsidRPr="009D456D">
        <w:rPr>
          <w:rFonts w:asciiTheme="majorHAnsi" w:hAnsiTheme="majorHAnsi" w:cstheme="majorHAnsi"/>
          <w:sz w:val="24"/>
          <w:szCs w:val="24"/>
        </w:rPr>
        <w:t xml:space="preserve"> my mind </w:t>
      </w: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have to </w:t>
      </w:r>
      <w:proofErr w:type="gramStart"/>
      <w:r w:rsidRPr="009D456D">
        <w:rPr>
          <w:rFonts w:asciiTheme="majorHAnsi" w:hAnsiTheme="majorHAnsi" w:cstheme="majorHAnsi"/>
          <w:sz w:val="24"/>
          <w:szCs w:val="24"/>
        </w:rPr>
        <w:t>me</w:t>
      </w:r>
      <w:proofErr w:type="gramEnd"/>
      <w:r w:rsidRPr="009D456D">
        <w:rPr>
          <w:rFonts w:asciiTheme="majorHAnsi" w:hAnsiTheme="majorHAnsi" w:cstheme="majorHAnsi"/>
          <w:sz w:val="24"/>
          <w:szCs w:val="24"/>
        </w:rPr>
        <w:t xml:space="preserve"> alone</w:t>
      </w:r>
    </w:p>
    <w:p w14:paraId="1CA40859" w14:textId="77777777" w:rsidR="006E4421" w:rsidRPr="009D456D" w:rsidRDefault="006E4421" w:rsidP="009D456D">
      <w:pPr>
        <w:rPr>
          <w:rFonts w:asciiTheme="majorHAnsi" w:hAnsiTheme="majorHAnsi" w:cstheme="majorHAnsi"/>
          <w:sz w:val="24"/>
          <w:szCs w:val="24"/>
        </w:rPr>
      </w:pPr>
      <w:proofErr w:type="gramStart"/>
      <w:r w:rsidRPr="009D456D">
        <w:rPr>
          <w:rFonts w:asciiTheme="majorHAnsi" w:hAnsiTheme="majorHAnsi" w:cstheme="majorHAnsi"/>
          <w:sz w:val="24"/>
          <w:szCs w:val="24"/>
        </w:rPr>
        <w:t xml:space="preserve">that </w:t>
      </w:r>
      <w:proofErr w:type="spellStart"/>
      <w:r w:rsidRPr="009D456D">
        <w:rPr>
          <w:rFonts w:asciiTheme="majorHAnsi" w:hAnsiTheme="majorHAnsi" w:cstheme="majorHAnsi"/>
          <w:sz w:val="24"/>
          <w:szCs w:val="24"/>
        </w:rPr>
        <w:t>i</w:t>
      </w:r>
      <w:proofErr w:type="spellEnd"/>
      <w:proofErr w:type="gramEnd"/>
      <w:r w:rsidRPr="009D456D">
        <w:rPr>
          <w:rFonts w:asciiTheme="majorHAnsi" w:hAnsiTheme="majorHAnsi" w:cstheme="majorHAnsi"/>
          <w:sz w:val="24"/>
          <w:szCs w:val="24"/>
        </w:rPr>
        <w:t xml:space="preserve"> never </w:t>
      </w:r>
      <w:proofErr w:type="gramStart"/>
      <w:r w:rsidRPr="009D456D">
        <w:rPr>
          <w:rFonts w:asciiTheme="majorHAnsi" w:hAnsiTheme="majorHAnsi" w:cstheme="majorHAnsi"/>
          <w:sz w:val="24"/>
          <w:szCs w:val="24"/>
        </w:rPr>
        <w:t>stop to</w:t>
      </w:r>
      <w:proofErr w:type="gramEnd"/>
      <w:r w:rsidRPr="009D456D">
        <w:rPr>
          <w:rFonts w:asciiTheme="majorHAnsi" w:hAnsiTheme="majorHAnsi" w:cstheme="majorHAnsi"/>
          <w:sz w:val="24"/>
          <w:szCs w:val="24"/>
        </w:rPr>
        <w:t xml:space="preserve"> you don't like</w:t>
      </w:r>
    </w:p>
    <w:p w14:paraId="5BE0F328"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would it seems</w:t>
      </w:r>
      <w:proofErr w:type="gramEnd"/>
    </w:p>
    <w:p w14:paraId="5FDD218B"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want</w:t>
      </w:r>
      <w:proofErr w:type="gramEnd"/>
      <w:r w:rsidRPr="009D456D">
        <w:rPr>
          <w:rFonts w:asciiTheme="majorHAnsi" w:hAnsiTheme="majorHAnsi" w:cstheme="majorHAnsi"/>
          <w:sz w:val="24"/>
          <w:szCs w:val="24"/>
        </w:rPr>
        <w:t xml:space="preserve"> to find me</w:t>
      </w:r>
    </w:p>
    <w:p w14:paraId="415CAD6F" w14:textId="77777777" w:rsidR="006E4421" w:rsidRPr="009D456D" w:rsidRDefault="006E4421" w:rsidP="009D456D">
      <w:pPr>
        <w:rPr>
          <w:rFonts w:asciiTheme="majorHAnsi" w:hAnsiTheme="majorHAnsi" w:cstheme="majorHAnsi"/>
          <w:sz w:val="24"/>
          <w:szCs w:val="24"/>
        </w:rPr>
      </w:pPr>
      <w:proofErr w:type="gramStart"/>
      <w:r w:rsidRPr="009D456D">
        <w:rPr>
          <w:rFonts w:asciiTheme="majorHAnsi" w:hAnsiTheme="majorHAnsi" w:cstheme="majorHAnsi"/>
          <w:sz w:val="24"/>
          <w:szCs w:val="24"/>
        </w:rPr>
        <w:t>you're</w:t>
      </w:r>
      <w:proofErr w:type="gramEnd"/>
      <w:r w:rsidRPr="009D456D">
        <w:rPr>
          <w:rFonts w:asciiTheme="majorHAnsi" w:hAnsiTheme="majorHAnsi" w:cstheme="majorHAnsi"/>
          <w:sz w:val="24"/>
          <w:szCs w:val="24"/>
        </w:rPr>
        <w:t xml:space="preserve"> a song</w:t>
      </w:r>
    </w:p>
    <w:p w14:paraId="1B76504C" w14:textId="77777777" w:rsidR="006E4421" w:rsidRPr="009D456D" w:rsidRDefault="006E4421" w:rsidP="009D456D">
      <w:pPr>
        <w:rPr>
          <w:rFonts w:asciiTheme="majorHAnsi" w:hAnsiTheme="majorHAnsi" w:cstheme="majorHAnsi"/>
          <w:sz w:val="24"/>
          <w:szCs w:val="24"/>
        </w:rPr>
      </w:pPr>
      <w:proofErr w:type="gramStart"/>
      <w:r w:rsidRPr="009D456D">
        <w:rPr>
          <w:rFonts w:asciiTheme="majorHAnsi" w:hAnsiTheme="majorHAnsi" w:cstheme="majorHAnsi"/>
          <w:sz w:val="24"/>
          <w:szCs w:val="24"/>
        </w:rPr>
        <w:t>you're</w:t>
      </w:r>
      <w:proofErr w:type="gramEnd"/>
    </w:p>
    <w:p w14:paraId="24F32656"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xml:space="preserve">and </w:t>
      </w:r>
      <w:proofErr w:type="spellStart"/>
      <w:proofErr w:type="gramStart"/>
      <w:r w:rsidRPr="009D456D">
        <w:rPr>
          <w:rFonts w:asciiTheme="majorHAnsi" w:hAnsiTheme="majorHAnsi" w:cstheme="majorHAnsi"/>
          <w:sz w:val="24"/>
          <w:szCs w:val="24"/>
        </w:rPr>
        <w:t>i'm</w:t>
      </w:r>
      <w:proofErr w:type="spellEnd"/>
      <w:proofErr w:type="gramEnd"/>
      <w:r w:rsidRPr="009D456D">
        <w:rPr>
          <w:rFonts w:asciiTheme="majorHAnsi" w:hAnsiTheme="majorHAnsi" w:cstheme="majorHAnsi"/>
          <w:sz w:val="24"/>
          <w:szCs w:val="24"/>
        </w:rPr>
        <w:t xml:space="preserve"> the sign me all my soul</w:t>
      </w:r>
    </w:p>
    <w:p w14:paraId="1F1289F6"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lastRenderedPageBreak/>
        <w:t xml:space="preserve">that </w:t>
      </w:r>
      <w:proofErr w:type="spellStart"/>
      <w:r w:rsidRPr="009D456D">
        <w:rPr>
          <w:rFonts w:asciiTheme="majorHAnsi" w:hAnsiTheme="majorHAnsi" w:cstheme="majorHAnsi"/>
          <w:sz w:val="24"/>
          <w:szCs w:val="24"/>
        </w:rPr>
        <w:t>i</w:t>
      </w:r>
      <w:proofErr w:type="spellEnd"/>
    </w:p>
    <w:p w14:paraId="2543583E" w14:textId="77777777" w:rsidR="006E4421" w:rsidRPr="009D456D" w:rsidRDefault="006E4421" w:rsidP="009D456D">
      <w:pPr>
        <w:rPr>
          <w:rFonts w:asciiTheme="majorHAnsi" w:hAnsiTheme="majorHAnsi" w:cstheme="majorHAnsi"/>
          <w:sz w:val="24"/>
          <w:szCs w:val="24"/>
        </w:rPr>
      </w:pPr>
    </w:p>
    <w:p w14:paraId="239D0D01"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Aligned MIDI ---</w:t>
      </w:r>
    </w:p>
    <w:p w14:paraId="5B08A7F8"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xml:space="preserve">baby </w:t>
      </w:r>
      <w:proofErr w:type="spellStart"/>
      <w:r w:rsidRPr="009D456D">
        <w:rPr>
          <w:rFonts w:asciiTheme="majorHAnsi" w:hAnsiTheme="majorHAnsi" w:cstheme="majorHAnsi"/>
          <w:sz w:val="24"/>
          <w:szCs w:val="24"/>
        </w:rPr>
        <w:t>baby</w:t>
      </w:r>
      <w:proofErr w:type="spellEnd"/>
    </w:p>
    <w:p w14:paraId="7620AF4E"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want</w:t>
      </w:r>
      <w:proofErr w:type="gramEnd"/>
      <w:r w:rsidRPr="009D456D">
        <w:rPr>
          <w:rFonts w:asciiTheme="majorHAnsi" w:hAnsiTheme="majorHAnsi" w:cstheme="majorHAnsi"/>
          <w:sz w:val="24"/>
          <w:szCs w:val="24"/>
        </w:rPr>
        <w:t xml:space="preserve"> the night</w:t>
      </w:r>
    </w:p>
    <w:p w14:paraId="5EF237D9" w14:textId="77777777" w:rsidR="006E4421" w:rsidRPr="009D456D" w:rsidRDefault="006E4421" w:rsidP="009D456D">
      <w:pPr>
        <w:rPr>
          <w:rFonts w:asciiTheme="majorHAnsi" w:hAnsiTheme="majorHAnsi" w:cstheme="majorHAnsi"/>
          <w:sz w:val="24"/>
          <w:szCs w:val="24"/>
        </w:rPr>
      </w:pPr>
      <w:proofErr w:type="spellStart"/>
      <w:r w:rsidRPr="009D456D">
        <w:rPr>
          <w:rFonts w:asciiTheme="majorHAnsi" w:hAnsiTheme="majorHAnsi" w:cstheme="majorHAnsi"/>
          <w:sz w:val="24"/>
          <w:szCs w:val="24"/>
        </w:rPr>
        <w:t>'</w:t>
      </w:r>
      <w:proofErr w:type="gramStart"/>
      <w:r w:rsidRPr="009D456D">
        <w:rPr>
          <w:rFonts w:asciiTheme="majorHAnsi" w:hAnsiTheme="majorHAnsi" w:cstheme="majorHAnsi"/>
          <w:sz w:val="24"/>
          <w:szCs w:val="24"/>
        </w:rPr>
        <w:t>cause</w:t>
      </w:r>
      <w:proofErr w:type="spellEnd"/>
      <w:proofErr w:type="gramEnd"/>
      <w:r w:rsidRPr="009D456D">
        <w:rPr>
          <w:rFonts w:asciiTheme="majorHAnsi" w:hAnsiTheme="majorHAnsi" w:cstheme="majorHAnsi"/>
          <w:sz w:val="24"/>
          <w:szCs w:val="24"/>
        </w:rPr>
        <w:t xml:space="preserve"> </w:t>
      </w: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can be</w:t>
      </w:r>
    </w:p>
    <w:p w14:paraId="0D556B0F"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you want to make it is it</w:t>
      </w:r>
    </w:p>
    <w:p w14:paraId="20F8CF28"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i'm</w:t>
      </w:r>
      <w:proofErr w:type="spellEnd"/>
      <w:proofErr w:type="gramEnd"/>
      <w:r w:rsidRPr="009D456D">
        <w:rPr>
          <w:rFonts w:asciiTheme="majorHAnsi" w:hAnsiTheme="majorHAnsi" w:cstheme="majorHAnsi"/>
          <w:sz w:val="24"/>
          <w:szCs w:val="24"/>
        </w:rPr>
        <w:t xml:space="preserve"> your head</w:t>
      </w:r>
    </w:p>
    <w:p w14:paraId="042FE78F" w14:textId="77777777" w:rsidR="006E4421" w:rsidRPr="009D456D" w:rsidRDefault="006E4421" w:rsidP="009D456D">
      <w:pPr>
        <w:rPr>
          <w:rFonts w:asciiTheme="majorHAnsi" w:hAnsiTheme="majorHAnsi" w:cstheme="majorHAnsi"/>
          <w:sz w:val="24"/>
          <w:szCs w:val="24"/>
        </w:rPr>
      </w:pPr>
      <w:proofErr w:type="gramStart"/>
      <w:r w:rsidRPr="009D456D">
        <w:rPr>
          <w:rFonts w:asciiTheme="majorHAnsi" w:hAnsiTheme="majorHAnsi" w:cstheme="majorHAnsi"/>
          <w:sz w:val="24"/>
          <w:szCs w:val="24"/>
        </w:rPr>
        <w:t>if</w:t>
      </w:r>
      <w:proofErr w:type="gramEnd"/>
    </w:p>
    <w:p w14:paraId="3CD30B00"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the world</w:t>
      </w:r>
    </w:p>
    <w:p w14:paraId="0759E5BB"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you say you</w:t>
      </w:r>
    </w:p>
    <w:p w14:paraId="1ECEEB89"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want to</w:t>
      </w:r>
      <w:proofErr w:type="gramEnd"/>
      <w:r w:rsidRPr="009D456D">
        <w:rPr>
          <w:rFonts w:asciiTheme="majorHAnsi" w:hAnsiTheme="majorHAnsi" w:cstheme="majorHAnsi"/>
          <w:sz w:val="24"/>
          <w:szCs w:val="24"/>
        </w:rPr>
        <w:t xml:space="preserve"> the best</w:t>
      </w:r>
    </w:p>
    <w:p w14:paraId="032EADE1"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and the best</w:t>
      </w:r>
    </w:p>
    <w:p w14:paraId="30D152AD"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and it's my mind in the sun and</w:t>
      </w:r>
    </w:p>
    <w:p w14:paraId="695D8AB1"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will</w:t>
      </w:r>
      <w:proofErr w:type="gramEnd"/>
    </w:p>
    <w:p w14:paraId="449EA2F5"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i'm</w:t>
      </w:r>
      <w:proofErr w:type="spellEnd"/>
      <w:proofErr w:type="gramEnd"/>
      <w:r w:rsidRPr="009D456D">
        <w:rPr>
          <w:rFonts w:asciiTheme="majorHAnsi" w:hAnsiTheme="majorHAnsi" w:cstheme="majorHAnsi"/>
          <w:sz w:val="24"/>
          <w:szCs w:val="24"/>
        </w:rPr>
        <w:t xml:space="preserve"> </w:t>
      </w:r>
      <w:proofErr w:type="spellStart"/>
      <w:r w:rsidRPr="009D456D">
        <w:rPr>
          <w:rFonts w:asciiTheme="majorHAnsi" w:hAnsiTheme="majorHAnsi" w:cstheme="majorHAnsi"/>
          <w:sz w:val="24"/>
          <w:szCs w:val="24"/>
        </w:rPr>
        <w:t>gonna</w:t>
      </w:r>
      <w:proofErr w:type="spellEnd"/>
      <w:r w:rsidRPr="009D456D">
        <w:rPr>
          <w:rFonts w:asciiTheme="majorHAnsi" w:hAnsiTheme="majorHAnsi" w:cstheme="majorHAnsi"/>
          <w:sz w:val="24"/>
          <w:szCs w:val="24"/>
        </w:rPr>
        <w:t xml:space="preserve"> live</w:t>
      </w:r>
    </w:p>
    <w:p w14:paraId="14DE781C"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lastRenderedPageBreak/>
        <w:t xml:space="preserve">that </w:t>
      </w: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could find in the world</w:t>
      </w:r>
    </w:p>
    <w:p w14:paraId="35B27B40"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you see</w:t>
      </w:r>
    </w:p>
    <w:p w14:paraId="1B2F1F1E"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i'm</w:t>
      </w:r>
      <w:proofErr w:type="spellEnd"/>
      <w:proofErr w:type="gramEnd"/>
      <w:r w:rsidRPr="009D456D">
        <w:rPr>
          <w:rFonts w:asciiTheme="majorHAnsi" w:hAnsiTheme="majorHAnsi" w:cstheme="majorHAnsi"/>
          <w:sz w:val="24"/>
          <w:szCs w:val="24"/>
        </w:rPr>
        <w:t xml:space="preserve"> falling and that's my </w:t>
      </w:r>
      <w:proofErr w:type="gramStart"/>
      <w:r w:rsidRPr="009D456D">
        <w:rPr>
          <w:rFonts w:asciiTheme="majorHAnsi" w:hAnsiTheme="majorHAnsi" w:cstheme="majorHAnsi"/>
          <w:sz w:val="24"/>
          <w:szCs w:val="24"/>
        </w:rPr>
        <w:t>love</w:t>
      </w:r>
      <w:proofErr w:type="gramEnd"/>
      <w:r w:rsidRPr="009D456D">
        <w:rPr>
          <w:rFonts w:asciiTheme="majorHAnsi" w:hAnsiTheme="majorHAnsi" w:cstheme="majorHAnsi"/>
          <w:sz w:val="24"/>
          <w:szCs w:val="24"/>
        </w:rPr>
        <w:t xml:space="preserve"> you</w:t>
      </w:r>
    </w:p>
    <w:p w14:paraId="79C985B5" w14:textId="77777777" w:rsidR="006E4421" w:rsidRPr="009D456D" w:rsidRDefault="006E4421" w:rsidP="009D456D">
      <w:pPr>
        <w:rPr>
          <w:rFonts w:asciiTheme="majorHAnsi" w:hAnsiTheme="majorHAnsi" w:cstheme="majorHAnsi"/>
          <w:sz w:val="24"/>
          <w:szCs w:val="24"/>
        </w:rPr>
      </w:pPr>
    </w:p>
    <w:p w14:paraId="431B595B"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w:t>
      </w:r>
    </w:p>
    <w:p w14:paraId="0B3FC16B"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Artist: cardigans</w:t>
      </w:r>
    </w:p>
    <w:p w14:paraId="27EBD2AE"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Title</w:t>
      </w:r>
      <w:proofErr w:type="gramStart"/>
      <w:r w:rsidRPr="009D456D">
        <w:rPr>
          <w:rFonts w:asciiTheme="majorHAnsi" w:hAnsiTheme="majorHAnsi" w:cstheme="majorHAnsi"/>
          <w:sz w:val="24"/>
          <w:szCs w:val="24"/>
        </w:rPr>
        <w:t xml:space="preserve">:  </w:t>
      </w:r>
      <w:proofErr w:type="spellStart"/>
      <w:r w:rsidRPr="009D456D">
        <w:rPr>
          <w:rFonts w:asciiTheme="majorHAnsi" w:hAnsiTheme="majorHAnsi" w:cstheme="majorHAnsi"/>
          <w:sz w:val="24"/>
          <w:szCs w:val="24"/>
        </w:rPr>
        <w:t>lovefool</w:t>
      </w:r>
      <w:proofErr w:type="spellEnd"/>
      <w:proofErr w:type="gramEnd"/>
    </w:p>
    <w:p w14:paraId="1CFE2884"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Start word: love</w:t>
      </w:r>
    </w:p>
    <w:p w14:paraId="5D65187B" w14:textId="77777777" w:rsidR="006E4421" w:rsidRPr="009D456D" w:rsidRDefault="006E4421" w:rsidP="009D456D">
      <w:pPr>
        <w:rPr>
          <w:rFonts w:asciiTheme="majorHAnsi" w:hAnsiTheme="majorHAnsi" w:cstheme="majorHAnsi"/>
          <w:sz w:val="24"/>
          <w:szCs w:val="24"/>
        </w:rPr>
      </w:pPr>
    </w:p>
    <w:p w14:paraId="0A69204C"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Baseline ---</w:t>
      </w:r>
    </w:p>
    <w:p w14:paraId="7E08AF84"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love the day</w:t>
      </w:r>
    </w:p>
    <w:p w14:paraId="2E4245BA"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xml:space="preserve">if </w:t>
      </w: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ever </w:t>
      </w:r>
      <w:proofErr w:type="spellStart"/>
      <w:r w:rsidRPr="009D456D">
        <w:rPr>
          <w:rFonts w:asciiTheme="majorHAnsi" w:hAnsiTheme="majorHAnsi" w:cstheme="majorHAnsi"/>
          <w:sz w:val="24"/>
          <w:szCs w:val="24"/>
        </w:rPr>
        <w:t>ever</w:t>
      </w:r>
      <w:proofErr w:type="spellEnd"/>
      <w:r w:rsidRPr="009D456D">
        <w:rPr>
          <w:rFonts w:asciiTheme="majorHAnsi" w:hAnsiTheme="majorHAnsi" w:cstheme="majorHAnsi"/>
          <w:sz w:val="24"/>
          <w:szCs w:val="24"/>
        </w:rPr>
        <w:t xml:space="preserve"> </w:t>
      </w:r>
      <w:proofErr w:type="spellStart"/>
      <w:r w:rsidRPr="009D456D">
        <w:rPr>
          <w:rFonts w:asciiTheme="majorHAnsi" w:hAnsiTheme="majorHAnsi" w:cstheme="majorHAnsi"/>
          <w:sz w:val="24"/>
          <w:szCs w:val="24"/>
        </w:rPr>
        <w:t>gonna</w:t>
      </w:r>
      <w:proofErr w:type="spellEnd"/>
      <w:r w:rsidRPr="009D456D">
        <w:rPr>
          <w:rFonts w:asciiTheme="majorHAnsi" w:hAnsiTheme="majorHAnsi" w:cstheme="majorHAnsi"/>
          <w:sz w:val="24"/>
          <w:szCs w:val="24"/>
        </w:rPr>
        <w:t xml:space="preserve"> get in a</w:t>
      </w:r>
    </w:p>
    <w:p w14:paraId="3F79C444"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way</w:t>
      </w:r>
    </w:p>
    <w:p w14:paraId="3D6B3A6C" w14:textId="77777777" w:rsidR="006E4421" w:rsidRPr="009D456D" w:rsidRDefault="006E4421" w:rsidP="009D456D">
      <w:pPr>
        <w:rPr>
          <w:rFonts w:asciiTheme="majorHAnsi" w:hAnsiTheme="majorHAnsi" w:cstheme="majorHAnsi"/>
          <w:sz w:val="24"/>
          <w:szCs w:val="24"/>
        </w:rPr>
      </w:pPr>
      <w:proofErr w:type="gramStart"/>
      <w:r w:rsidRPr="009D456D">
        <w:rPr>
          <w:rFonts w:asciiTheme="majorHAnsi" w:hAnsiTheme="majorHAnsi" w:cstheme="majorHAnsi"/>
          <w:sz w:val="24"/>
          <w:szCs w:val="24"/>
        </w:rPr>
        <w:t>you</w:t>
      </w:r>
      <w:proofErr w:type="gramEnd"/>
    </w:p>
    <w:p w14:paraId="55AD1348" w14:textId="77777777" w:rsidR="006E4421" w:rsidRPr="009D456D" w:rsidRDefault="006E4421" w:rsidP="009D456D">
      <w:pPr>
        <w:rPr>
          <w:rFonts w:asciiTheme="majorHAnsi" w:hAnsiTheme="majorHAnsi" w:cstheme="majorHAnsi"/>
          <w:sz w:val="24"/>
          <w:szCs w:val="24"/>
        </w:rPr>
      </w:pPr>
      <w:proofErr w:type="spellStart"/>
      <w:r w:rsidRPr="009D456D">
        <w:rPr>
          <w:rFonts w:asciiTheme="majorHAnsi" w:hAnsiTheme="majorHAnsi" w:cstheme="majorHAnsi"/>
          <w:sz w:val="24"/>
          <w:szCs w:val="24"/>
        </w:rPr>
        <w:t>'</w:t>
      </w:r>
      <w:proofErr w:type="gramStart"/>
      <w:r w:rsidRPr="009D456D">
        <w:rPr>
          <w:rFonts w:asciiTheme="majorHAnsi" w:hAnsiTheme="majorHAnsi" w:cstheme="majorHAnsi"/>
          <w:sz w:val="24"/>
          <w:szCs w:val="24"/>
        </w:rPr>
        <w:t>cause</w:t>
      </w:r>
      <w:proofErr w:type="spellEnd"/>
      <w:proofErr w:type="gramEnd"/>
      <w:r w:rsidRPr="009D456D">
        <w:rPr>
          <w:rFonts w:asciiTheme="majorHAnsi" w:hAnsiTheme="majorHAnsi" w:cstheme="majorHAnsi"/>
          <w:sz w:val="24"/>
          <w:szCs w:val="24"/>
        </w:rPr>
        <w:t xml:space="preserve"> </w:t>
      </w:r>
      <w:proofErr w:type="spellStart"/>
      <w:proofErr w:type="gramStart"/>
      <w:r w:rsidRPr="009D456D">
        <w:rPr>
          <w:rFonts w:asciiTheme="majorHAnsi" w:hAnsiTheme="majorHAnsi" w:cstheme="majorHAnsi"/>
          <w:sz w:val="24"/>
          <w:szCs w:val="24"/>
        </w:rPr>
        <w:t>i'm</w:t>
      </w:r>
      <w:proofErr w:type="spellEnd"/>
      <w:proofErr w:type="gramEnd"/>
      <w:r w:rsidRPr="009D456D">
        <w:rPr>
          <w:rFonts w:asciiTheme="majorHAnsi" w:hAnsiTheme="majorHAnsi" w:cstheme="majorHAnsi"/>
          <w:sz w:val="24"/>
          <w:szCs w:val="24"/>
        </w:rPr>
        <w:t xml:space="preserve"> so</w:t>
      </w:r>
    </w:p>
    <w:p w14:paraId="6BC98706"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lastRenderedPageBreak/>
        <w:t xml:space="preserve">and </w:t>
      </w: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had to me</w:t>
      </w:r>
    </w:p>
    <w:p w14:paraId="2D4DD12A"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can</w:t>
      </w:r>
      <w:proofErr w:type="gramEnd"/>
      <w:r w:rsidRPr="009D456D">
        <w:rPr>
          <w:rFonts w:asciiTheme="majorHAnsi" w:hAnsiTheme="majorHAnsi" w:cstheme="majorHAnsi"/>
          <w:sz w:val="24"/>
          <w:szCs w:val="24"/>
        </w:rPr>
        <w:t xml:space="preserve"> you got in this dream </w:t>
      </w:r>
      <w:proofErr w:type="gramStart"/>
      <w:r w:rsidRPr="009D456D">
        <w:rPr>
          <w:rFonts w:asciiTheme="majorHAnsi" w:hAnsiTheme="majorHAnsi" w:cstheme="majorHAnsi"/>
          <w:sz w:val="24"/>
          <w:szCs w:val="24"/>
        </w:rPr>
        <w:t>to</w:t>
      </w:r>
      <w:proofErr w:type="gramEnd"/>
    </w:p>
    <w:p w14:paraId="1D5E05F6"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be</w:t>
      </w:r>
    </w:p>
    <w:p w14:paraId="3B176FB5"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you want to me</w:t>
      </w:r>
    </w:p>
    <w:p w14:paraId="0D253538"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if it</w:t>
      </w:r>
    </w:p>
    <w:p w14:paraId="67775D3D"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xml:space="preserve">my own on the way </w:t>
      </w: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want some</w:t>
      </w:r>
    </w:p>
    <w:p w14:paraId="6940DA54"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it</w:t>
      </w:r>
    </w:p>
    <w:p w14:paraId="7804BB4D"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don't</w:t>
      </w:r>
      <w:proofErr w:type="gramEnd"/>
      <w:r w:rsidRPr="009D456D">
        <w:rPr>
          <w:rFonts w:asciiTheme="majorHAnsi" w:hAnsiTheme="majorHAnsi" w:cstheme="majorHAnsi"/>
          <w:sz w:val="24"/>
          <w:szCs w:val="24"/>
        </w:rPr>
        <w:t xml:space="preserve"> see the way</w:t>
      </w:r>
    </w:p>
    <w:p w14:paraId="689283AA" w14:textId="77777777" w:rsidR="006E4421" w:rsidRPr="009D456D" w:rsidRDefault="006E4421" w:rsidP="009D456D">
      <w:pPr>
        <w:rPr>
          <w:rFonts w:asciiTheme="majorHAnsi" w:hAnsiTheme="majorHAnsi" w:cstheme="majorHAnsi"/>
          <w:sz w:val="24"/>
          <w:szCs w:val="24"/>
        </w:rPr>
      </w:pPr>
      <w:proofErr w:type="gramStart"/>
      <w:r w:rsidRPr="009D456D">
        <w:rPr>
          <w:rFonts w:asciiTheme="majorHAnsi" w:hAnsiTheme="majorHAnsi" w:cstheme="majorHAnsi"/>
          <w:sz w:val="24"/>
          <w:szCs w:val="24"/>
        </w:rPr>
        <w:t>we</w:t>
      </w:r>
      <w:proofErr w:type="gramEnd"/>
      <w:r w:rsidRPr="009D456D">
        <w:rPr>
          <w:rFonts w:asciiTheme="majorHAnsi" w:hAnsiTheme="majorHAnsi" w:cstheme="majorHAnsi"/>
          <w:sz w:val="24"/>
          <w:szCs w:val="24"/>
        </w:rPr>
        <w:t xml:space="preserve"> come </w:t>
      </w:r>
      <w:proofErr w:type="gramStart"/>
      <w:r w:rsidRPr="009D456D">
        <w:rPr>
          <w:rFonts w:asciiTheme="majorHAnsi" w:hAnsiTheme="majorHAnsi" w:cstheme="majorHAnsi"/>
          <w:sz w:val="24"/>
          <w:szCs w:val="24"/>
        </w:rPr>
        <w:t>on</w:t>
      </w:r>
      <w:proofErr w:type="gramEnd"/>
      <w:r w:rsidRPr="009D456D">
        <w:rPr>
          <w:rFonts w:asciiTheme="majorHAnsi" w:hAnsiTheme="majorHAnsi" w:cstheme="majorHAnsi"/>
          <w:sz w:val="24"/>
          <w:szCs w:val="24"/>
        </w:rPr>
        <w:t xml:space="preserve"> the rain </w:t>
      </w:r>
      <w:proofErr w:type="gramStart"/>
      <w:r w:rsidRPr="009D456D">
        <w:rPr>
          <w:rFonts w:asciiTheme="majorHAnsi" w:hAnsiTheme="majorHAnsi" w:cstheme="majorHAnsi"/>
          <w:sz w:val="24"/>
          <w:szCs w:val="24"/>
        </w:rPr>
        <w:t xml:space="preserve">and </w:t>
      </w:r>
      <w:proofErr w:type="spellStart"/>
      <w:r w:rsidRPr="009D456D">
        <w:rPr>
          <w:rFonts w:asciiTheme="majorHAnsi" w:hAnsiTheme="majorHAnsi" w:cstheme="majorHAnsi"/>
          <w:sz w:val="24"/>
          <w:szCs w:val="24"/>
        </w:rPr>
        <w:t>i</w:t>
      </w:r>
      <w:proofErr w:type="spellEnd"/>
      <w:proofErr w:type="gramEnd"/>
      <w:r w:rsidRPr="009D456D">
        <w:rPr>
          <w:rFonts w:asciiTheme="majorHAnsi" w:hAnsiTheme="majorHAnsi" w:cstheme="majorHAnsi"/>
          <w:sz w:val="24"/>
          <w:szCs w:val="24"/>
        </w:rPr>
        <w:t xml:space="preserve"> see</w:t>
      </w:r>
    </w:p>
    <w:p w14:paraId="57D1F2FD" w14:textId="77777777" w:rsidR="006E4421" w:rsidRPr="009D456D" w:rsidRDefault="006E4421" w:rsidP="009D456D">
      <w:pPr>
        <w:rPr>
          <w:rFonts w:asciiTheme="majorHAnsi" w:hAnsiTheme="majorHAnsi" w:cstheme="majorHAnsi"/>
          <w:sz w:val="24"/>
          <w:szCs w:val="24"/>
        </w:rPr>
      </w:pPr>
      <w:proofErr w:type="gramStart"/>
      <w:r w:rsidRPr="009D456D">
        <w:rPr>
          <w:rFonts w:asciiTheme="majorHAnsi" w:hAnsiTheme="majorHAnsi" w:cstheme="majorHAnsi"/>
          <w:sz w:val="24"/>
          <w:szCs w:val="24"/>
        </w:rPr>
        <w:t xml:space="preserve">and </w:t>
      </w:r>
      <w:proofErr w:type="spellStart"/>
      <w:r w:rsidRPr="009D456D">
        <w:rPr>
          <w:rFonts w:asciiTheme="majorHAnsi" w:hAnsiTheme="majorHAnsi" w:cstheme="majorHAnsi"/>
          <w:sz w:val="24"/>
          <w:szCs w:val="24"/>
        </w:rPr>
        <w:t>i</w:t>
      </w:r>
      <w:proofErr w:type="spellEnd"/>
      <w:proofErr w:type="gramEnd"/>
      <w:r w:rsidRPr="009D456D">
        <w:rPr>
          <w:rFonts w:asciiTheme="majorHAnsi" w:hAnsiTheme="majorHAnsi" w:cstheme="majorHAnsi"/>
          <w:sz w:val="24"/>
          <w:szCs w:val="24"/>
        </w:rPr>
        <w:t xml:space="preserve"> was</w:t>
      </w:r>
    </w:p>
    <w:p w14:paraId="2C63B2C5" w14:textId="77777777" w:rsidR="006E4421" w:rsidRPr="009D456D" w:rsidRDefault="006E4421" w:rsidP="009D456D">
      <w:pPr>
        <w:rPr>
          <w:rFonts w:asciiTheme="majorHAnsi" w:hAnsiTheme="majorHAnsi" w:cstheme="majorHAnsi"/>
          <w:sz w:val="24"/>
          <w:szCs w:val="24"/>
        </w:rPr>
      </w:pPr>
      <w:proofErr w:type="gramStart"/>
      <w:r w:rsidRPr="009D456D">
        <w:rPr>
          <w:rFonts w:asciiTheme="majorHAnsi" w:hAnsiTheme="majorHAnsi" w:cstheme="majorHAnsi"/>
          <w:sz w:val="24"/>
          <w:szCs w:val="24"/>
        </w:rPr>
        <w:t>it's</w:t>
      </w:r>
      <w:proofErr w:type="gramEnd"/>
      <w:r w:rsidRPr="009D456D">
        <w:rPr>
          <w:rFonts w:asciiTheme="majorHAnsi" w:hAnsiTheme="majorHAnsi" w:cstheme="majorHAnsi"/>
          <w:sz w:val="24"/>
          <w:szCs w:val="24"/>
        </w:rPr>
        <w:t xml:space="preserve"> not it</w:t>
      </w:r>
    </w:p>
    <w:p w14:paraId="07CE07C3"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got</w:t>
      </w:r>
      <w:proofErr w:type="gramEnd"/>
    </w:p>
    <w:p w14:paraId="060C6F4D" w14:textId="77777777" w:rsidR="006E4421" w:rsidRPr="009D456D" w:rsidRDefault="006E4421" w:rsidP="009D456D">
      <w:pPr>
        <w:rPr>
          <w:rFonts w:asciiTheme="majorHAnsi" w:hAnsiTheme="majorHAnsi" w:cstheme="majorHAnsi"/>
          <w:sz w:val="24"/>
          <w:szCs w:val="24"/>
        </w:rPr>
      </w:pPr>
    </w:p>
    <w:p w14:paraId="26169DF0"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Global MIDI ---</w:t>
      </w:r>
    </w:p>
    <w:p w14:paraId="4CB5C62C"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love</w:t>
      </w:r>
    </w:p>
    <w:p w14:paraId="7480527C" w14:textId="77777777" w:rsidR="006E4421" w:rsidRPr="009D456D" w:rsidRDefault="006E4421" w:rsidP="009D456D">
      <w:pPr>
        <w:rPr>
          <w:rFonts w:asciiTheme="majorHAnsi" w:hAnsiTheme="majorHAnsi" w:cstheme="majorHAnsi"/>
          <w:sz w:val="24"/>
          <w:szCs w:val="24"/>
        </w:rPr>
      </w:pPr>
      <w:proofErr w:type="gramStart"/>
      <w:r w:rsidRPr="009D456D">
        <w:rPr>
          <w:rFonts w:asciiTheme="majorHAnsi" w:hAnsiTheme="majorHAnsi" w:cstheme="majorHAnsi"/>
          <w:sz w:val="24"/>
          <w:szCs w:val="24"/>
        </w:rPr>
        <w:t>now</w:t>
      </w:r>
      <w:proofErr w:type="gramEnd"/>
      <w:r w:rsidRPr="009D456D">
        <w:rPr>
          <w:rFonts w:asciiTheme="majorHAnsi" w:hAnsiTheme="majorHAnsi" w:cstheme="majorHAnsi"/>
          <w:sz w:val="24"/>
          <w:szCs w:val="24"/>
        </w:rPr>
        <w:t xml:space="preserve"> it's not a new you</w:t>
      </w:r>
    </w:p>
    <w:p w14:paraId="79E94A57"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lastRenderedPageBreak/>
        <w:t>i'm</w:t>
      </w:r>
      <w:proofErr w:type="spellEnd"/>
      <w:proofErr w:type="gramEnd"/>
      <w:r w:rsidRPr="009D456D">
        <w:rPr>
          <w:rFonts w:asciiTheme="majorHAnsi" w:hAnsiTheme="majorHAnsi" w:cstheme="majorHAnsi"/>
          <w:sz w:val="24"/>
          <w:szCs w:val="24"/>
        </w:rPr>
        <w:t xml:space="preserve"> so</w:t>
      </w:r>
    </w:p>
    <w:p w14:paraId="05D5F002"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xml:space="preserve">it's not </w:t>
      </w: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could be</w:t>
      </w:r>
    </w:p>
    <w:p w14:paraId="7B652EB3"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and the good times</w:t>
      </w:r>
    </w:p>
    <w:p w14:paraId="73BD8F25"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xml:space="preserve">it's not </w:t>
      </w:r>
      <w:proofErr w:type="gramStart"/>
      <w:r w:rsidRPr="009D456D">
        <w:rPr>
          <w:rFonts w:asciiTheme="majorHAnsi" w:hAnsiTheme="majorHAnsi" w:cstheme="majorHAnsi"/>
          <w:sz w:val="24"/>
          <w:szCs w:val="24"/>
        </w:rPr>
        <w:t>a new</w:t>
      </w:r>
      <w:proofErr w:type="gramEnd"/>
    </w:p>
    <w:p w14:paraId="4A29840A"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i'm</w:t>
      </w:r>
      <w:proofErr w:type="spellEnd"/>
      <w:proofErr w:type="gramEnd"/>
      <w:r w:rsidRPr="009D456D">
        <w:rPr>
          <w:rFonts w:asciiTheme="majorHAnsi" w:hAnsiTheme="majorHAnsi" w:cstheme="majorHAnsi"/>
          <w:sz w:val="24"/>
          <w:szCs w:val="24"/>
        </w:rPr>
        <w:t xml:space="preserve"> </w:t>
      </w:r>
      <w:proofErr w:type="spellStart"/>
      <w:r w:rsidRPr="009D456D">
        <w:rPr>
          <w:rFonts w:asciiTheme="majorHAnsi" w:hAnsiTheme="majorHAnsi" w:cstheme="majorHAnsi"/>
          <w:sz w:val="24"/>
          <w:szCs w:val="24"/>
        </w:rPr>
        <w:t>gonna</w:t>
      </w:r>
      <w:proofErr w:type="spellEnd"/>
      <w:r w:rsidRPr="009D456D">
        <w:rPr>
          <w:rFonts w:asciiTheme="majorHAnsi" w:hAnsiTheme="majorHAnsi" w:cstheme="majorHAnsi"/>
          <w:sz w:val="24"/>
          <w:szCs w:val="24"/>
        </w:rPr>
        <w:t xml:space="preserve"> get </w:t>
      </w:r>
      <w:proofErr w:type="gramStart"/>
      <w:r w:rsidRPr="009D456D">
        <w:rPr>
          <w:rFonts w:asciiTheme="majorHAnsi" w:hAnsiTheme="majorHAnsi" w:cstheme="majorHAnsi"/>
          <w:sz w:val="24"/>
          <w:szCs w:val="24"/>
        </w:rPr>
        <w:t>the love like</w:t>
      </w:r>
      <w:proofErr w:type="gramEnd"/>
      <w:r w:rsidRPr="009D456D">
        <w:rPr>
          <w:rFonts w:asciiTheme="majorHAnsi" w:hAnsiTheme="majorHAnsi" w:cstheme="majorHAnsi"/>
          <w:sz w:val="24"/>
          <w:szCs w:val="24"/>
        </w:rPr>
        <w:t xml:space="preserve"> so far</w:t>
      </w:r>
    </w:p>
    <w:p w14:paraId="35BB4861"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the first</w:t>
      </w:r>
    </w:p>
    <w:p w14:paraId="6CD4756C"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xml:space="preserve">that </w:t>
      </w: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get into out of the </w:t>
      </w:r>
      <w:proofErr w:type="spellStart"/>
      <w:r w:rsidRPr="009D456D">
        <w:rPr>
          <w:rFonts w:asciiTheme="majorHAnsi" w:hAnsiTheme="majorHAnsi" w:cstheme="majorHAnsi"/>
          <w:sz w:val="24"/>
          <w:szCs w:val="24"/>
        </w:rPr>
        <w:t>the</w:t>
      </w:r>
      <w:proofErr w:type="spellEnd"/>
    </w:p>
    <w:p w14:paraId="2DA99550"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end is what to find a chance to</w:t>
      </w:r>
    </w:p>
    <w:p w14:paraId="5DD1F940"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say it a face a fool</w:t>
      </w:r>
    </w:p>
    <w:p w14:paraId="5B53E843"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xml:space="preserve">that you just don't </w:t>
      </w: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don't you just</w:t>
      </w:r>
    </w:p>
    <w:p w14:paraId="3D022E47"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can you don't</w:t>
      </w:r>
    </w:p>
    <w:p w14:paraId="17B62EC4" w14:textId="77777777" w:rsidR="006E4421" w:rsidRPr="009D456D" w:rsidRDefault="006E4421" w:rsidP="009D456D">
      <w:pPr>
        <w:rPr>
          <w:rFonts w:asciiTheme="majorHAnsi" w:hAnsiTheme="majorHAnsi" w:cstheme="majorHAnsi"/>
          <w:sz w:val="24"/>
          <w:szCs w:val="24"/>
        </w:rPr>
      </w:pPr>
    </w:p>
    <w:p w14:paraId="432CC7EE"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Aligned MIDI ---</w:t>
      </w:r>
    </w:p>
    <w:p w14:paraId="27FECE2E"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love like an indication</w:t>
      </w:r>
    </w:p>
    <w:p w14:paraId="75387095" w14:textId="77777777" w:rsidR="006E4421" w:rsidRPr="009D456D" w:rsidRDefault="006E4421" w:rsidP="009D456D">
      <w:pPr>
        <w:rPr>
          <w:rFonts w:asciiTheme="majorHAnsi" w:hAnsiTheme="majorHAnsi" w:cstheme="majorHAnsi"/>
          <w:sz w:val="24"/>
          <w:szCs w:val="24"/>
        </w:rPr>
      </w:pP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just </w:t>
      </w:r>
      <w:proofErr w:type="spellStart"/>
      <w:r w:rsidRPr="009D456D">
        <w:rPr>
          <w:rFonts w:asciiTheme="majorHAnsi" w:hAnsiTheme="majorHAnsi" w:cstheme="majorHAnsi"/>
          <w:sz w:val="24"/>
          <w:szCs w:val="24"/>
        </w:rPr>
        <w:t>just</w:t>
      </w:r>
      <w:proofErr w:type="spellEnd"/>
      <w:r w:rsidRPr="009D456D">
        <w:rPr>
          <w:rFonts w:asciiTheme="majorHAnsi" w:hAnsiTheme="majorHAnsi" w:cstheme="majorHAnsi"/>
          <w:sz w:val="24"/>
          <w:szCs w:val="24"/>
        </w:rPr>
        <w:t xml:space="preserve"> a man</w:t>
      </w:r>
    </w:p>
    <w:p w14:paraId="1143F4F9"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am</w:t>
      </w:r>
      <w:proofErr w:type="gramEnd"/>
    </w:p>
    <w:p w14:paraId="7719BD36"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lastRenderedPageBreak/>
        <w:t>you need to be you got</w:t>
      </w:r>
    </w:p>
    <w:p w14:paraId="317CA8C5"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but</w:t>
      </w:r>
    </w:p>
    <w:p w14:paraId="166353A1"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and you</w:t>
      </w:r>
    </w:p>
    <w:p w14:paraId="7B8BF498"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and you see and me for a little</w:t>
      </w:r>
    </w:p>
    <w:p w14:paraId="43335265"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prayer</w:t>
      </w:r>
    </w:p>
    <w:p w14:paraId="22ECCB2E" w14:textId="77777777" w:rsidR="006E4421" w:rsidRPr="009D456D" w:rsidRDefault="006E4421" w:rsidP="009D456D">
      <w:pPr>
        <w:rPr>
          <w:rFonts w:asciiTheme="majorHAnsi" w:hAnsiTheme="majorHAnsi" w:cstheme="majorHAnsi"/>
          <w:sz w:val="24"/>
          <w:szCs w:val="24"/>
        </w:rPr>
      </w:pPr>
      <w:proofErr w:type="gramStart"/>
      <w:r w:rsidRPr="009D456D">
        <w:rPr>
          <w:rFonts w:asciiTheme="majorHAnsi" w:hAnsiTheme="majorHAnsi" w:cstheme="majorHAnsi"/>
          <w:sz w:val="24"/>
          <w:szCs w:val="24"/>
        </w:rPr>
        <w:t>it's</w:t>
      </w:r>
      <w:proofErr w:type="gramEnd"/>
      <w:r w:rsidRPr="009D456D">
        <w:rPr>
          <w:rFonts w:asciiTheme="majorHAnsi" w:hAnsiTheme="majorHAnsi" w:cstheme="majorHAnsi"/>
          <w:sz w:val="24"/>
          <w:szCs w:val="24"/>
        </w:rPr>
        <w:t xml:space="preserve"> too many </w:t>
      </w:r>
      <w:proofErr w:type="spellStart"/>
      <w:r w:rsidRPr="009D456D">
        <w:rPr>
          <w:rFonts w:asciiTheme="majorHAnsi" w:hAnsiTheme="majorHAnsi" w:cstheme="majorHAnsi"/>
          <w:sz w:val="24"/>
          <w:szCs w:val="24"/>
        </w:rPr>
        <w:t>days time</w:t>
      </w:r>
      <w:proofErr w:type="spellEnd"/>
    </w:p>
    <w:p w14:paraId="713B590F"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could </w:t>
      </w:r>
      <w:proofErr w:type="spellStart"/>
      <w:r w:rsidRPr="009D456D">
        <w:rPr>
          <w:rFonts w:asciiTheme="majorHAnsi" w:hAnsiTheme="majorHAnsi" w:cstheme="majorHAnsi"/>
          <w:sz w:val="24"/>
          <w:szCs w:val="24"/>
        </w:rPr>
        <w:t>i</w:t>
      </w:r>
      <w:proofErr w:type="spellEnd"/>
      <w:proofErr w:type="gramEnd"/>
      <w:r w:rsidRPr="009D456D">
        <w:rPr>
          <w:rFonts w:asciiTheme="majorHAnsi" w:hAnsiTheme="majorHAnsi" w:cstheme="majorHAnsi"/>
          <w:sz w:val="24"/>
          <w:szCs w:val="24"/>
        </w:rPr>
        <w:t xml:space="preserve"> am </w:t>
      </w:r>
      <w:proofErr w:type="spellStart"/>
      <w:r w:rsidRPr="009D456D">
        <w:rPr>
          <w:rFonts w:asciiTheme="majorHAnsi" w:hAnsiTheme="majorHAnsi" w:cstheme="majorHAnsi"/>
          <w:sz w:val="24"/>
          <w:szCs w:val="24"/>
        </w:rPr>
        <w:t>i'm</w:t>
      </w:r>
      <w:proofErr w:type="spellEnd"/>
      <w:r w:rsidRPr="009D456D">
        <w:rPr>
          <w:rFonts w:asciiTheme="majorHAnsi" w:hAnsiTheme="majorHAnsi" w:cstheme="majorHAnsi"/>
          <w:sz w:val="24"/>
          <w:szCs w:val="24"/>
        </w:rPr>
        <w:t xml:space="preserve"> not a river</w:t>
      </w:r>
    </w:p>
    <w:p w14:paraId="0CD47AE1"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to you</w:t>
      </w:r>
    </w:p>
    <w:p w14:paraId="4E7AC8E7"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when you</w:t>
      </w:r>
    </w:p>
    <w:p w14:paraId="577A247A"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feel</w:t>
      </w:r>
      <w:proofErr w:type="gramEnd"/>
      <w:r w:rsidRPr="009D456D">
        <w:rPr>
          <w:rFonts w:asciiTheme="majorHAnsi" w:hAnsiTheme="majorHAnsi" w:cstheme="majorHAnsi"/>
          <w:sz w:val="24"/>
          <w:szCs w:val="24"/>
        </w:rPr>
        <w:t xml:space="preserve"> all that would be</w:t>
      </w:r>
    </w:p>
    <w:p w14:paraId="03D63F01" w14:textId="77777777" w:rsidR="006E4421" w:rsidRPr="009D456D" w:rsidRDefault="006E4421" w:rsidP="009D456D">
      <w:pPr>
        <w:rPr>
          <w:rFonts w:asciiTheme="majorHAnsi" w:hAnsiTheme="majorHAnsi" w:cstheme="majorHAnsi"/>
          <w:sz w:val="24"/>
          <w:szCs w:val="24"/>
        </w:rPr>
      </w:pPr>
      <w:proofErr w:type="gramStart"/>
      <w:r w:rsidRPr="009D456D">
        <w:rPr>
          <w:rFonts w:asciiTheme="majorHAnsi" w:hAnsiTheme="majorHAnsi" w:cstheme="majorHAnsi"/>
          <w:sz w:val="24"/>
          <w:szCs w:val="24"/>
        </w:rPr>
        <w:t>you're</w:t>
      </w:r>
      <w:proofErr w:type="gramEnd"/>
      <w:r w:rsidRPr="009D456D">
        <w:rPr>
          <w:rFonts w:asciiTheme="majorHAnsi" w:hAnsiTheme="majorHAnsi" w:cstheme="majorHAnsi"/>
          <w:sz w:val="24"/>
          <w:szCs w:val="24"/>
        </w:rPr>
        <w:t xml:space="preserve"> not you can </w:t>
      </w:r>
      <w:proofErr w:type="gramStart"/>
      <w:r w:rsidRPr="009D456D">
        <w:rPr>
          <w:rFonts w:asciiTheme="majorHAnsi" w:hAnsiTheme="majorHAnsi" w:cstheme="majorHAnsi"/>
          <w:sz w:val="24"/>
          <w:szCs w:val="24"/>
        </w:rPr>
        <w:t>a dream</w:t>
      </w:r>
      <w:proofErr w:type="gramEnd"/>
      <w:r w:rsidRPr="009D456D">
        <w:rPr>
          <w:rFonts w:asciiTheme="majorHAnsi" w:hAnsiTheme="majorHAnsi" w:cstheme="majorHAnsi"/>
          <w:sz w:val="24"/>
          <w:szCs w:val="24"/>
        </w:rPr>
        <w:t xml:space="preserve"> in your</w:t>
      </w:r>
    </w:p>
    <w:p w14:paraId="4D3BC54E"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head your hand you</w:t>
      </w:r>
    </w:p>
    <w:p w14:paraId="090D272B"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the</w:t>
      </w:r>
    </w:p>
    <w:p w14:paraId="58A44A54" w14:textId="77777777" w:rsidR="006E4421" w:rsidRPr="009D456D" w:rsidRDefault="006E4421" w:rsidP="009D456D">
      <w:pPr>
        <w:rPr>
          <w:rFonts w:asciiTheme="majorHAnsi" w:hAnsiTheme="majorHAnsi" w:cstheme="majorHAnsi"/>
          <w:sz w:val="24"/>
          <w:szCs w:val="24"/>
        </w:rPr>
      </w:pPr>
    </w:p>
    <w:p w14:paraId="31C44AB7"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w:t>
      </w:r>
    </w:p>
    <w:p w14:paraId="52730BEC"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lastRenderedPageBreak/>
        <w:t>Artist: cardigans</w:t>
      </w:r>
    </w:p>
    <w:p w14:paraId="229D347A"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Title</w:t>
      </w:r>
      <w:proofErr w:type="gramStart"/>
      <w:r w:rsidRPr="009D456D">
        <w:rPr>
          <w:rFonts w:asciiTheme="majorHAnsi" w:hAnsiTheme="majorHAnsi" w:cstheme="majorHAnsi"/>
          <w:sz w:val="24"/>
          <w:szCs w:val="24"/>
        </w:rPr>
        <w:t xml:space="preserve">:  </w:t>
      </w:r>
      <w:proofErr w:type="spellStart"/>
      <w:r w:rsidRPr="009D456D">
        <w:rPr>
          <w:rFonts w:asciiTheme="majorHAnsi" w:hAnsiTheme="majorHAnsi" w:cstheme="majorHAnsi"/>
          <w:sz w:val="24"/>
          <w:szCs w:val="24"/>
        </w:rPr>
        <w:t>lovefool</w:t>
      </w:r>
      <w:proofErr w:type="spellEnd"/>
      <w:proofErr w:type="gramEnd"/>
    </w:p>
    <w:p w14:paraId="03F2FAB3"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Start word: night</w:t>
      </w:r>
    </w:p>
    <w:p w14:paraId="1B88585B" w14:textId="77777777" w:rsidR="006E4421" w:rsidRPr="009D456D" w:rsidRDefault="006E4421" w:rsidP="009D456D">
      <w:pPr>
        <w:rPr>
          <w:rFonts w:asciiTheme="majorHAnsi" w:hAnsiTheme="majorHAnsi" w:cstheme="majorHAnsi"/>
          <w:sz w:val="24"/>
          <w:szCs w:val="24"/>
        </w:rPr>
      </w:pPr>
    </w:p>
    <w:p w14:paraId="58B25ECB"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Baseline ---</w:t>
      </w:r>
    </w:p>
    <w:p w14:paraId="4DEB7361"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night</w:t>
      </w:r>
    </w:p>
    <w:p w14:paraId="5CB61DB6"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xml:space="preserve">but it's it </w:t>
      </w:r>
      <w:proofErr w:type="spellStart"/>
      <w:r w:rsidRPr="009D456D">
        <w:rPr>
          <w:rFonts w:asciiTheme="majorHAnsi" w:hAnsiTheme="majorHAnsi" w:cstheme="majorHAnsi"/>
          <w:sz w:val="24"/>
          <w:szCs w:val="24"/>
        </w:rPr>
        <w:t>it</w:t>
      </w:r>
      <w:proofErr w:type="spellEnd"/>
      <w:r w:rsidRPr="009D456D">
        <w:rPr>
          <w:rFonts w:asciiTheme="majorHAnsi" w:hAnsiTheme="majorHAnsi" w:cstheme="majorHAnsi"/>
          <w:sz w:val="24"/>
          <w:szCs w:val="24"/>
        </w:rPr>
        <w:t xml:space="preserve"> all the world</w:t>
      </w:r>
    </w:p>
    <w:p w14:paraId="519EC847"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xml:space="preserve">that </w:t>
      </w:r>
      <w:proofErr w:type="spellStart"/>
      <w:r w:rsidRPr="009D456D">
        <w:rPr>
          <w:rFonts w:asciiTheme="majorHAnsi" w:hAnsiTheme="majorHAnsi" w:cstheme="majorHAnsi"/>
          <w:sz w:val="24"/>
          <w:szCs w:val="24"/>
        </w:rPr>
        <w:t>i've</w:t>
      </w:r>
      <w:proofErr w:type="spellEnd"/>
      <w:r w:rsidRPr="009D456D">
        <w:rPr>
          <w:rFonts w:asciiTheme="majorHAnsi" w:hAnsiTheme="majorHAnsi" w:cstheme="majorHAnsi"/>
          <w:sz w:val="24"/>
          <w:szCs w:val="24"/>
        </w:rPr>
        <w:t xml:space="preserve"> no one day to see</w:t>
      </w:r>
    </w:p>
    <w:p w14:paraId="53761A9E"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oh</w:t>
      </w:r>
    </w:p>
    <w:p w14:paraId="74E7FC88" w14:textId="77777777" w:rsidR="006E4421" w:rsidRPr="009D456D" w:rsidRDefault="006E4421" w:rsidP="009D456D">
      <w:pPr>
        <w:rPr>
          <w:rFonts w:asciiTheme="majorHAnsi" w:hAnsiTheme="majorHAnsi" w:cstheme="majorHAnsi"/>
          <w:sz w:val="24"/>
          <w:szCs w:val="24"/>
        </w:rPr>
      </w:pPr>
      <w:proofErr w:type="gramStart"/>
      <w:r w:rsidRPr="009D456D">
        <w:rPr>
          <w:rFonts w:asciiTheme="majorHAnsi" w:hAnsiTheme="majorHAnsi" w:cstheme="majorHAnsi"/>
          <w:sz w:val="24"/>
          <w:szCs w:val="24"/>
        </w:rPr>
        <w:t xml:space="preserve">don't and </w:t>
      </w:r>
      <w:proofErr w:type="spellStart"/>
      <w:r w:rsidRPr="009D456D">
        <w:rPr>
          <w:rFonts w:asciiTheme="majorHAnsi" w:hAnsiTheme="majorHAnsi" w:cstheme="majorHAnsi"/>
          <w:sz w:val="24"/>
          <w:szCs w:val="24"/>
        </w:rPr>
        <w:t>i</w:t>
      </w:r>
      <w:proofErr w:type="spellEnd"/>
      <w:proofErr w:type="gramEnd"/>
      <w:r w:rsidRPr="009D456D">
        <w:rPr>
          <w:rFonts w:asciiTheme="majorHAnsi" w:hAnsiTheme="majorHAnsi" w:cstheme="majorHAnsi"/>
          <w:sz w:val="24"/>
          <w:szCs w:val="24"/>
        </w:rPr>
        <w:t xml:space="preserve"> see your body</w:t>
      </w:r>
    </w:p>
    <w:p w14:paraId="02CFE525" w14:textId="77777777" w:rsidR="006E4421" w:rsidRPr="009D456D" w:rsidRDefault="006E4421" w:rsidP="009D456D">
      <w:pPr>
        <w:rPr>
          <w:rFonts w:asciiTheme="majorHAnsi" w:hAnsiTheme="majorHAnsi" w:cstheme="majorHAnsi"/>
          <w:sz w:val="24"/>
          <w:szCs w:val="24"/>
        </w:rPr>
      </w:pPr>
      <w:proofErr w:type="spellStart"/>
      <w:r w:rsidRPr="009D456D">
        <w:rPr>
          <w:rFonts w:asciiTheme="majorHAnsi" w:hAnsiTheme="majorHAnsi" w:cstheme="majorHAnsi"/>
          <w:sz w:val="24"/>
          <w:szCs w:val="24"/>
        </w:rPr>
        <w:t>'</w:t>
      </w:r>
      <w:proofErr w:type="gramStart"/>
      <w:r w:rsidRPr="009D456D">
        <w:rPr>
          <w:rFonts w:asciiTheme="majorHAnsi" w:hAnsiTheme="majorHAnsi" w:cstheme="majorHAnsi"/>
          <w:sz w:val="24"/>
          <w:szCs w:val="24"/>
        </w:rPr>
        <w:t>cause</w:t>
      </w:r>
      <w:proofErr w:type="spellEnd"/>
      <w:proofErr w:type="gramEnd"/>
    </w:p>
    <w:p w14:paraId="7C967A1B"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xml:space="preserve">and it's </w:t>
      </w:r>
      <w:proofErr w:type="spellStart"/>
      <w:r w:rsidRPr="009D456D">
        <w:rPr>
          <w:rFonts w:asciiTheme="majorHAnsi" w:hAnsiTheme="majorHAnsi" w:cstheme="majorHAnsi"/>
          <w:sz w:val="24"/>
          <w:szCs w:val="24"/>
        </w:rPr>
        <w:t>gonna</w:t>
      </w:r>
      <w:proofErr w:type="spellEnd"/>
      <w:r w:rsidRPr="009D456D">
        <w:rPr>
          <w:rFonts w:asciiTheme="majorHAnsi" w:hAnsiTheme="majorHAnsi" w:cstheme="majorHAnsi"/>
          <w:sz w:val="24"/>
          <w:szCs w:val="24"/>
        </w:rPr>
        <w:t xml:space="preserve"> do my fantasy</w:t>
      </w:r>
    </w:p>
    <w:p w14:paraId="33D74A75"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but</w:t>
      </w:r>
    </w:p>
    <w:p w14:paraId="65504397" w14:textId="77777777" w:rsidR="006E4421" w:rsidRPr="009D456D" w:rsidRDefault="006E4421" w:rsidP="009D456D">
      <w:pPr>
        <w:rPr>
          <w:rFonts w:asciiTheme="majorHAnsi" w:hAnsiTheme="majorHAnsi" w:cstheme="majorHAnsi"/>
          <w:sz w:val="24"/>
          <w:szCs w:val="24"/>
        </w:rPr>
      </w:pPr>
      <w:proofErr w:type="gramStart"/>
      <w:r w:rsidRPr="009D456D">
        <w:rPr>
          <w:rFonts w:asciiTheme="majorHAnsi" w:hAnsiTheme="majorHAnsi" w:cstheme="majorHAnsi"/>
          <w:sz w:val="24"/>
          <w:szCs w:val="24"/>
        </w:rPr>
        <w:t>it's</w:t>
      </w:r>
      <w:proofErr w:type="gramEnd"/>
      <w:r w:rsidRPr="009D456D">
        <w:rPr>
          <w:rFonts w:asciiTheme="majorHAnsi" w:hAnsiTheme="majorHAnsi" w:cstheme="majorHAnsi"/>
          <w:sz w:val="24"/>
          <w:szCs w:val="24"/>
        </w:rPr>
        <w:t xml:space="preserve"> no son</w:t>
      </w:r>
    </w:p>
    <w:p w14:paraId="533DF6EF"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xml:space="preserve">that </w:t>
      </w: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got in her name and</w:t>
      </w:r>
    </w:p>
    <w:p w14:paraId="0B370B11"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you say it's not a little respect you</w:t>
      </w:r>
    </w:p>
    <w:p w14:paraId="59B02F4A" w14:textId="77777777" w:rsidR="006E4421" w:rsidRPr="009D456D" w:rsidRDefault="006E4421" w:rsidP="009D456D">
      <w:pPr>
        <w:rPr>
          <w:rFonts w:asciiTheme="majorHAnsi" w:hAnsiTheme="majorHAnsi" w:cstheme="majorHAnsi"/>
          <w:sz w:val="24"/>
          <w:szCs w:val="24"/>
        </w:rPr>
      </w:pPr>
      <w:proofErr w:type="gramStart"/>
      <w:r w:rsidRPr="009D456D">
        <w:rPr>
          <w:rFonts w:asciiTheme="majorHAnsi" w:hAnsiTheme="majorHAnsi" w:cstheme="majorHAnsi"/>
          <w:sz w:val="24"/>
          <w:szCs w:val="24"/>
        </w:rPr>
        <w:lastRenderedPageBreak/>
        <w:t>can</w:t>
      </w:r>
      <w:proofErr w:type="gramEnd"/>
      <w:r w:rsidRPr="009D456D">
        <w:rPr>
          <w:rFonts w:asciiTheme="majorHAnsi" w:hAnsiTheme="majorHAnsi" w:cstheme="majorHAnsi"/>
          <w:sz w:val="24"/>
          <w:szCs w:val="24"/>
        </w:rPr>
        <w:t xml:space="preserve"> </w:t>
      </w:r>
      <w:proofErr w:type="gramStart"/>
      <w:r w:rsidRPr="009D456D">
        <w:rPr>
          <w:rFonts w:asciiTheme="majorHAnsi" w:hAnsiTheme="majorHAnsi" w:cstheme="majorHAnsi"/>
          <w:sz w:val="24"/>
          <w:szCs w:val="24"/>
        </w:rPr>
        <w:t>you can</w:t>
      </w:r>
      <w:proofErr w:type="gramEnd"/>
      <w:r w:rsidRPr="009D456D">
        <w:rPr>
          <w:rFonts w:asciiTheme="majorHAnsi" w:hAnsiTheme="majorHAnsi" w:cstheme="majorHAnsi"/>
          <w:sz w:val="24"/>
          <w:szCs w:val="24"/>
        </w:rPr>
        <w:t xml:space="preserve"> see</w:t>
      </w:r>
    </w:p>
    <w:p w14:paraId="571318DA" w14:textId="77777777" w:rsidR="006E4421" w:rsidRPr="009D456D" w:rsidRDefault="006E4421" w:rsidP="009D456D">
      <w:pPr>
        <w:rPr>
          <w:rFonts w:asciiTheme="majorHAnsi" w:hAnsiTheme="majorHAnsi" w:cstheme="majorHAnsi"/>
          <w:sz w:val="24"/>
          <w:szCs w:val="24"/>
        </w:rPr>
      </w:pPr>
      <w:proofErr w:type="gramStart"/>
      <w:r w:rsidRPr="009D456D">
        <w:rPr>
          <w:rFonts w:asciiTheme="majorHAnsi" w:hAnsiTheme="majorHAnsi" w:cstheme="majorHAnsi"/>
          <w:sz w:val="24"/>
          <w:szCs w:val="24"/>
        </w:rPr>
        <w:t>it's</w:t>
      </w:r>
      <w:proofErr w:type="gramEnd"/>
      <w:r w:rsidRPr="009D456D">
        <w:rPr>
          <w:rFonts w:asciiTheme="majorHAnsi" w:hAnsiTheme="majorHAnsi" w:cstheme="majorHAnsi"/>
          <w:sz w:val="24"/>
          <w:szCs w:val="24"/>
        </w:rPr>
        <w:t xml:space="preserve"> no one</w:t>
      </w:r>
    </w:p>
    <w:p w14:paraId="12AD3D69"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oh</w:t>
      </w:r>
    </w:p>
    <w:p w14:paraId="1B19B34C" w14:textId="77777777" w:rsidR="006E4421" w:rsidRPr="009D456D" w:rsidRDefault="006E4421" w:rsidP="009D456D">
      <w:pPr>
        <w:rPr>
          <w:rFonts w:asciiTheme="majorHAnsi" w:hAnsiTheme="majorHAnsi" w:cstheme="majorHAnsi"/>
          <w:sz w:val="24"/>
          <w:szCs w:val="24"/>
        </w:rPr>
      </w:pPr>
      <w:proofErr w:type="spellStart"/>
      <w:r w:rsidRPr="009D456D">
        <w:rPr>
          <w:rFonts w:asciiTheme="majorHAnsi" w:hAnsiTheme="majorHAnsi" w:cstheme="majorHAnsi"/>
          <w:sz w:val="24"/>
          <w:szCs w:val="24"/>
        </w:rPr>
        <w:t>'</w:t>
      </w:r>
      <w:proofErr w:type="gramStart"/>
      <w:r w:rsidRPr="009D456D">
        <w:rPr>
          <w:rFonts w:asciiTheme="majorHAnsi" w:hAnsiTheme="majorHAnsi" w:cstheme="majorHAnsi"/>
          <w:sz w:val="24"/>
          <w:szCs w:val="24"/>
        </w:rPr>
        <w:t>cause</w:t>
      </w:r>
      <w:proofErr w:type="spellEnd"/>
      <w:proofErr w:type="gramEnd"/>
      <w:r w:rsidRPr="009D456D">
        <w:rPr>
          <w:rFonts w:asciiTheme="majorHAnsi" w:hAnsiTheme="majorHAnsi" w:cstheme="majorHAnsi"/>
          <w:sz w:val="24"/>
          <w:szCs w:val="24"/>
        </w:rPr>
        <w:t xml:space="preserve"> </w:t>
      </w: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will make it</w:t>
      </w:r>
    </w:p>
    <w:p w14:paraId="44002F65" w14:textId="77777777" w:rsidR="006E4421" w:rsidRPr="009D456D" w:rsidRDefault="006E4421" w:rsidP="009D456D">
      <w:pPr>
        <w:rPr>
          <w:rFonts w:asciiTheme="majorHAnsi" w:hAnsiTheme="majorHAnsi" w:cstheme="majorHAnsi"/>
          <w:sz w:val="24"/>
          <w:szCs w:val="24"/>
        </w:rPr>
      </w:pPr>
    </w:p>
    <w:p w14:paraId="562705CA"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Global MIDI ---</w:t>
      </w:r>
    </w:p>
    <w:p w14:paraId="3215F6E4"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night in</w:t>
      </w:r>
    </w:p>
    <w:p w14:paraId="0FAD60DF"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just the only the night</w:t>
      </w:r>
    </w:p>
    <w:p w14:paraId="096A0EE7"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it's only ever to me</w:t>
      </w:r>
    </w:p>
    <w:p w14:paraId="44CA56C2"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was</w:t>
      </w:r>
      <w:proofErr w:type="gramEnd"/>
      <w:r w:rsidRPr="009D456D">
        <w:rPr>
          <w:rFonts w:asciiTheme="majorHAnsi" w:hAnsiTheme="majorHAnsi" w:cstheme="majorHAnsi"/>
          <w:sz w:val="24"/>
          <w:szCs w:val="24"/>
        </w:rPr>
        <w:t xml:space="preserve"> dry</w:t>
      </w:r>
    </w:p>
    <w:p w14:paraId="216F3C13"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that your mind</w:t>
      </w:r>
    </w:p>
    <w:p w14:paraId="43607873"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but you can you</w:t>
      </w:r>
    </w:p>
    <w:p w14:paraId="66F99B8E"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xml:space="preserve">that you're </w:t>
      </w:r>
      <w:proofErr w:type="spellStart"/>
      <w:r w:rsidRPr="009D456D">
        <w:rPr>
          <w:rFonts w:asciiTheme="majorHAnsi" w:hAnsiTheme="majorHAnsi" w:cstheme="majorHAnsi"/>
          <w:sz w:val="24"/>
          <w:szCs w:val="24"/>
        </w:rPr>
        <w:t>gonna</w:t>
      </w:r>
      <w:proofErr w:type="spellEnd"/>
      <w:r w:rsidRPr="009D456D">
        <w:rPr>
          <w:rFonts w:asciiTheme="majorHAnsi" w:hAnsiTheme="majorHAnsi" w:cstheme="majorHAnsi"/>
          <w:sz w:val="24"/>
          <w:szCs w:val="24"/>
        </w:rPr>
        <w:t xml:space="preserve"> try</w:t>
      </w:r>
    </w:p>
    <w:p w14:paraId="10D1973E" w14:textId="77777777" w:rsidR="006E4421" w:rsidRPr="009D456D" w:rsidRDefault="006E4421" w:rsidP="009D456D">
      <w:pPr>
        <w:rPr>
          <w:rFonts w:asciiTheme="majorHAnsi" w:hAnsiTheme="majorHAnsi" w:cstheme="majorHAnsi"/>
          <w:sz w:val="24"/>
          <w:szCs w:val="24"/>
        </w:rPr>
      </w:pPr>
      <w:proofErr w:type="gramStart"/>
      <w:r w:rsidRPr="009D456D">
        <w:rPr>
          <w:rFonts w:asciiTheme="majorHAnsi" w:hAnsiTheme="majorHAnsi" w:cstheme="majorHAnsi"/>
          <w:sz w:val="24"/>
          <w:szCs w:val="24"/>
        </w:rPr>
        <w:t>you</w:t>
      </w:r>
      <w:proofErr w:type="gramEnd"/>
    </w:p>
    <w:p w14:paraId="53A3D447" w14:textId="77777777" w:rsidR="006E4421" w:rsidRPr="009D456D" w:rsidRDefault="006E4421" w:rsidP="009D456D">
      <w:pPr>
        <w:rPr>
          <w:rFonts w:asciiTheme="majorHAnsi" w:hAnsiTheme="majorHAnsi" w:cstheme="majorHAnsi"/>
          <w:sz w:val="24"/>
          <w:szCs w:val="24"/>
        </w:rPr>
      </w:pPr>
      <w:proofErr w:type="gramStart"/>
      <w:r w:rsidRPr="009D456D">
        <w:rPr>
          <w:rFonts w:asciiTheme="majorHAnsi" w:hAnsiTheme="majorHAnsi" w:cstheme="majorHAnsi"/>
          <w:sz w:val="24"/>
          <w:szCs w:val="24"/>
        </w:rPr>
        <w:t>if</w:t>
      </w:r>
      <w:proofErr w:type="gramEnd"/>
      <w:r w:rsidRPr="009D456D">
        <w:rPr>
          <w:rFonts w:asciiTheme="majorHAnsi" w:hAnsiTheme="majorHAnsi" w:cstheme="majorHAnsi"/>
          <w:sz w:val="24"/>
          <w:szCs w:val="24"/>
        </w:rPr>
        <w:t xml:space="preserve"> you just can bring you make it</w:t>
      </w:r>
    </w:p>
    <w:p w14:paraId="4F138ED2"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know</w:t>
      </w:r>
      <w:proofErr w:type="gramEnd"/>
      <w:r w:rsidRPr="009D456D">
        <w:rPr>
          <w:rFonts w:asciiTheme="majorHAnsi" w:hAnsiTheme="majorHAnsi" w:cstheme="majorHAnsi"/>
          <w:sz w:val="24"/>
          <w:szCs w:val="24"/>
        </w:rPr>
        <w:t xml:space="preserve"> you can love you know</w:t>
      </w:r>
    </w:p>
    <w:p w14:paraId="3C5ADEC3"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lastRenderedPageBreak/>
        <w:t xml:space="preserve">if a song that </w:t>
      </w: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got no is</w:t>
      </w:r>
    </w:p>
    <w:p w14:paraId="0520BBD4"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want</w:t>
      </w:r>
      <w:proofErr w:type="gramEnd"/>
      <w:r w:rsidRPr="009D456D">
        <w:rPr>
          <w:rFonts w:asciiTheme="majorHAnsi" w:hAnsiTheme="majorHAnsi" w:cstheme="majorHAnsi"/>
          <w:sz w:val="24"/>
          <w:szCs w:val="24"/>
        </w:rPr>
        <w:t xml:space="preserve"> to be</w:t>
      </w:r>
    </w:p>
    <w:p w14:paraId="53D27773" w14:textId="77777777" w:rsidR="006E4421" w:rsidRPr="009D456D" w:rsidRDefault="006E4421" w:rsidP="009D456D">
      <w:pPr>
        <w:rPr>
          <w:rFonts w:asciiTheme="majorHAnsi" w:hAnsiTheme="majorHAnsi" w:cstheme="majorHAnsi"/>
          <w:sz w:val="24"/>
          <w:szCs w:val="24"/>
        </w:rPr>
      </w:pPr>
      <w:proofErr w:type="spellStart"/>
      <w:r w:rsidRPr="009D456D">
        <w:rPr>
          <w:rFonts w:asciiTheme="majorHAnsi" w:hAnsiTheme="majorHAnsi" w:cstheme="majorHAnsi"/>
          <w:sz w:val="24"/>
          <w:szCs w:val="24"/>
        </w:rPr>
        <w:t>i'm</w:t>
      </w:r>
      <w:proofErr w:type="spellEnd"/>
      <w:r w:rsidRPr="009D456D">
        <w:rPr>
          <w:rFonts w:asciiTheme="majorHAnsi" w:hAnsiTheme="majorHAnsi" w:cstheme="majorHAnsi"/>
          <w:sz w:val="24"/>
          <w:szCs w:val="24"/>
        </w:rPr>
        <w:t xml:space="preserve"> so </w:t>
      </w: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feel like an invisible</w:t>
      </w:r>
    </w:p>
    <w:p w14:paraId="4C3D62E6" w14:textId="77777777" w:rsidR="006E4421" w:rsidRPr="009D456D" w:rsidRDefault="006E4421" w:rsidP="009D456D">
      <w:pPr>
        <w:rPr>
          <w:rFonts w:asciiTheme="majorHAnsi" w:hAnsiTheme="majorHAnsi" w:cstheme="majorHAnsi"/>
          <w:sz w:val="24"/>
          <w:szCs w:val="24"/>
        </w:rPr>
      </w:pPr>
    </w:p>
    <w:p w14:paraId="6A07EF83"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Aligned MIDI ---</w:t>
      </w:r>
    </w:p>
    <w:p w14:paraId="4D7C6C40"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night</w:t>
      </w:r>
    </w:p>
    <w:p w14:paraId="3951B029" w14:textId="77777777" w:rsidR="006E4421" w:rsidRPr="009D456D" w:rsidRDefault="006E4421" w:rsidP="009D456D">
      <w:pPr>
        <w:rPr>
          <w:rFonts w:asciiTheme="majorHAnsi" w:hAnsiTheme="majorHAnsi" w:cstheme="majorHAnsi"/>
          <w:sz w:val="24"/>
          <w:szCs w:val="24"/>
        </w:rPr>
      </w:pPr>
      <w:proofErr w:type="gramStart"/>
      <w:r w:rsidRPr="009D456D">
        <w:rPr>
          <w:rFonts w:asciiTheme="majorHAnsi" w:hAnsiTheme="majorHAnsi" w:cstheme="majorHAnsi"/>
          <w:sz w:val="24"/>
          <w:szCs w:val="24"/>
        </w:rPr>
        <w:t>the</w:t>
      </w:r>
      <w:proofErr w:type="gramEnd"/>
      <w:r w:rsidRPr="009D456D">
        <w:rPr>
          <w:rFonts w:asciiTheme="majorHAnsi" w:hAnsiTheme="majorHAnsi" w:cstheme="majorHAnsi"/>
          <w:sz w:val="24"/>
          <w:szCs w:val="24"/>
        </w:rPr>
        <w:t xml:space="preserve"> sun will be </w:t>
      </w:r>
      <w:proofErr w:type="gramStart"/>
      <w:r w:rsidRPr="009D456D">
        <w:rPr>
          <w:rFonts w:asciiTheme="majorHAnsi" w:hAnsiTheme="majorHAnsi" w:cstheme="majorHAnsi"/>
          <w:sz w:val="24"/>
          <w:szCs w:val="24"/>
        </w:rPr>
        <w:t>the end</w:t>
      </w:r>
      <w:proofErr w:type="gramEnd"/>
    </w:p>
    <w:p w14:paraId="0DDFF7BA" w14:textId="77777777" w:rsidR="006E4421" w:rsidRPr="009D456D" w:rsidRDefault="006E4421" w:rsidP="009D456D">
      <w:pPr>
        <w:rPr>
          <w:rFonts w:asciiTheme="majorHAnsi" w:hAnsiTheme="majorHAnsi" w:cstheme="majorHAnsi"/>
          <w:sz w:val="24"/>
          <w:szCs w:val="24"/>
        </w:rPr>
      </w:pPr>
      <w:proofErr w:type="gramStart"/>
      <w:r w:rsidRPr="009D456D">
        <w:rPr>
          <w:rFonts w:asciiTheme="majorHAnsi" w:hAnsiTheme="majorHAnsi" w:cstheme="majorHAnsi"/>
          <w:sz w:val="24"/>
          <w:szCs w:val="24"/>
        </w:rPr>
        <w:t>you</w:t>
      </w:r>
      <w:proofErr w:type="gramEnd"/>
    </w:p>
    <w:p w14:paraId="642F6473"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can</w:t>
      </w:r>
      <w:proofErr w:type="gramEnd"/>
      <w:r w:rsidRPr="009D456D">
        <w:rPr>
          <w:rFonts w:asciiTheme="majorHAnsi" w:hAnsiTheme="majorHAnsi" w:cstheme="majorHAnsi"/>
          <w:sz w:val="24"/>
          <w:szCs w:val="24"/>
        </w:rPr>
        <w:t xml:space="preserve"> do you</w:t>
      </w:r>
    </w:p>
    <w:p w14:paraId="092D6D5E"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xml:space="preserve">if </w:t>
      </w:r>
      <w:proofErr w:type="spellStart"/>
      <w:proofErr w:type="gramStart"/>
      <w:r w:rsidRPr="009D456D">
        <w:rPr>
          <w:rFonts w:asciiTheme="majorHAnsi" w:hAnsiTheme="majorHAnsi" w:cstheme="majorHAnsi"/>
          <w:sz w:val="24"/>
          <w:szCs w:val="24"/>
        </w:rPr>
        <w:t>i</w:t>
      </w:r>
      <w:proofErr w:type="spellEnd"/>
      <w:proofErr w:type="gramEnd"/>
      <w:r w:rsidRPr="009D456D">
        <w:rPr>
          <w:rFonts w:asciiTheme="majorHAnsi" w:hAnsiTheme="majorHAnsi" w:cstheme="majorHAnsi"/>
          <w:sz w:val="24"/>
          <w:szCs w:val="24"/>
        </w:rPr>
        <w:t xml:space="preserve"> will </w:t>
      </w:r>
      <w:proofErr w:type="gramStart"/>
      <w:r w:rsidRPr="009D456D">
        <w:rPr>
          <w:rFonts w:asciiTheme="majorHAnsi" w:hAnsiTheme="majorHAnsi" w:cstheme="majorHAnsi"/>
          <w:sz w:val="24"/>
          <w:szCs w:val="24"/>
        </w:rPr>
        <w:t>you see</w:t>
      </w:r>
      <w:proofErr w:type="gramEnd"/>
      <w:r w:rsidRPr="009D456D">
        <w:rPr>
          <w:rFonts w:asciiTheme="majorHAnsi" w:hAnsiTheme="majorHAnsi" w:cstheme="majorHAnsi"/>
          <w:sz w:val="24"/>
          <w:szCs w:val="24"/>
        </w:rPr>
        <w:t xml:space="preserve"> in the way</w:t>
      </w:r>
    </w:p>
    <w:p w14:paraId="2EC95D9B"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now</w:t>
      </w:r>
    </w:p>
    <w:p w14:paraId="7E18CE75" w14:textId="77777777" w:rsidR="006E4421" w:rsidRPr="009D456D" w:rsidRDefault="006E4421" w:rsidP="009D456D">
      <w:pPr>
        <w:rPr>
          <w:rFonts w:asciiTheme="majorHAnsi" w:hAnsiTheme="majorHAnsi" w:cstheme="majorHAnsi"/>
          <w:sz w:val="24"/>
          <w:szCs w:val="24"/>
        </w:rPr>
      </w:pPr>
      <w:proofErr w:type="gramStart"/>
      <w:r w:rsidRPr="009D456D">
        <w:rPr>
          <w:rFonts w:asciiTheme="majorHAnsi" w:hAnsiTheme="majorHAnsi" w:cstheme="majorHAnsi"/>
          <w:sz w:val="24"/>
          <w:szCs w:val="24"/>
        </w:rPr>
        <w:t>when</w:t>
      </w:r>
      <w:proofErr w:type="gramEnd"/>
      <w:r w:rsidRPr="009D456D">
        <w:rPr>
          <w:rFonts w:asciiTheme="majorHAnsi" w:hAnsiTheme="majorHAnsi" w:cstheme="majorHAnsi"/>
          <w:sz w:val="24"/>
          <w:szCs w:val="24"/>
        </w:rPr>
        <w:t xml:space="preserve"> </w:t>
      </w:r>
      <w:proofErr w:type="gramStart"/>
      <w:r w:rsidRPr="009D456D">
        <w:rPr>
          <w:rFonts w:asciiTheme="majorHAnsi" w:hAnsiTheme="majorHAnsi" w:cstheme="majorHAnsi"/>
          <w:sz w:val="24"/>
          <w:szCs w:val="24"/>
        </w:rPr>
        <w:t>you're</w:t>
      </w:r>
      <w:proofErr w:type="gramEnd"/>
      <w:r w:rsidRPr="009D456D">
        <w:rPr>
          <w:rFonts w:asciiTheme="majorHAnsi" w:hAnsiTheme="majorHAnsi" w:cstheme="majorHAnsi"/>
          <w:sz w:val="24"/>
          <w:szCs w:val="24"/>
        </w:rPr>
        <w:t xml:space="preserve"> a new </w:t>
      </w:r>
      <w:proofErr w:type="gramStart"/>
      <w:r w:rsidRPr="009D456D">
        <w:rPr>
          <w:rFonts w:asciiTheme="majorHAnsi" w:hAnsiTheme="majorHAnsi" w:cstheme="majorHAnsi"/>
          <w:sz w:val="24"/>
          <w:szCs w:val="24"/>
        </w:rPr>
        <w:t>game</w:t>
      </w:r>
      <w:proofErr w:type="gramEnd"/>
      <w:r w:rsidRPr="009D456D">
        <w:rPr>
          <w:rFonts w:asciiTheme="majorHAnsi" w:hAnsiTheme="majorHAnsi" w:cstheme="majorHAnsi"/>
          <w:sz w:val="24"/>
          <w:szCs w:val="24"/>
        </w:rPr>
        <w:t xml:space="preserve"> my love is</w:t>
      </w:r>
    </w:p>
    <w:p w14:paraId="18B565D4"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the night</w:t>
      </w:r>
    </w:p>
    <w:p w14:paraId="02102B4B" w14:textId="77777777" w:rsidR="006E4421" w:rsidRPr="009D456D" w:rsidRDefault="006E4421" w:rsidP="009D456D">
      <w:pPr>
        <w:rPr>
          <w:rFonts w:asciiTheme="majorHAnsi" w:hAnsiTheme="majorHAnsi" w:cstheme="majorHAnsi"/>
          <w:sz w:val="24"/>
          <w:szCs w:val="24"/>
        </w:rPr>
      </w:pPr>
      <w:proofErr w:type="gramStart"/>
      <w:r w:rsidRPr="009D456D">
        <w:rPr>
          <w:rFonts w:asciiTheme="majorHAnsi" w:hAnsiTheme="majorHAnsi" w:cstheme="majorHAnsi"/>
          <w:sz w:val="24"/>
          <w:szCs w:val="24"/>
        </w:rPr>
        <w:t>you</w:t>
      </w:r>
      <w:proofErr w:type="gramEnd"/>
    </w:p>
    <w:p w14:paraId="41599557"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xml:space="preserve">but </w:t>
      </w:r>
      <w:proofErr w:type="spellStart"/>
      <w:proofErr w:type="gramStart"/>
      <w:r w:rsidRPr="009D456D">
        <w:rPr>
          <w:rFonts w:asciiTheme="majorHAnsi" w:hAnsiTheme="majorHAnsi" w:cstheme="majorHAnsi"/>
          <w:sz w:val="24"/>
          <w:szCs w:val="24"/>
        </w:rPr>
        <w:t>i'm</w:t>
      </w:r>
      <w:proofErr w:type="spellEnd"/>
      <w:proofErr w:type="gramEnd"/>
      <w:r w:rsidRPr="009D456D">
        <w:rPr>
          <w:rFonts w:asciiTheme="majorHAnsi" w:hAnsiTheme="majorHAnsi" w:cstheme="majorHAnsi"/>
          <w:sz w:val="24"/>
          <w:szCs w:val="24"/>
        </w:rPr>
        <w:t xml:space="preserve"> so good</w:t>
      </w:r>
    </w:p>
    <w:p w14:paraId="24C3142F"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if you</w:t>
      </w:r>
    </w:p>
    <w:p w14:paraId="6AEA16EE"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lastRenderedPageBreak/>
        <w:t>i</w:t>
      </w:r>
      <w:proofErr w:type="spellEnd"/>
      <w:r w:rsidRPr="009D456D">
        <w:rPr>
          <w:rFonts w:asciiTheme="majorHAnsi" w:hAnsiTheme="majorHAnsi" w:cstheme="majorHAnsi"/>
          <w:sz w:val="24"/>
          <w:szCs w:val="24"/>
        </w:rPr>
        <w:t xml:space="preserve"> think</w:t>
      </w:r>
      <w:proofErr w:type="gramEnd"/>
      <w:r w:rsidRPr="009D456D">
        <w:rPr>
          <w:rFonts w:asciiTheme="majorHAnsi" w:hAnsiTheme="majorHAnsi" w:cstheme="majorHAnsi"/>
          <w:sz w:val="24"/>
          <w:szCs w:val="24"/>
        </w:rPr>
        <w:t xml:space="preserve"> it</w:t>
      </w:r>
    </w:p>
    <w:p w14:paraId="317E89B8"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but you're all the time the end</w:t>
      </w:r>
    </w:p>
    <w:p w14:paraId="5E7628FD"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xml:space="preserve">and it's a love can see </w:t>
      </w:r>
      <w:proofErr w:type="spellStart"/>
      <w:r w:rsidRPr="009D456D">
        <w:rPr>
          <w:rFonts w:asciiTheme="majorHAnsi" w:hAnsiTheme="majorHAnsi" w:cstheme="majorHAnsi"/>
          <w:sz w:val="24"/>
          <w:szCs w:val="24"/>
        </w:rPr>
        <w:t>i'm</w:t>
      </w:r>
      <w:proofErr w:type="spellEnd"/>
      <w:r w:rsidRPr="009D456D">
        <w:rPr>
          <w:rFonts w:asciiTheme="majorHAnsi" w:hAnsiTheme="majorHAnsi" w:cstheme="majorHAnsi"/>
          <w:sz w:val="24"/>
          <w:szCs w:val="24"/>
        </w:rPr>
        <w:t xml:space="preserve"> looking</w:t>
      </w:r>
    </w:p>
    <w:p w14:paraId="760F673F"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at least</w:t>
      </w:r>
    </w:p>
    <w:p w14:paraId="47F8C6F6"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could</w:t>
      </w:r>
      <w:proofErr w:type="gramEnd"/>
      <w:r w:rsidRPr="009D456D">
        <w:rPr>
          <w:rFonts w:asciiTheme="majorHAnsi" w:hAnsiTheme="majorHAnsi" w:cstheme="majorHAnsi"/>
          <w:sz w:val="24"/>
          <w:szCs w:val="24"/>
        </w:rPr>
        <w:t xml:space="preserve"> be the good that</w:t>
      </w:r>
    </w:p>
    <w:p w14:paraId="2DF59493" w14:textId="77777777" w:rsidR="006E4421" w:rsidRPr="009D456D" w:rsidRDefault="006E4421" w:rsidP="009D456D">
      <w:pPr>
        <w:rPr>
          <w:rFonts w:asciiTheme="majorHAnsi" w:hAnsiTheme="majorHAnsi" w:cstheme="majorHAnsi"/>
          <w:sz w:val="24"/>
          <w:szCs w:val="24"/>
        </w:rPr>
      </w:pPr>
    </w:p>
    <w:p w14:paraId="415190A3"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w:t>
      </w:r>
    </w:p>
    <w:p w14:paraId="712690C2"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Artist: cardigans</w:t>
      </w:r>
    </w:p>
    <w:p w14:paraId="6F8C509E"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Title</w:t>
      </w:r>
      <w:proofErr w:type="gramStart"/>
      <w:r w:rsidRPr="009D456D">
        <w:rPr>
          <w:rFonts w:asciiTheme="majorHAnsi" w:hAnsiTheme="majorHAnsi" w:cstheme="majorHAnsi"/>
          <w:sz w:val="24"/>
          <w:szCs w:val="24"/>
        </w:rPr>
        <w:t xml:space="preserve">:  </w:t>
      </w:r>
      <w:proofErr w:type="spellStart"/>
      <w:r w:rsidRPr="009D456D">
        <w:rPr>
          <w:rFonts w:asciiTheme="majorHAnsi" w:hAnsiTheme="majorHAnsi" w:cstheme="majorHAnsi"/>
          <w:sz w:val="24"/>
          <w:szCs w:val="24"/>
        </w:rPr>
        <w:t>lovefool</w:t>
      </w:r>
      <w:proofErr w:type="spellEnd"/>
      <w:proofErr w:type="gramEnd"/>
    </w:p>
    <w:p w14:paraId="74FDBE33"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Start word: baby</w:t>
      </w:r>
    </w:p>
    <w:p w14:paraId="45768DA8" w14:textId="77777777" w:rsidR="006E4421" w:rsidRPr="009D456D" w:rsidRDefault="006E4421" w:rsidP="009D456D">
      <w:pPr>
        <w:rPr>
          <w:rFonts w:asciiTheme="majorHAnsi" w:hAnsiTheme="majorHAnsi" w:cstheme="majorHAnsi"/>
          <w:sz w:val="24"/>
          <w:szCs w:val="24"/>
        </w:rPr>
      </w:pPr>
    </w:p>
    <w:p w14:paraId="70254BDB"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Baseline ---</w:t>
      </w:r>
    </w:p>
    <w:p w14:paraId="61DC0AFD"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xml:space="preserve">baby my soul </w:t>
      </w:r>
      <w:proofErr w:type="gramStart"/>
      <w:r w:rsidRPr="009D456D">
        <w:rPr>
          <w:rFonts w:asciiTheme="majorHAnsi" w:hAnsiTheme="majorHAnsi" w:cstheme="majorHAnsi"/>
          <w:sz w:val="24"/>
          <w:szCs w:val="24"/>
        </w:rPr>
        <w:t>don't</w:t>
      </w:r>
      <w:proofErr w:type="gramEnd"/>
      <w:r w:rsidRPr="009D456D">
        <w:rPr>
          <w:rFonts w:asciiTheme="majorHAnsi" w:hAnsiTheme="majorHAnsi" w:cstheme="majorHAnsi"/>
          <w:sz w:val="24"/>
          <w:szCs w:val="24"/>
        </w:rPr>
        <w:t xml:space="preserve"> you say that it</w:t>
      </w:r>
    </w:p>
    <w:p w14:paraId="519E849E"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i'm</w:t>
      </w:r>
      <w:proofErr w:type="spellEnd"/>
      <w:proofErr w:type="gramEnd"/>
      <w:r w:rsidRPr="009D456D">
        <w:rPr>
          <w:rFonts w:asciiTheme="majorHAnsi" w:hAnsiTheme="majorHAnsi" w:cstheme="majorHAnsi"/>
          <w:sz w:val="24"/>
          <w:szCs w:val="24"/>
        </w:rPr>
        <w:t xml:space="preserve"> </w:t>
      </w:r>
      <w:proofErr w:type="spellStart"/>
      <w:r w:rsidRPr="009D456D">
        <w:rPr>
          <w:rFonts w:asciiTheme="majorHAnsi" w:hAnsiTheme="majorHAnsi" w:cstheme="majorHAnsi"/>
          <w:sz w:val="24"/>
          <w:szCs w:val="24"/>
        </w:rPr>
        <w:t>gonna</w:t>
      </w:r>
      <w:proofErr w:type="spellEnd"/>
      <w:r w:rsidRPr="009D456D">
        <w:rPr>
          <w:rFonts w:asciiTheme="majorHAnsi" w:hAnsiTheme="majorHAnsi" w:cstheme="majorHAnsi"/>
          <w:sz w:val="24"/>
          <w:szCs w:val="24"/>
        </w:rPr>
        <w:t xml:space="preserve"> be</w:t>
      </w:r>
    </w:p>
    <w:p w14:paraId="49529324"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so</w:t>
      </w:r>
    </w:p>
    <w:p w14:paraId="7FE39B93"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lastRenderedPageBreak/>
        <w:t xml:space="preserve">when </w:t>
      </w: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got to find</w:t>
      </w:r>
    </w:p>
    <w:p w14:paraId="59D44BE3" w14:textId="77777777" w:rsidR="006E4421" w:rsidRPr="009D456D" w:rsidRDefault="006E4421" w:rsidP="009D456D">
      <w:pPr>
        <w:rPr>
          <w:rFonts w:asciiTheme="majorHAnsi" w:hAnsiTheme="majorHAnsi" w:cstheme="majorHAnsi"/>
          <w:sz w:val="24"/>
          <w:szCs w:val="24"/>
        </w:rPr>
      </w:pPr>
      <w:proofErr w:type="spellStart"/>
      <w:r w:rsidRPr="009D456D">
        <w:rPr>
          <w:rFonts w:asciiTheme="majorHAnsi" w:hAnsiTheme="majorHAnsi" w:cstheme="majorHAnsi"/>
          <w:sz w:val="24"/>
          <w:szCs w:val="24"/>
        </w:rPr>
        <w:t>'</w:t>
      </w:r>
      <w:proofErr w:type="gramStart"/>
      <w:r w:rsidRPr="009D456D">
        <w:rPr>
          <w:rFonts w:asciiTheme="majorHAnsi" w:hAnsiTheme="majorHAnsi" w:cstheme="majorHAnsi"/>
          <w:sz w:val="24"/>
          <w:szCs w:val="24"/>
        </w:rPr>
        <w:t>cause</w:t>
      </w:r>
      <w:proofErr w:type="spellEnd"/>
      <w:proofErr w:type="gramEnd"/>
      <w:r w:rsidRPr="009D456D">
        <w:rPr>
          <w:rFonts w:asciiTheme="majorHAnsi" w:hAnsiTheme="majorHAnsi" w:cstheme="majorHAnsi"/>
          <w:sz w:val="24"/>
          <w:szCs w:val="24"/>
        </w:rPr>
        <w:t xml:space="preserve"> if </w:t>
      </w: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don't give you can you</w:t>
      </w:r>
    </w:p>
    <w:p w14:paraId="40703C79"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know</w:t>
      </w:r>
    </w:p>
    <w:p w14:paraId="2CCCD536"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just</w:t>
      </w:r>
      <w:proofErr w:type="gramEnd"/>
      <w:r w:rsidRPr="009D456D">
        <w:rPr>
          <w:rFonts w:asciiTheme="majorHAnsi" w:hAnsiTheme="majorHAnsi" w:cstheme="majorHAnsi"/>
          <w:sz w:val="24"/>
          <w:szCs w:val="24"/>
        </w:rPr>
        <w:t xml:space="preserve"> can't go</w:t>
      </w:r>
    </w:p>
    <w:p w14:paraId="491C37A2"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i'm</w:t>
      </w:r>
      <w:proofErr w:type="spellEnd"/>
      <w:proofErr w:type="gramEnd"/>
      <w:r w:rsidRPr="009D456D">
        <w:rPr>
          <w:rFonts w:asciiTheme="majorHAnsi" w:hAnsiTheme="majorHAnsi" w:cstheme="majorHAnsi"/>
          <w:sz w:val="24"/>
          <w:szCs w:val="24"/>
        </w:rPr>
        <w:t xml:space="preserve"> your hand and </w:t>
      </w:r>
      <w:proofErr w:type="gramStart"/>
      <w:r w:rsidRPr="009D456D">
        <w:rPr>
          <w:rFonts w:asciiTheme="majorHAnsi" w:hAnsiTheme="majorHAnsi" w:cstheme="majorHAnsi"/>
          <w:sz w:val="24"/>
          <w:szCs w:val="24"/>
        </w:rPr>
        <w:t>the love</w:t>
      </w:r>
      <w:proofErr w:type="gramEnd"/>
    </w:p>
    <w:p w14:paraId="5A8F1279"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have</w:t>
      </w:r>
      <w:proofErr w:type="gramEnd"/>
      <w:r w:rsidRPr="009D456D">
        <w:rPr>
          <w:rFonts w:asciiTheme="majorHAnsi" w:hAnsiTheme="majorHAnsi" w:cstheme="majorHAnsi"/>
          <w:sz w:val="24"/>
          <w:szCs w:val="24"/>
        </w:rPr>
        <w:t xml:space="preserve"> to me for you see you</w:t>
      </w:r>
    </w:p>
    <w:p w14:paraId="3DC496E1"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come on to the fire</w:t>
      </w:r>
    </w:p>
    <w:p w14:paraId="39DD174C"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xml:space="preserve">but </w:t>
      </w: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can do</w:t>
      </w:r>
    </w:p>
    <w:p w14:paraId="71D3851D"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could</w:t>
      </w:r>
      <w:proofErr w:type="gramEnd"/>
      <w:r w:rsidRPr="009D456D">
        <w:rPr>
          <w:rFonts w:asciiTheme="majorHAnsi" w:hAnsiTheme="majorHAnsi" w:cstheme="majorHAnsi"/>
          <w:sz w:val="24"/>
          <w:szCs w:val="24"/>
        </w:rPr>
        <w:t xml:space="preserve"> make me</w:t>
      </w:r>
    </w:p>
    <w:p w14:paraId="5AA6A6D0" w14:textId="77777777" w:rsidR="006E4421" w:rsidRPr="009D456D" w:rsidRDefault="006E4421" w:rsidP="009D456D">
      <w:pPr>
        <w:rPr>
          <w:rFonts w:asciiTheme="majorHAnsi" w:hAnsiTheme="majorHAnsi" w:cstheme="majorHAnsi"/>
          <w:sz w:val="24"/>
          <w:szCs w:val="24"/>
        </w:rPr>
      </w:pPr>
      <w:proofErr w:type="gramStart"/>
      <w:r w:rsidRPr="009D456D">
        <w:rPr>
          <w:rFonts w:asciiTheme="majorHAnsi" w:hAnsiTheme="majorHAnsi" w:cstheme="majorHAnsi"/>
          <w:sz w:val="24"/>
          <w:szCs w:val="24"/>
        </w:rPr>
        <w:t>a way</w:t>
      </w:r>
      <w:proofErr w:type="gramEnd"/>
      <w:r w:rsidRPr="009D456D">
        <w:rPr>
          <w:rFonts w:asciiTheme="majorHAnsi" w:hAnsiTheme="majorHAnsi" w:cstheme="majorHAnsi"/>
          <w:sz w:val="24"/>
          <w:szCs w:val="24"/>
        </w:rPr>
        <w:t xml:space="preserve"> to see</w:t>
      </w:r>
    </w:p>
    <w:p w14:paraId="465A6E60"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want</w:t>
      </w:r>
      <w:proofErr w:type="gramEnd"/>
      <w:r w:rsidRPr="009D456D">
        <w:rPr>
          <w:rFonts w:asciiTheme="majorHAnsi" w:hAnsiTheme="majorHAnsi" w:cstheme="majorHAnsi"/>
          <w:sz w:val="24"/>
          <w:szCs w:val="24"/>
        </w:rPr>
        <w:t xml:space="preserve"> it don't know</w:t>
      </w:r>
    </w:p>
    <w:p w14:paraId="16493989" w14:textId="77777777" w:rsidR="006E4421" w:rsidRPr="009D456D" w:rsidRDefault="006E4421" w:rsidP="009D456D">
      <w:pPr>
        <w:rPr>
          <w:rFonts w:asciiTheme="majorHAnsi" w:hAnsiTheme="majorHAnsi" w:cstheme="majorHAnsi"/>
          <w:sz w:val="24"/>
          <w:szCs w:val="24"/>
        </w:rPr>
      </w:pPr>
    </w:p>
    <w:p w14:paraId="1230FC63"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Global MIDI ---</w:t>
      </w:r>
    </w:p>
    <w:p w14:paraId="7C4F1D9B"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xml:space="preserve">baby </w:t>
      </w:r>
      <w:proofErr w:type="spellStart"/>
      <w:r w:rsidRPr="009D456D">
        <w:rPr>
          <w:rFonts w:asciiTheme="majorHAnsi" w:hAnsiTheme="majorHAnsi" w:cstheme="majorHAnsi"/>
          <w:sz w:val="24"/>
          <w:szCs w:val="24"/>
        </w:rPr>
        <w:t>baby</w:t>
      </w:r>
      <w:proofErr w:type="spellEnd"/>
      <w:r w:rsidRPr="009D456D">
        <w:rPr>
          <w:rFonts w:asciiTheme="majorHAnsi" w:hAnsiTheme="majorHAnsi" w:cstheme="majorHAnsi"/>
          <w:sz w:val="24"/>
          <w:szCs w:val="24"/>
        </w:rPr>
        <w:t xml:space="preserve"> </w:t>
      </w: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was the </w:t>
      </w:r>
      <w:proofErr w:type="spellStart"/>
      <w:r w:rsidRPr="009D456D">
        <w:rPr>
          <w:rFonts w:asciiTheme="majorHAnsi" w:hAnsiTheme="majorHAnsi" w:cstheme="majorHAnsi"/>
          <w:sz w:val="24"/>
          <w:szCs w:val="24"/>
        </w:rPr>
        <w:t>the</w:t>
      </w:r>
      <w:proofErr w:type="spellEnd"/>
      <w:r w:rsidRPr="009D456D">
        <w:rPr>
          <w:rFonts w:asciiTheme="majorHAnsi" w:hAnsiTheme="majorHAnsi" w:cstheme="majorHAnsi"/>
          <w:sz w:val="24"/>
          <w:szCs w:val="24"/>
        </w:rPr>
        <w:t xml:space="preserve"> only love</w:t>
      </w:r>
    </w:p>
    <w:p w14:paraId="022FB3A1"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now</w:t>
      </w:r>
    </w:p>
    <w:p w14:paraId="7B0AE5C0" w14:textId="77777777" w:rsidR="006E4421" w:rsidRPr="009D456D" w:rsidRDefault="006E4421" w:rsidP="009D456D">
      <w:pPr>
        <w:rPr>
          <w:rFonts w:asciiTheme="majorHAnsi" w:hAnsiTheme="majorHAnsi" w:cstheme="majorHAnsi"/>
          <w:sz w:val="24"/>
          <w:szCs w:val="24"/>
        </w:rPr>
      </w:pPr>
      <w:proofErr w:type="gramStart"/>
      <w:r w:rsidRPr="009D456D">
        <w:rPr>
          <w:rFonts w:asciiTheme="majorHAnsi" w:hAnsiTheme="majorHAnsi" w:cstheme="majorHAnsi"/>
          <w:sz w:val="24"/>
          <w:szCs w:val="24"/>
        </w:rPr>
        <w:t>so</w:t>
      </w:r>
      <w:proofErr w:type="gramEnd"/>
      <w:r w:rsidRPr="009D456D">
        <w:rPr>
          <w:rFonts w:asciiTheme="majorHAnsi" w:hAnsiTheme="majorHAnsi" w:cstheme="majorHAnsi"/>
          <w:sz w:val="24"/>
          <w:szCs w:val="24"/>
        </w:rPr>
        <w:t xml:space="preserve"> hot lady</w:t>
      </w:r>
    </w:p>
    <w:p w14:paraId="6C1CF4C8"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lastRenderedPageBreak/>
        <w:t>they have a way on his heart</w:t>
      </w:r>
    </w:p>
    <w:p w14:paraId="2DE77B24" w14:textId="77777777" w:rsidR="006E4421" w:rsidRPr="009D456D" w:rsidRDefault="006E4421" w:rsidP="009D456D">
      <w:pPr>
        <w:rPr>
          <w:rFonts w:asciiTheme="majorHAnsi" w:hAnsiTheme="majorHAnsi" w:cstheme="majorHAnsi"/>
          <w:sz w:val="24"/>
          <w:szCs w:val="24"/>
        </w:rPr>
      </w:pPr>
      <w:proofErr w:type="spellStart"/>
      <w:r w:rsidRPr="009D456D">
        <w:rPr>
          <w:rFonts w:asciiTheme="majorHAnsi" w:hAnsiTheme="majorHAnsi" w:cstheme="majorHAnsi"/>
          <w:sz w:val="24"/>
          <w:szCs w:val="24"/>
        </w:rPr>
        <w:t>'</w:t>
      </w:r>
      <w:proofErr w:type="gramStart"/>
      <w:r w:rsidRPr="009D456D">
        <w:rPr>
          <w:rFonts w:asciiTheme="majorHAnsi" w:hAnsiTheme="majorHAnsi" w:cstheme="majorHAnsi"/>
          <w:sz w:val="24"/>
          <w:szCs w:val="24"/>
        </w:rPr>
        <w:t>cause</w:t>
      </w:r>
      <w:proofErr w:type="spellEnd"/>
      <w:proofErr w:type="gramEnd"/>
      <w:r w:rsidRPr="009D456D">
        <w:rPr>
          <w:rFonts w:asciiTheme="majorHAnsi" w:hAnsiTheme="majorHAnsi" w:cstheme="majorHAnsi"/>
          <w:sz w:val="24"/>
          <w:szCs w:val="24"/>
        </w:rPr>
        <w:t xml:space="preserve"> that the way</w:t>
      </w:r>
    </w:p>
    <w:p w14:paraId="246BEFDE"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so</w:t>
      </w:r>
    </w:p>
    <w:p w14:paraId="5BDDDEAE"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get</w:t>
      </w:r>
      <w:proofErr w:type="gramEnd"/>
      <w:r w:rsidRPr="009D456D">
        <w:rPr>
          <w:rFonts w:asciiTheme="majorHAnsi" w:hAnsiTheme="majorHAnsi" w:cstheme="majorHAnsi"/>
          <w:sz w:val="24"/>
          <w:szCs w:val="24"/>
        </w:rPr>
        <w:t xml:space="preserve"> it</w:t>
      </w:r>
    </w:p>
    <w:p w14:paraId="69B49A8A"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don't just a fool a man the one</w:t>
      </w:r>
    </w:p>
    <w:p w14:paraId="50999E76"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who wants to me</w:t>
      </w:r>
    </w:p>
    <w:p w14:paraId="3060F826" w14:textId="77777777" w:rsidR="006E4421" w:rsidRPr="009D456D" w:rsidRDefault="006E4421" w:rsidP="009D456D">
      <w:pPr>
        <w:rPr>
          <w:rFonts w:asciiTheme="majorHAnsi" w:hAnsiTheme="majorHAnsi" w:cstheme="majorHAnsi"/>
          <w:sz w:val="24"/>
          <w:szCs w:val="24"/>
        </w:rPr>
      </w:pP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w:t>
      </w:r>
      <w:proofErr w:type="gramStart"/>
      <w:r w:rsidRPr="009D456D">
        <w:rPr>
          <w:rFonts w:asciiTheme="majorHAnsi" w:hAnsiTheme="majorHAnsi" w:cstheme="majorHAnsi"/>
          <w:sz w:val="24"/>
          <w:szCs w:val="24"/>
        </w:rPr>
        <w:t>have to</w:t>
      </w:r>
      <w:proofErr w:type="gramEnd"/>
      <w:r w:rsidRPr="009D456D">
        <w:rPr>
          <w:rFonts w:asciiTheme="majorHAnsi" w:hAnsiTheme="majorHAnsi" w:cstheme="majorHAnsi"/>
          <w:sz w:val="24"/>
          <w:szCs w:val="24"/>
        </w:rPr>
        <w:t xml:space="preserve"> do </w:t>
      </w:r>
      <w:proofErr w:type="gramStart"/>
      <w:r w:rsidRPr="009D456D">
        <w:rPr>
          <w:rFonts w:asciiTheme="majorHAnsi" w:hAnsiTheme="majorHAnsi" w:cstheme="majorHAnsi"/>
          <w:sz w:val="24"/>
          <w:szCs w:val="24"/>
        </w:rPr>
        <w:t>it</w:t>
      </w:r>
      <w:proofErr w:type="gramEnd"/>
      <w:r w:rsidRPr="009D456D">
        <w:rPr>
          <w:rFonts w:asciiTheme="majorHAnsi" w:hAnsiTheme="majorHAnsi" w:cstheme="majorHAnsi"/>
          <w:sz w:val="24"/>
          <w:szCs w:val="24"/>
        </w:rPr>
        <w:t xml:space="preserve"> my baby doll</w:t>
      </w:r>
    </w:p>
    <w:p w14:paraId="131C9722"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was</w:t>
      </w:r>
      <w:proofErr w:type="gramEnd"/>
    </w:p>
    <w:p w14:paraId="4ADEB836" w14:textId="77777777" w:rsidR="006E4421" w:rsidRPr="009D456D" w:rsidRDefault="006E4421" w:rsidP="009D456D">
      <w:pPr>
        <w:rPr>
          <w:rFonts w:asciiTheme="majorHAnsi" w:hAnsiTheme="majorHAnsi" w:cstheme="majorHAnsi"/>
          <w:sz w:val="24"/>
          <w:szCs w:val="24"/>
        </w:rPr>
      </w:pPr>
      <w:proofErr w:type="spellStart"/>
      <w:r w:rsidRPr="009D456D">
        <w:rPr>
          <w:rFonts w:asciiTheme="majorHAnsi" w:hAnsiTheme="majorHAnsi" w:cstheme="majorHAnsi"/>
          <w:sz w:val="24"/>
          <w:szCs w:val="24"/>
        </w:rPr>
        <w:t>'</w:t>
      </w:r>
      <w:proofErr w:type="gramStart"/>
      <w:r w:rsidRPr="009D456D">
        <w:rPr>
          <w:rFonts w:asciiTheme="majorHAnsi" w:hAnsiTheme="majorHAnsi" w:cstheme="majorHAnsi"/>
          <w:sz w:val="24"/>
          <w:szCs w:val="24"/>
        </w:rPr>
        <w:t>cause</w:t>
      </w:r>
      <w:proofErr w:type="spellEnd"/>
      <w:proofErr w:type="gramEnd"/>
    </w:p>
    <w:p w14:paraId="5D4DC6AF"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have</w:t>
      </w:r>
      <w:proofErr w:type="gramEnd"/>
      <w:r w:rsidRPr="009D456D">
        <w:rPr>
          <w:rFonts w:asciiTheme="majorHAnsi" w:hAnsiTheme="majorHAnsi" w:cstheme="majorHAnsi"/>
          <w:sz w:val="24"/>
          <w:szCs w:val="24"/>
        </w:rPr>
        <w:t xml:space="preserve"> you can be </w:t>
      </w:r>
      <w:proofErr w:type="gramStart"/>
      <w:r w:rsidRPr="009D456D">
        <w:rPr>
          <w:rFonts w:asciiTheme="majorHAnsi" w:hAnsiTheme="majorHAnsi" w:cstheme="majorHAnsi"/>
          <w:sz w:val="24"/>
          <w:szCs w:val="24"/>
        </w:rPr>
        <w:t xml:space="preserve">wrong </w:t>
      </w:r>
      <w:proofErr w:type="spellStart"/>
      <w:r w:rsidRPr="009D456D">
        <w:rPr>
          <w:rFonts w:asciiTheme="majorHAnsi" w:hAnsiTheme="majorHAnsi" w:cstheme="majorHAnsi"/>
          <w:sz w:val="24"/>
          <w:szCs w:val="24"/>
        </w:rPr>
        <w:t>i</w:t>
      </w:r>
      <w:proofErr w:type="spellEnd"/>
      <w:proofErr w:type="gramEnd"/>
      <w:r w:rsidRPr="009D456D">
        <w:rPr>
          <w:rFonts w:asciiTheme="majorHAnsi" w:hAnsiTheme="majorHAnsi" w:cstheme="majorHAnsi"/>
          <w:sz w:val="24"/>
          <w:szCs w:val="24"/>
        </w:rPr>
        <w:t xml:space="preserve"> feel</w:t>
      </w:r>
    </w:p>
    <w:p w14:paraId="0BCC03F7"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just don't be</w:t>
      </w:r>
    </w:p>
    <w:p w14:paraId="2CC0CCC9" w14:textId="77777777" w:rsidR="006E4421" w:rsidRPr="009D456D" w:rsidRDefault="006E4421" w:rsidP="009D456D">
      <w:pPr>
        <w:rPr>
          <w:rFonts w:asciiTheme="majorHAnsi" w:hAnsiTheme="majorHAnsi" w:cstheme="majorHAnsi"/>
          <w:sz w:val="24"/>
          <w:szCs w:val="24"/>
        </w:rPr>
      </w:pPr>
    </w:p>
    <w:p w14:paraId="7B7CFB61"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Aligned MIDI ---</w:t>
      </w:r>
    </w:p>
    <w:p w14:paraId="04C4B992"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baby</w:t>
      </w:r>
    </w:p>
    <w:p w14:paraId="0A0FB6F0"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if you</w:t>
      </w:r>
    </w:p>
    <w:p w14:paraId="17E9BEB3" w14:textId="77777777" w:rsidR="006E4421" w:rsidRPr="009D456D" w:rsidRDefault="006E4421" w:rsidP="009D456D">
      <w:pPr>
        <w:rPr>
          <w:rFonts w:asciiTheme="majorHAnsi" w:hAnsiTheme="majorHAnsi" w:cstheme="majorHAnsi"/>
          <w:sz w:val="24"/>
          <w:szCs w:val="24"/>
        </w:rPr>
      </w:pPr>
      <w:proofErr w:type="spellStart"/>
      <w:r w:rsidRPr="009D456D">
        <w:rPr>
          <w:rFonts w:asciiTheme="majorHAnsi" w:hAnsiTheme="majorHAnsi" w:cstheme="majorHAnsi"/>
          <w:sz w:val="24"/>
          <w:szCs w:val="24"/>
        </w:rPr>
        <w:t>'</w:t>
      </w:r>
      <w:proofErr w:type="gramStart"/>
      <w:r w:rsidRPr="009D456D">
        <w:rPr>
          <w:rFonts w:asciiTheme="majorHAnsi" w:hAnsiTheme="majorHAnsi" w:cstheme="majorHAnsi"/>
          <w:sz w:val="24"/>
          <w:szCs w:val="24"/>
        </w:rPr>
        <w:t>cause</w:t>
      </w:r>
      <w:proofErr w:type="spellEnd"/>
      <w:proofErr w:type="gramEnd"/>
      <w:r w:rsidRPr="009D456D">
        <w:rPr>
          <w:rFonts w:asciiTheme="majorHAnsi" w:hAnsiTheme="majorHAnsi" w:cstheme="majorHAnsi"/>
          <w:sz w:val="24"/>
          <w:szCs w:val="24"/>
        </w:rPr>
        <w:t xml:space="preserve"> </w:t>
      </w:r>
      <w:proofErr w:type="spellStart"/>
      <w:proofErr w:type="gramStart"/>
      <w:r w:rsidRPr="009D456D">
        <w:rPr>
          <w:rFonts w:asciiTheme="majorHAnsi" w:hAnsiTheme="majorHAnsi" w:cstheme="majorHAnsi"/>
          <w:sz w:val="24"/>
          <w:szCs w:val="24"/>
        </w:rPr>
        <w:t>i'm</w:t>
      </w:r>
      <w:proofErr w:type="spellEnd"/>
      <w:proofErr w:type="gramEnd"/>
      <w:r w:rsidRPr="009D456D">
        <w:rPr>
          <w:rFonts w:asciiTheme="majorHAnsi" w:hAnsiTheme="majorHAnsi" w:cstheme="majorHAnsi"/>
          <w:sz w:val="24"/>
          <w:szCs w:val="24"/>
        </w:rPr>
        <w:t xml:space="preserve"> so long</w:t>
      </w:r>
    </w:p>
    <w:p w14:paraId="7D45A4A0"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lastRenderedPageBreak/>
        <w:t>i'm</w:t>
      </w:r>
      <w:proofErr w:type="spellEnd"/>
      <w:proofErr w:type="gramEnd"/>
      <w:r w:rsidRPr="009D456D">
        <w:rPr>
          <w:rFonts w:asciiTheme="majorHAnsi" w:hAnsiTheme="majorHAnsi" w:cstheme="majorHAnsi"/>
          <w:sz w:val="24"/>
          <w:szCs w:val="24"/>
        </w:rPr>
        <w:t xml:space="preserve"> sorry </w:t>
      </w:r>
      <w:proofErr w:type="gramStart"/>
      <w:r w:rsidRPr="009D456D">
        <w:rPr>
          <w:rFonts w:asciiTheme="majorHAnsi" w:hAnsiTheme="majorHAnsi" w:cstheme="majorHAnsi"/>
          <w:sz w:val="24"/>
          <w:szCs w:val="24"/>
        </w:rPr>
        <w:t xml:space="preserve">that </w:t>
      </w:r>
      <w:proofErr w:type="spellStart"/>
      <w:r w:rsidRPr="009D456D">
        <w:rPr>
          <w:rFonts w:asciiTheme="majorHAnsi" w:hAnsiTheme="majorHAnsi" w:cstheme="majorHAnsi"/>
          <w:sz w:val="24"/>
          <w:szCs w:val="24"/>
        </w:rPr>
        <w:t>i</w:t>
      </w:r>
      <w:proofErr w:type="spellEnd"/>
      <w:proofErr w:type="gramEnd"/>
      <w:r w:rsidRPr="009D456D">
        <w:rPr>
          <w:rFonts w:asciiTheme="majorHAnsi" w:hAnsiTheme="majorHAnsi" w:cstheme="majorHAnsi"/>
          <w:sz w:val="24"/>
          <w:szCs w:val="24"/>
        </w:rPr>
        <w:t xml:space="preserve"> </w:t>
      </w:r>
      <w:proofErr w:type="gramStart"/>
      <w:r w:rsidRPr="009D456D">
        <w:rPr>
          <w:rFonts w:asciiTheme="majorHAnsi" w:hAnsiTheme="majorHAnsi" w:cstheme="majorHAnsi"/>
          <w:sz w:val="24"/>
          <w:szCs w:val="24"/>
        </w:rPr>
        <w:t>can you</w:t>
      </w:r>
      <w:proofErr w:type="gramEnd"/>
      <w:r w:rsidRPr="009D456D">
        <w:rPr>
          <w:rFonts w:asciiTheme="majorHAnsi" w:hAnsiTheme="majorHAnsi" w:cstheme="majorHAnsi"/>
          <w:sz w:val="24"/>
          <w:szCs w:val="24"/>
        </w:rPr>
        <w:t xml:space="preserve"> feel your</w:t>
      </w:r>
    </w:p>
    <w:p w14:paraId="73C998E4" w14:textId="77777777" w:rsidR="006E4421" w:rsidRPr="009D456D" w:rsidRDefault="006E4421" w:rsidP="009D456D">
      <w:pPr>
        <w:rPr>
          <w:rFonts w:asciiTheme="majorHAnsi" w:hAnsiTheme="majorHAnsi" w:cstheme="majorHAnsi"/>
          <w:sz w:val="24"/>
          <w:szCs w:val="24"/>
        </w:rPr>
      </w:pPr>
      <w:proofErr w:type="gramStart"/>
      <w:r w:rsidRPr="009D456D">
        <w:rPr>
          <w:rFonts w:asciiTheme="majorHAnsi" w:hAnsiTheme="majorHAnsi" w:cstheme="majorHAnsi"/>
          <w:sz w:val="24"/>
          <w:szCs w:val="24"/>
        </w:rPr>
        <w:t>soul</w:t>
      </w:r>
      <w:proofErr w:type="gramEnd"/>
      <w:r w:rsidRPr="009D456D">
        <w:rPr>
          <w:rFonts w:asciiTheme="majorHAnsi" w:hAnsiTheme="majorHAnsi" w:cstheme="majorHAnsi"/>
          <w:sz w:val="24"/>
          <w:szCs w:val="24"/>
        </w:rPr>
        <w:t xml:space="preserve"> </w:t>
      </w:r>
      <w:proofErr w:type="gramStart"/>
      <w:r w:rsidRPr="009D456D">
        <w:rPr>
          <w:rFonts w:asciiTheme="majorHAnsi" w:hAnsiTheme="majorHAnsi" w:cstheme="majorHAnsi"/>
          <w:sz w:val="24"/>
          <w:szCs w:val="24"/>
        </w:rPr>
        <w:t xml:space="preserve">brother </w:t>
      </w:r>
      <w:proofErr w:type="spellStart"/>
      <w:r w:rsidRPr="009D456D">
        <w:rPr>
          <w:rFonts w:asciiTheme="majorHAnsi" w:hAnsiTheme="majorHAnsi" w:cstheme="majorHAnsi"/>
          <w:sz w:val="24"/>
          <w:szCs w:val="24"/>
        </w:rPr>
        <w:t>i</w:t>
      </w:r>
      <w:proofErr w:type="spellEnd"/>
      <w:proofErr w:type="gramEnd"/>
      <w:r w:rsidRPr="009D456D">
        <w:rPr>
          <w:rFonts w:asciiTheme="majorHAnsi" w:hAnsiTheme="majorHAnsi" w:cstheme="majorHAnsi"/>
          <w:sz w:val="24"/>
          <w:szCs w:val="24"/>
        </w:rPr>
        <w:t xml:space="preserve"> have to the right</w:t>
      </w:r>
    </w:p>
    <w:p w14:paraId="17FB4BF5"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that was just all in the stars that</w:t>
      </w:r>
    </w:p>
    <w:p w14:paraId="1E9DA37D"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was so</w:t>
      </w:r>
    </w:p>
    <w:p w14:paraId="2095AFB4"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the same</w:t>
      </w:r>
    </w:p>
    <w:p w14:paraId="29825632" w14:textId="77777777" w:rsidR="006E4421" w:rsidRPr="009D456D" w:rsidRDefault="006E4421" w:rsidP="009D456D">
      <w:pPr>
        <w:rPr>
          <w:rFonts w:asciiTheme="majorHAnsi" w:hAnsiTheme="majorHAnsi" w:cstheme="majorHAnsi"/>
          <w:sz w:val="24"/>
          <w:szCs w:val="24"/>
        </w:rPr>
      </w:pP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could you see</w:t>
      </w:r>
    </w:p>
    <w:p w14:paraId="083192C9" w14:textId="77777777" w:rsidR="006E4421" w:rsidRPr="009D456D" w:rsidRDefault="006E4421" w:rsidP="009D456D">
      <w:pPr>
        <w:rPr>
          <w:rFonts w:asciiTheme="majorHAnsi" w:hAnsiTheme="majorHAnsi" w:cstheme="majorHAnsi"/>
          <w:sz w:val="24"/>
          <w:szCs w:val="24"/>
        </w:rPr>
      </w:pPr>
      <w:proofErr w:type="gramStart"/>
      <w:r w:rsidRPr="009D456D">
        <w:rPr>
          <w:rFonts w:asciiTheme="majorHAnsi" w:hAnsiTheme="majorHAnsi" w:cstheme="majorHAnsi"/>
          <w:sz w:val="24"/>
          <w:szCs w:val="24"/>
        </w:rPr>
        <w:t>we</w:t>
      </w:r>
      <w:proofErr w:type="gramEnd"/>
      <w:r w:rsidRPr="009D456D">
        <w:rPr>
          <w:rFonts w:asciiTheme="majorHAnsi" w:hAnsiTheme="majorHAnsi" w:cstheme="majorHAnsi"/>
          <w:sz w:val="24"/>
          <w:szCs w:val="24"/>
        </w:rPr>
        <w:t xml:space="preserve"> need me now</w:t>
      </w:r>
    </w:p>
    <w:p w14:paraId="70D8DB98"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was</w:t>
      </w:r>
      <w:proofErr w:type="gramEnd"/>
      <w:r w:rsidRPr="009D456D">
        <w:rPr>
          <w:rFonts w:asciiTheme="majorHAnsi" w:hAnsiTheme="majorHAnsi" w:cstheme="majorHAnsi"/>
          <w:sz w:val="24"/>
          <w:szCs w:val="24"/>
        </w:rPr>
        <w:t xml:space="preserve"> the stars in the sun</w:t>
      </w:r>
    </w:p>
    <w:p w14:paraId="4A6D475C"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to a man</w:t>
      </w:r>
    </w:p>
    <w:p w14:paraId="5D57790D" w14:textId="77777777" w:rsidR="006E4421" w:rsidRPr="009D456D" w:rsidRDefault="006E4421" w:rsidP="009D456D">
      <w:pPr>
        <w:rPr>
          <w:rFonts w:asciiTheme="majorHAnsi" w:hAnsiTheme="majorHAnsi" w:cstheme="majorHAnsi"/>
          <w:sz w:val="24"/>
          <w:szCs w:val="24"/>
        </w:rPr>
      </w:pPr>
      <w:proofErr w:type="gramStart"/>
      <w:r w:rsidRPr="009D456D">
        <w:rPr>
          <w:rFonts w:asciiTheme="majorHAnsi" w:hAnsiTheme="majorHAnsi" w:cstheme="majorHAnsi"/>
          <w:sz w:val="24"/>
          <w:szCs w:val="24"/>
        </w:rPr>
        <w:t>if</w:t>
      </w:r>
      <w:proofErr w:type="gramEnd"/>
      <w:r w:rsidRPr="009D456D">
        <w:rPr>
          <w:rFonts w:asciiTheme="majorHAnsi" w:hAnsiTheme="majorHAnsi" w:cstheme="majorHAnsi"/>
          <w:sz w:val="24"/>
          <w:szCs w:val="24"/>
        </w:rPr>
        <w:t xml:space="preserve"> </w:t>
      </w:r>
      <w:proofErr w:type="gramStart"/>
      <w:r w:rsidRPr="009D456D">
        <w:rPr>
          <w:rFonts w:asciiTheme="majorHAnsi" w:hAnsiTheme="majorHAnsi" w:cstheme="majorHAnsi"/>
          <w:sz w:val="24"/>
          <w:szCs w:val="24"/>
        </w:rPr>
        <w:t>your</w:t>
      </w:r>
      <w:proofErr w:type="gramEnd"/>
      <w:r w:rsidRPr="009D456D">
        <w:rPr>
          <w:rFonts w:asciiTheme="majorHAnsi" w:hAnsiTheme="majorHAnsi" w:cstheme="majorHAnsi"/>
          <w:sz w:val="24"/>
          <w:szCs w:val="24"/>
        </w:rPr>
        <w:t xml:space="preserve"> love </w:t>
      </w:r>
      <w:proofErr w:type="gramStart"/>
      <w:r w:rsidRPr="009D456D">
        <w:rPr>
          <w:rFonts w:asciiTheme="majorHAnsi" w:hAnsiTheme="majorHAnsi" w:cstheme="majorHAnsi"/>
          <w:sz w:val="24"/>
          <w:szCs w:val="24"/>
        </w:rPr>
        <w:t>you</w:t>
      </w:r>
      <w:proofErr w:type="gramEnd"/>
      <w:r w:rsidRPr="009D456D">
        <w:rPr>
          <w:rFonts w:asciiTheme="majorHAnsi" w:hAnsiTheme="majorHAnsi" w:cstheme="majorHAnsi"/>
          <w:sz w:val="24"/>
          <w:szCs w:val="24"/>
        </w:rPr>
        <w:t xml:space="preserve"> can you</w:t>
      </w:r>
    </w:p>
    <w:p w14:paraId="7FCBBF63"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if you were the day</w:t>
      </w:r>
    </w:p>
    <w:p w14:paraId="467A26BC" w14:textId="77777777" w:rsidR="006E4421" w:rsidRPr="009D456D" w:rsidRDefault="006E4421" w:rsidP="009D456D">
      <w:pPr>
        <w:rPr>
          <w:rFonts w:asciiTheme="majorHAnsi" w:hAnsiTheme="majorHAnsi" w:cstheme="majorHAnsi"/>
          <w:sz w:val="24"/>
          <w:szCs w:val="24"/>
        </w:rPr>
      </w:pPr>
    </w:p>
    <w:p w14:paraId="572CD82E"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w:t>
      </w:r>
    </w:p>
    <w:p w14:paraId="6E6E4D67"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Artist: aqua</w:t>
      </w:r>
    </w:p>
    <w:p w14:paraId="189C4974"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Title:  barbie girl</w:t>
      </w:r>
    </w:p>
    <w:p w14:paraId="3EBAA34F"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lastRenderedPageBreak/>
        <w:t>Start word: love</w:t>
      </w:r>
    </w:p>
    <w:p w14:paraId="1917E212" w14:textId="77777777" w:rsidR="006E4421" w:rsidRPr="009D456D" w:rsidRDefault="006E4421" w:rsidP="009D456D">
      <w:pPr>
        <w:rPr>
          <w:rFonts w:asciiTheme="majorHAnsi" w:hAnsiTheme="majorHAnsi" w:cstheme="majorHAnsi"/>
          <w:sz w:val="24"/>
          <w:szCs w:val="24"/>
        </w:rPr>
      </w:pPr>
    </w:p>
    <w:p w14:paraId="4448943F"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Baseline ---</w:t>
      </w:r>
    </w:p>
    <w:p w14:paraId="2F6C0835"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xml:space="preserve">love me and </w:t>
      </w:r>
      <w:proofErr w:type="spellStart"/>
      <w:r w:rsidRPr="009D456D">
        <w:rPr>
          <w:rFonts w:asciiTheme="majorHAnsi" w:hAnsiTheme="majorHAnsi" w:cstheme="majorHAnsi"/>
          <w:sz w:val="24"/>
          <w:szCs w:val="24"/>
        </w:rPr>
        <w:t>i'll</w:t>
      </w:r>
      <w:proofErr w:type="spellEnd"/>
      <w:r w:rsidRPr="009D456D">
        <w:rPr>
          <w:rFonts w:asciiTheme="majorHAnsi" w:hAnsiTheme="majorHAnsi" w:cstheme="majorHAnsi"/>
          <w:sz w:val="24"/>
          <w:szCs w:val="24"/>
        </w:rPr>
        <w:t xml:space="preserve"> give me so hard</w:t>
      </w:r>
    </w:p>
    <w:p w14:paraId="5E83B27E"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to get</w:t>
      </w:r>
    </w:p>
    <w:p w14:paraId="7D63726C"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i'm</w:t>
      </w:r>
      <w:proofErr w:type="spellEnd"/>
      <w:proofErr w:type="gramEnd"/>
      <w:r w:rsidRPr="009D456D">
        <w:rPr>
          <w:rFonts w:asciiTheme="majorHAnsi" w:hAnsiTheme="majorHAnsi" w:cstheme="majorHAnsi"/>
          <w:sz w:val="24"/>
          <w:szCs w:val="24"/>
        </w:rPr>
        <w:t xml:space="preserve"> in in in the moon is so</w:t>
      </w:r>
    </w:p>
    <w:p w14:paraId="6B299397"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want</w:t>
      </w:r>
      <w:proofErr w:type="gramEnd"/>
      <w:r w:rsidRPr="009D456D">
        <w:rPr>
          <w:rFonts w:asciiTheme="majorHAnsi" w:hAnsiTheme="majorHAnsi" w:cstheme="majorHAnsi"/>
          <w:sz w:val="24"/>
          <w:szCs w:val="24"/>
        </w:rPr>
        <w:t xml:space="preserve"> it</w:t>
      </w:r>
    </w:p>
    <w:p w14:paraId="350FF986"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xml:space="preserve">you </w:t>
      </w:r>
      <w:proofErr w:type="gramStart"/>
      <w:r w:rsidRPr="009D456D">
        <w:rPr>
          <w:rFonts w:asciiTheme="majorHAnsi" w:hAnsiTheme="majorHAnsi" w:cstheme="majorHAnsi"/>
          <w:sz w:val="24"/>
          <w:szCs w:val="24"/>
        </w:rPr>
        <w:t>say</w:t>
      </w:r>
      <w:proofErr w:type="gramEnd"/>
    </w:p>
    <w:p w14:paraId="40E45249" w14:textId="77777777" w:rsidR="006E4421" w:rsidRPr="009D456D" w:rsidRDefault="006E4421" w:rsidP="009D456D">
      <w:pPr>
        <w:rPr>
          <w:rFonts w:asciiTheme="majorHAnsi" w:hAnsiTheme="majorHAnsi" w:cstheme="majorHAnsi"/>
          <w:sz w:val="24"/>
          <w:szCs w:val="24"/>
        </w:rPr>
      </w:pPr>
      <w:proofErr w:type="gramStart"/>
      <w:r w:rsidRPr="009D456D">
        <w:rPr>
          <w:rFonts w:asciiTheme="majorHAnsi" w:hAnsiTheme="majorHAnsi" w:cstheme="majorHAnsi"/>
          <w:sz w:val="24"/>
          <w:szCs w:val="24"/>
        </w:rPr>
        <w:t>oh</w:t>
      </w:r>
      <w:proofErr w:type="gramEnd"/>
      <w:r w:rsidRPr="009D456D">
        <w:rPr>
          <w:rFonts w:asciiTheme="majorHAnsi" w:hAnsiTheme="majorHAnsi" w:cstheme="majorHAnsi"/>
          <w:sz w:val="24"/>
          <w:szCs w:val="24"/>
        </w:rPr>
        <w:t xml:space="preserve"> </w:t>
      </w:r>
      <w:proofErr w:type="spellStart"/>
      <w:r w:rsidRPr="009D456D">
        <w:rPr>
          <w:rFonts w:asciiTheme="majorHAnsi" w:hAnsiTheme="majorHAnsi" w:cstheme="majorHAnsi"/>
          <w:sz w:val="24"/>
          <w:szCs w:val="24"/>
        </w:rPr>
        <w:t>oh</w:t>
      </w:r>
      <w:proofErr w:type="spellEnd"/>
      <w:r w:rsidRPr="009D456D">
        <w:rPr>
          <w:rFonts w:asciiTheme="majorHAnsi" w:hAnsiTheme="majorHAnsi" w:cstheme="majorHAnsi"/>
          <w:sz w:val="24"/>
          <w:szCs w:val="24"/>
        </w:rPr>
        <w:t xml:space="preserve"> </w:t>
      </w:r>
      <w:proofErr w:type="spellStart"/>
      <w:r w:rsidRPr="009D456D">
        <w:rPr>
          <w:rFonts w:asciiTheme="majorHAnsi" w:hAnsiTheme="majorHAnsi" w:cstheme="majorHAnsi"/>
          <w:sz w:val="24"/>
          <w:szCs w:val="24"/>
        </w:rPr>
        <w:t>i'm</w:t>
      </w:r>
      <w:proofErr w:type="spellEnd"/>
      <w:r w:rsidRPr="009D456D">
        <w:rPr>
          <w:rFonts w:asciiTheme="majorHAnsi" w:hAnsiTheme="majorHAnsi" w:cstheme="majorHAnsi"/>
          <w:sz w:val="24"/>
          <w:szCs w:val="24"/>
        </w:rPr>
        <w:t xml:space="preserve"> not a chance to take</w:t>
      </w:r>
    </w:p>
    <w:p w14:paraId="123594BC"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her mother</w:t>
      </w:r>
    </w:p>
    <w:p w14:paraId="2C97BE73"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we go</w:t>
      </w:r>
    </w:p>
    <w:p w14:paraId="54720690"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it's it is it</w:t>
      </w:r>
    </w:p>
    <w:p w14:paraId="35729269"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so</w:t>
      </w:r>
    </w:p>
    <w:p w14:paraId="0767A6A8"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don't get so many</w:t>
      </w:r>
    </w:p>
    <w:p w14:paraId="2E712CB6"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xml:space="preserve">that you come </w:t>
      </w: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feel</w:t>
      </w:r>
    </w:p>
    <w:p w14:paraId="46CD0601"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so</w:t>
      </w:r>
    </w:p>
    <w:p w14:paraId="426C1D92"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lastRenderedPageBreak/>
        <w:t>a man</w:t>
      </w:r>
    </w:p>
    <w:p w14:paraId="48B72F46"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xml:space="preserve">and </w:t>
      </w:r>
      <w:proofErr w:type="spellStart"/>
      <w:r w:rsidRPr="009D456D">
        <w:rPr>
          <w:rFonts w:asciiTheme="majorHAnsi" w:hAnsiTheme="majorHAnsi" w:cstheme="majorHAnsi"/>
          <w:sz w:val="24"/>
          <w:szCs w:val="24"/>
        </w:rPr>
        <w:t>i'll</w:t>
      </w:r>
      <w:proofErr w:type="spellEnd"/>
      <w:r w:rsidRPr="009D456D">
        <w:rPr>
          <w:rFonts w:asciiTheme="majorHAnsi" w:hAnsiTheme="majorHAnsi" w:cstheme="majorHAnsi"/>
          <w:sz w:val="24"/>
          <w:szCs w:val="24"/>
        </w:rPr>
        <w:t xml:space="preserve"> be so don't want the one</w:t>
      </w:r>
    </w:p>
    <w:p w14:paraId="369D63FA"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it's so</w:t>
      </w:r>
    </w:p>
    <w:p w14:paraId="4F11359A" w14:textId="77777777" w:rsidR="006E4421" w:rsidRPr="009D456D" w:rsidRDefault="006E4421" w:rsidP="009D456D">
      <w:pPr>
        <w:rPr>
          <w:rFonts w:asciiTheme="majorHAnsi" w:hAnsiTheme="majorHAnsi" w:cstheme="majorHAnsi"/>
          <w:sz w:val="24"/>
          <w:szCs w:val="24"/>
        </w:rPr>
      </w:pPr>
    </w:p>
    <w:p w14:paraId="62422F3B"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Global MIDI ---</w:t>
      </w:r>
    </w:p>
    <w:p w14:paraId="201AE5EB"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love you know you got you</w:t>
      </w:r>
    </w:p>
    <w:p w14:paraId="42F32909"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xml:space="preserve">and let me </w:t>
      </w: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have</w:t>
      </w:r>
    </w:p>
    <w:p w14:paraId="057A0EBF"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don't you see you know</w:t>
      </w:r>
    </w:p>
    <w:p w14:paraId="36946C03"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never can</w:t>
      </w:r>
      <w:proofErr w:type="gramEnd"/>
      <w:r w:rsidRPr="009D456D">
        <w:rPr>
          <w:rFonts w:asciiTheme="majorHAnsi" w:hAnsiTheme="majorHAnsi" w:cstheme="majorHAnsi"/>
          <w:sz w:val="24"/>
          <w:szCs w:val="24"/>
        </w:rPr>
        <w:t xml:space="preserve"> tell you can't you need</w:t>
      </w:r>
    </w:p>
    <w:p w14:paraId="77007286" w14:textId="77777777" w:rsidR="006E4421" w:rsidRPr="009D456D" w:rsidRDefault="006E4421" w:rsidP="009D456D">
      <w:pPr>
        <w:rPr>
          <w:rFonts w:asciiTheme="majorHAnsi" w:hAnsiTheme="majorHAnsi" w:cstheme="majorHAnsi"/>
          <w:sz w:val="24"/>
          <w:szCs w:val="24"/>
        </w:rPr>
      </w:pPr>
      <w:proofErr w:type="gramStart"/>
      <w:r w:rsidRPr="009D456D">
        <w:rPr>
          <w:rFonts w:asciiTheme="majorHAnsi" w:hAnsiTheme="majorHAnsi" w:cstheme="majorHAnsi"/>
          <w:sz w:val="24"/>
          <w:szCs w:val="24"/>
        </w:rPr>
        <w:t>your</w:t>
      </w:r>
      <w:proofErr w:type="gramEnd"/>
      <w:r w:rsidRPr="009D456D">
        <w:rPr>
          <w:rFonts w:asciiTheme="majorHAnsi" w:hAnsiTheme="majorHAnsi" w:cstheme="majorHAnsi"/>
          <w:sz w:val="24"/>
          <w:szCs w:val="24"/>
        </w:rPr>
        <w:t xml:space="preserve"> heart is the way my way for</w:t>
      </w:r>
    </w:p>
    <w:p w14:paraId="67366ACD"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the heat for a little</w:t>
      </w:r>
    </w:p>
    <w:p w14:paraId="2DAC1882"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xml:space="preserve">and the </w:t>
      </w:r>
      <w:proofErr w:type="spellStart"/>
      <w:r w:rsidRPr="009D456D">
        <w:rPr>
          <w:rFonts w:asciiTheme="majorHAnsi" w:hAnsiTheme="majorHAnsi" w:cstheme="majorHAnsi"/>
          <w:sz w:val="24"/>
          <w:szCs w:val="24"/>
        </w:rPr>
        <w:t>the</w:t>
      </w:r>
      <w:proofErr w:type="spellEnd"/>
      <w:r w:rsidRPr="009D456D">
        <w:rPr>
          <w:rFonts w:asciiTheme="majorHAnsi" w:hAnsiTheme="majorHAnsi" w:cstheme="majorHAnsi"/>
          <w:sz w:val="24"/>
          <w:szCs w:val="24"/>
        </w:rPr>
        <w:t xml:space="preserve"> morning the way the law</w:t>
      </w:r>
    </w:p>
    <w:p w14:paraId="3E350B7E"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won it</w:t>
      </w:r>
    </w:p>
    <w:p w14:paraId="1406B991"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feel</w:t>
      </w:r>
      <w:proofErr w:type="gramEnd"/>
    </w:p>
    <w:p w14:paraId="6109AC84"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i'm</w:t>
      </w:r>
      <w:proofErr w:type="spellEnd"/>
      <w:proofErr w:type="gramEnd"/>
      <w:r w:rsidRPr="009D456D">
        <w:rPr>
          <w:rFonts w:asciiTheme="majorHAnsi" w:hAnsiTheme="majorHAnsi" w:cstheme="majorHAnsi"/>
          <w:sz w:val="24"/>
          <w:szCs w:val="24"/>
        </w:rPr>
        <w:t xml:space="preserve"> </w:t>
      </w:r>
      <w:proofErr w:type="gramStart"/>
      <w:r w:rsidRPr="009D456D">
        <w:rPr>
          <w:rFonts w:asciiTheme="majorHAnsi" w:hAnsiTheme="majorHAnsi" w:cstheme="majorHAnsi"/>
          <w:sz w:val="24"/>
          <w:szCs w:val="24"/>
        </w:rPr>
        <w:t>gone</w:t>
      </w:r>
      <w:proofErr w:type="gramEnd"/>
      <w:r w:rsidRPr="009D456D">
        <w:rPr>
          <w:rFonts w:asciiTheme="majorHAnsi" w:hAnsiTheme="majorHAnsi" w:cstheme="majorHAnsi"/>
          <w:sz w:val="24"/>
          <w:szCs w:val="24"/>
        </w:rPr>
        <w:t xml:space="preserve"> the world</w:t>
      </w:r>
    </w:p>
    <w:p w14:paraId="4B2C30AC" w14:textId="77777777" w:rsidR="006E4421" w:rsidRPr="009D456D" w:rsidRDefault="006E4421" w:rsidP="009D456D">
      <w:pPr>
        <w:rPr>
          <w:rFonts w:asciiTheme="majorHAnsi" w:hAnsiTheme="majorHAnsi" w:cstheme="majorHAnsi"/>
          <w:sz w:val="24"/>
          <w:szCs w:val="24"/>
        </w:rPr>
      </w:pPr>
      <w:proofErr w:type="gramStart"/>
      <w:r w:rsidRPr="009D456D">
        <w:rPr>
          <w:rFonts w:asciiTheme="majorHAnsi" w:hAnsiTheme="majorHAnsi" w:cstheme="majorHAnsi"/>
          <w:sz w:val="24"/>
          <w:szCs w:val="24"/>
        </w:rPr>
        <w:t>don't</w:t>
      </w:r>
      <w:proofErr w:type="gramEnd"/>
      <w:r w:rsidRPr="009D456D">
        <w:rPr>
          <w:rFonts w:asciiTheme="majorHAnsi" w:hAnsiTheme="majorHAnsi" w:cstheme="majorHAnsi"/>
          <w:sz w:val="24"/>
          <w:szCs w:val="24"/>
        </w:rPr>
        <w:t xml:space="preserve"> do it</w:t>
      </w:r>
    </w:p>
    <w:p w14:paraId="795425D3"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lastRenderedPageBreak/>
        <w:t>don't think</w:t>
      </w:r>
    </w:p>
    <w:p w14:paraId="2C3C0CB6"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think</w:t>
      </w:r>
      <w:proofErr w:type="gramEnd"/>
      <w:r w:rsidRPr="009D456D">
        <w:rPr>
          <w:rFonts w:asciiTheme="majorHAnsi" w:hAnsiTheme="majorHAnsi" w:cstheme="majorHAnsi"/>
          <w:sz w:val="24"/>
          <w:szCs w:val="24"/>
        </w:rPr>
        <w:t xml:space="preserve"> it's in the law won</w:t>
      </w:r>
    </w:p>
    <w:p w14:paraId="16C05BBD" w14:textId="77777777" w:rsidR="006E4421" w:rsidRPr="009D456D" w:rsidRDefault="006E4421" w:rsidP="009D456D">
      <w:pPr>
        <w:rPr>
          <w:rFonts w:asciiTheme="majorHAnsi" w:hAnsiTheme="majorHAnsi" w:cstheme="majorHAnsi"/>
          <w:sz w:val="24"/>
          <w:szCs w:val="24"/>
        </w:rPr>
      </w:pPr>
    </w:p>
    <w:p w14:paraId="6C8C2F49"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Aligned MIDI ---</w:t>
      </w:r>
    </w:p>
    <w:p w14:paraId="58FEE440"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love me on the way</w:t>
      </w:r>
    </w:p>
    <w:p w14:paraId="45875845"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i'm</w:t>
      </w:r>
      <w:proofErr w:type="spellEnd"/>
      <w:proofErr w:type="gramEnd"/>
      <w:r w:rsidRPr="009D456D">
        <w:rPr>
          <w:rFonts w:asciiTheme="majorHAnsi" w:hAnsiTheme="majorHAnsi" w:cstheme="majorHAnsi"/>
          <w:sz w:val="24"/>
          <w:szCs w:val="24"/>
        </w:rPr>
        <w:t xml:space="preserve"> </w:t>
      </w:r>
      <w:proofErr w:type="spellStart"/>
      <w:r w:rsidRPr="009D456D">
        <w:rPr>
          <w:rFonts w:asciiTheme="majorHAnsi" w:hAnsiTheme="majorHAnsi" w:cstheme="majorHAnsi"/>
          <w:sz w:val="24"/>
          <w:szCs w:val="24"/>
        </w:rPr>
        <w:t>gonna</w:t>
      </w:r>
      <w:proofErr w:type="spellEnd"/>
      <w:r w:rsidRPr="009D456D">
        <w:rPr>
          <w:rFonts w:asciiTheme="majorHAnsi" w:hAnsiTheme="majorHAnsi" w:cstheme="majorHAnsi"/>
          <w:sz w:val="24"/>
          <w:szCs w:val="24"/>
        </w:rPr>
        <w:t xml:space="preserve"> </w:t>
      </w:r>
      <w:proofErr w:type="gramStart"/>
      <w:r w:rsidRPr="009D456D">
        <w:rPr>
          <w:rFonts w:asciiTheme="majorHAnsi" w:hAnsiTheme="majorHAnsi" w:cstheme="majorHAnsi"/>
          <w:sz w:val="24"/>
          <w:szCs w:val="24"/>
        </w:rPr>
        <w:t>tell</w:t>
      </w:r>
      <w:proofErr w:type="gramEnd"/>
      <w:r w:rsidRPr="009D456D">
        <w:rPr>
          <w:rFonts w:asciiTheme="majorHAnsi" w:hAnsiTheme="majorHAnsi" w:cstheme="majorHAnsi"/>
          <w:sz w:val="24"/>
          <w:szCs w:val="24"/>
        </w:rPr>
        <w:t xml:space="preserve"> the heat</w:t>
      </w:r>
    </w:p>
    <w:p w14:paraId="745233EB"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with me don't get to see</w:t>
      </w:r>
    </w:p>
    <w:p w14:paraId="109EAAF2"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xml:space="preserve">but </w:t>
      </w: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know you and it</w:t>
      </w:r>
    </w:p>
    <w:p w14:paraId="3210C109" w14:textId="77777777" w:rsidR="006E4421" w:rsidRPr="009D456D" w:rsidRDefault="006E4421" w:rsidP="009D456D">
      <w:pPr>
        <w:rPr>
          <w:rFonts w:asciiTheme="majorHAnsi" w:hAnsiTheme="majorHAnsi" w:cstheme="majorHAnsi"/>
          <w:sz w:val="24"/>
          <w:szCs w:val="24"/>
        </w:rPr>
      </w:pPr>
      <w:proofErr w:type="gramStart"/>
      <w:r w:rsidRPr="009D456D">
        <w:rPr>
          <w:rFonts w:asciiTheme="majorHAnsi" w:hAnsiTheme="majorHAnsi" w:cstheme="majorHAnsi"/>
          <w:sz w:val="24"/>
          <w:szCs w:val="24"/>
        </w:rPr>
        <w:t>you're</w:t>
      </w:r>
      <w:proofErr w:type="gramEnd"/>
      <w:r w:rsidRPr="009D456D">
        <w:rPr>
          <w:rFonts w:asciiTheme="majorHAnsi" w:hAnsiTheme="majorHAnsi" w:cstheme="majorHAnsi"/>
          <w:sz w:val="24"/>
          <w:szCs w:val="24"/>
        </w:rPr>
        <w:t xml:space="preserve"> the </w:t>
      </w:r>
      <w:proofErr w:type="gramStart"/>
      <w:r w:rsidRPr="009D456D">
        <w:rPr>
          <w:rFonts w:asciiTheme="majorHAnsi" w:hAnsiTheme="majorHAnsi" w:cstheme="majorHAnsi"/>
          <w:sz w:val="24"/>
          <w:szCs w:val="24"/>
        </w:rPr>
        <w:t>best in</w:t>
      </w:r>
      <w:proofErr w:type="gramEnd"/>
      <w:r w:rsidRPr="009D456D">
        <w:rPr>
          <w:rFonts w:asciiTheme="majorHAnsi" w:hAnsiTheme="majorHAnsi" w:cstheme="majorHAnsi"/>
          <w:sz w:val="24"/>
          <w:szCs w:val="24"/>
        </w:rPr>
        <w:t xml:space="preserve"> in the world</w:t>
      </w:r>
    </w:p>
    <w:p w14:paraId="47CA35CF"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xml:space="preserve">and the good </w:t>
      </w:r>
      <w:proofErr w:type="spellStart"/>
      <w:r w:rsidRPr="009D456D">
        <w:rPr>
          <w:rFonts w:asciiTheme="majorHAnsi" w:hAnsiTheme="majorHAnsi" w:cstheme="majorHAnsi"/>
          <w:sz w:val="24"/>
          <w:szCs w:val="24"/>
        </w:rPr>
        <w:t>timin</w:t>
      </w:r>
      <w:proofErr w:type="spellEnd"/>
      <w:r w:rsidRPr="009D456D">
        <w:rPr>
          <w:rFonts w:asciiTheme="majorHAnsi" w:hAnsiTheme="majorHAnsi" w:cstheme="majorHAnsi"/>
          <w:sz w:val="24"/>
          <w:szCs w:val="24"/>
        </w:rPr>
        <w:t xml:space="preserve">' but if </w:t>
      </w: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see</w:t>
      </w:r>
    </w:p>
    <w:p w14:paraId="337F213D"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that we got friends the end of me</w:t>
      </w:r>
    </w:p>
    <w:p w14:paraId="2F2AEF3D"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i'm</w:t>
      </w:r>
      <w:proofErr w:type="spellEnd"/>
      <w:proofErr w:type="gramEnd"/>
      <w:r w:rsidRPr="009D456D">
        <w:rPr>
          <w:rFonts w:asciiTheme="majorHAnsi" w:hAnsiTheme="majorHAnsi" w:cstheme="majorHAnsi"/>
          <w:sz w:val="24"/>
          <w:szCs w:val="24"/>
        </w:rPr>
        <w:t xml:space="preserve"> not</w:t>
      </w:r>
    </w:p>
    <w:p w14:paraId="1D28B4FA"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you're trying</w:t>
      </w:r>
    </w:p>
    <w:p w14:paraId="3DB3AF0A"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oh</w:t>
      </w:r>
    </w:p>
    <w:p w14:paraId="314EF2C4"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i'm</w:t>
      </w:r>
      <w:proofErr w:type="spellEnd"/>
      <w:proofErr w:type="gramEnd"/>
      <w:r w:rsidRPr="009D456D">
        <w:rPr>
          <w:rFonts w:asciiTheme="majorHAnsi" w:hAnsiTheme="majorHAnsi" w:cstheme="majorHAnsi"/>
          <w:sz w:val="24"/>
          <w:szCs w:val="24"/>
        </w:rPr>
        <w:t xml:space="preserve"> the sun</w:t>
      </w:r>
    </w:p>
    <w:p w14:paraId="3CC424C4"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and you</w:t>
      </w:r>
    </w:p>
    <w:p w14:paraId="4BC34BB1" w14:textId="77777777" w:rsidR="006E4421" w:rsidRPr="009D456D" w:rsidRDefault="006E4421" w:rsidP="009D456D">
      <w:pPr>
        <w:rPr>
          <w:rFonts w:asciiTheme="majorHAnsi" w:hAnsiTheme="majorHAnsi" w:cstheme="majorHAnsi"/>
          <w:sz w:val="24"/>
          <w:szCs w:val="24"/>
        </w:rPr>
      </w:pPr>
      <w:proofErr w:type="gramStart"/>
      <w:r w:rsidRPr="009D456D">
        <w:rPr>
          <w:rFonts w:asciiTheme="majorHAnsi" w:hAnsiTheme="majorHAnsi" w:cstheme="majorHAnsi"/>
          <w:sz w:val="24"/>
          <w:szCs w:val="24"/>
        </w:rPr>
        <w:lastRenderedPageBreak/>
        <w:t>so</w:t>
      </w:r>
      <w:proofErr w:type="gramEnd"/>
      <w:r w:rsidRPr="009D456D">
        <w:rPr>
          <w:rFonts w:asciiTheme="majorHAnsi" w:hAnsiTheme="majorHAnsi" w:cstheme="majorHAnsi"/>
          <w:sz w:val="24"/>
          <w:szCs w:val="24"/>
        </w:rPr>
        <w:t xml:space="preserve"> you do</w:t>
      </w:r>
    </w:p>
    <w:p w14:paraId="1E3BB300"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i'm</w:t>
      </w:r>
      <w:proofErr w:type="spellEnd"/>
      <w:proofErr w:type="gramEnd"/>
      <w:r w:rsidRPr="009D456D">
        <w:rPr>
          <w:rFonts w:asciiTheme="majorHAnsi" w:hAnsiTheme="majorHAnsi" w:cstheme="majorHAnsi"/>
          <w:sz w:val="24"/>
          <w:szCs w:val="24"/>
        </w:rPr>
        <w:t xml:space="preserve"> so</w:t>
      </w:r>
    </w:p>
    <w:p w14:paraId="734EB77A"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oh</w:t>
      </w:r>
    </w:p>
    <w:p w14:paraId="2DE1B12B" w14:textId="77777777" w:rsidR="006E4421" w:rsidRPr="009D456D" w:rsidRDefault="006E4421" w:rsidP="009D456D">
      <w:pPr>
        <w:rPr>
          <w:rFonts w:asciiTheme="majorHAnsi" w:hAnsiTheme="majorHAnsi" w:cstheme="majorHAnsi"/>
          <w:sz w:val="24"/>
          <w:szCs w:val="24"/>
        </w:rPr>
      </w:pPr>
      <w:proofErr w:type="gramStart"/>
      <w:r w:rsidRPr="009D456D">
        <w:rPr>
          <w:rFonts w:asciiTheme="majorHAnsi" w:hAnsiTheme="majorHAnsi" w:cstheme="majorHAnsi"/>
          <w:sz w:val="24"/>
          <w:szCs w:val="24"/>
        </w:rPr>
        <w:t xml:space="preserve">and </w:t>
      </w:r>
      <w:proofErr w:type="spellStart"/>
      <w:r w:rsidRPr="009D456D">
        <w:rPr>
          <w:rFonts w:asciiTheme="majorHAnsi" w:hAnsiTheme="majorHAnsi" w:cstheme="majorHAnsi"/>
          <w:sz w:val="24"/>
          <w:szCs w:val="24"/>
        </w:rPr>
        <w:t>i</w:t>
      </w:r>
      <w:proofErr w:type="spellEnd"/>
      <w:proofErr w:type="gramEnd"/>
    </w:p>
    <w:p w14:paraId="46567D30" w14:textId="77777777" w:rsidR="006E4421" w:rsidRPr="009D456D" w:rsidRDefault="006E4421" w:rsidP="009D456D">
      <w:pPr>
        <w:rPr>
          <w:rFonts w:asciiTheme="majorHAnsi" w:hAnsiTheme="majorHAnsi" w:cstheme="majorHAnsi"/>
          <w:sz w:val="24"/>
          <w:szCs w:val="24"/>
        </w:rPr>
      </w:pPr>
    </w:p>
    <w:p w14:paraId="7F0D679C"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w:t>
      </w:r>
    </w:p>
    <w:p w14:paraId="404CCF52"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Artist: aqua</w:t>
      </w:r>
    </w:p>
    <w:p w14:paraId="5DBA5C2C"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Title:  barbie girl</w:t>
      </w:r>
    </w:p>
    <w:p w14:paraId="516EE697"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Start word: night</w:t>
      </w:r>
    </w:p>
    <w:p w14:paraId="26910A32" w14:textId="77777777" w:rsidR="006E4421" w:rsidRPr="009D456D" w:rsidRDefault="006E4421" w:rsidP="009D456D">
      <w:pPr>
        <w:rPr>
          <w:rFonts w:asciiTheme="majorHAnsi" w:hAnsiTheme="majorHAnsi" w:cstheme="majorHAnsi"/>
          <w:sz w:val="24"/>
          <w:szCs w:val="24"/>
        </w:rPr>
      </w:pPr>
    </w:p>
    <w:p w14:paraId="2540E3C0"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Baseline ---</w:t>
      </w:r>
    </w:p>
    <w:p w14:paraId="456E1072"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night</w:t>
      </w:r>
    </w:p>
    <w:p w14:paraId="2A79BB22"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xml:space="preserve">oh yeah </w:t>
      </w:r>
      <w:proofErr w:type="spellStart"/>
      <w:r w:rsidRPr="009D456D">
        <w:rPr>
          <w:rFonts w:asciiTheme="majorHAnsi" w:hAnsiTheme="majorHAnsi" w:cstheme="majorHAnsi"/>
          <w:sz w:val="24"/>
          <w:szCs w:val="24"/>
        </w:rPr>
        <w:t>yeah</w:t>
      </w:r>
      <w:proofErr w:type="spellEnd"/>
      <w:r w:rsidRPr="009D456D">
        <w:rPr>
          <w:rFonts w:asciiTheme="majorHAnsi" w:hAnsiTheme="majorHAnsi" w:cstheme="majorHAnsi"/>
          <w:sz w:val="24"/>
          <w:szCs w:val="24"/>
        </w:rPr>
        <w:t xml:space="preserve"> and the way</w:t>
      </w:r>
    </w:p>
    <w:p w14:paraId="1B0CD967"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the love to know where we are here</w:t>
      </w:r>
    </w:p>
    <w:p w14:paraId="56FCF3EC"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xml:space="preserve">that </w:t>
      </w: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feel like the same</w:t>
      </w:r>
    </w:p>
    <w:p w14:paraId="412684B8" w14:textId="77777777" w:rsidR="006E4421" w:rsidRPr="009D456D" w:rsidRDefault="006E4421" w:rsidP="009D456D">
      <w:pPr>
        <w:rPr>
          <w:rFonts w:asciiTheme="majorHAnsi" w:hAnsiTheme="majorHAnsi" w:cstheme="majorHAnsi"/>
          <w:sz w:val="24"/>
          <w:szCs w:val="24"/>
        </w:rPr>
      </w:pPr>
      <w:proofErr w:type="gramStart"/>
      <w:r w:rsidRPr="009D456D">
        <w:rPr>
          <w:rFonts w:asciiTheme="majorHAnsi" w:hAnsiTheme="majorHAnsi" w:cstheme="majorHAnsi"/>
          <w:sz w:val="24"/>
          <w:szCs w:val="24"/>
        </w:rPr>
        <w:lastRenderedPageBreak/>
        <w:t>you</w:t>
      </w:r>
      <w:proofErr w:type="gramEnd"/>
    </w:p>
    <w:p w14:paraId="7DBE5477"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can </w:t>
      </w: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had</w:t>
      </w:r>
      <w:proofErr w:type="gramEnd"/>
      <w:r w:rsidRPr="009D456D">
        <w:rPr>
          <w:rFonts w:asciiTheme="majorHAnsi" w:hAnsiTheme="majorHAnsi" w:cstheme="majorHAnsi"/>
          <w:sz w:val="24"/>
          <w:szCs w:val="24"/>
        </w:rPr>
        <w:t xml:space="preserve"> your eyes</w:t>
      </w:r>
    </w:p>
    <w:p w14:paraId="09BB6054"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could</w:t>
      </w:r>
      <w:proofErr w:type="gramEnd"/>
      <w:r w:rsidRPr="009D456D">
        <w:rPr>
          <w:rFonts w:asciiTheme="majorHAnsi" w:hAnsiTheme="majorHAnsi" w:cstheme="majorHAnsi"/>
          <w:sz w:val="24"/>
          <w:szCs w:val="24"/>
        </w:rPr>
        <w:t xml:space="preserve"> never have </w:t>
      </w: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need your side</w:t>
      </w:r>
    </w:p>
    <w:p w14:paraId="746B3D2C"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i'm</w:t>
      </w:r>
      <w:proofErr w:type="spellEnd"/>
      <w:proofErr w:type="gramEnd"/>
      <w:r w:rsidRPr="009D456D">
        <w:rPr>
          <w:rFonts w:asciiTheme="majorHAnsi" w:hAnsiTheme="majorHAnsi" w:cstheme="majorHAnsi"/>
          <w:sz w:val="24"/>
          <w:szCs w:val="24"/>
        </w:rPr>
        <w:t xml:space="preserve"> a face</w:t>
      </w:r>
    </w:p>
    <w:p w14:paraId="5116A5D6"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if it</w:t>
      </w:r>
    </w:p>
    <w:p w14:paraId="6CE4EF76"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xml:space="preserve">and now </w:t>
      </w: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don't </w:t>
      </w:r>
      <w:proofErr w:type="gramStart"/>
      <w:r w:rsidRPr="009D456D">
        <w:rPr>
          <w:rFonts w:asciiTheme="majorHAnsi" w:hAnsiTheme="majorHAnsi" w:cstheme="majorHAnsi"/>
          <w:sz w:val="24"/>
          <w:szCs w:val="24"/>
        </w:rPr>
        <w:t>you want</w:t>
      </w:r>
      <w:proofErr w:type="gramEnd"/>
    </w:p>
    <w:p w14:paraId="25C37136"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xml:space="preserve">if </w:t>
      </w: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never had just you see </w:t>
      </w:r>
      <w:proofErr w:type="spellStart"/>
      <w:r w:rsidRPr="009D456D">
        <w:rPr>
          <w:rFonts w:asciiTheme="majorHAnsi" w:hAnsiTheme="majorHAnsi" w:cstheme="majorHAnsi"/>
          <w:sz w:val="24"/>
          <w:szCs w:val="24"/>
        </w:rPr>
        <w:t>i</w:t>
      </w:r>
      <w:proofErr w:type="spellEnd"/>
    </w:p>
    <w:p w14:paraId="55DAFB75"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can you don't get my heart to see</w:t>
      </w:r>
    </w:p>
    <w:p w14:paraId="4CEDA559"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got</w:t>
      </w:r>
      <w:proofErr w:type="gramEnd"/>
    </w:p>
    <w:p w14:paraId="53ED2C1C" w14:textId="77777777" w:rsidR="006E4421" w:rsidRPr="009D456D" w:rsidRDefault="006E4421" w:rsidP="009D456D">
      <w:pPr>
        <w:rPr>
          <w:rFonts w:asciiTheme="majorHAnsi" w:hAnsiTheme="majorHAnsi" w:cstheme="majorHAnsi"/>
          <w:sz w:val="24"/>
          <w:szCs w:val="24"/>
        </w:rPr>
      </w:pPr>
    </w:p>
    <w:p w14:paraId="4CC213C6"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Global MIDI ---</w:t>
      </w:r>
    </w:p>
    <w:p w14:paraId="4C7D7875"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night</w:t>
      </w:r>
    </w:p>
    <w:p w14:paraId="0482FF11"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xml:space="preserve">and the </w:t>
      </w:r>
      <w:proofErr w:type="spellStart"/>
      <w:r w:rsidRPr="009D456D">
        <w:rPr>
          <w:rFonts w:asciiTheme="majorHAnsi" w:hAnsiTheme="majorHAnsi" w:cstheme="majorHAnsi"/>
          <w:sz w:val="24"/>
          <w:szCs w:val="24"/>
        </w:rPr>
        <w:t>the</w:t>
      </w:r>
      <w:proofErr w:type="spellEnd"/>
      <w:r w:rsidRPr="009D456D">
        <w:rPr>
          <w:rFonts w:asciiTheme="majorHAnsi" w:hAnsiTheme="majorHAnsi" w:cstheme="majorHAnsi"/>
          <w:sz w:val="24"/>
          <w:szCs w:val="24"/>
        </w:rPr>
        <w:t xml:space="preserve"> things </w:t>
      </w: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just so </w:t>
      </w:r>
      <w:proofErr w:type="spellStart"/>
      <w:r w:rsidRPr="009D456D">
        <w:rPr>
          <w:rFonts w:asciiTheme="majorHAnsi" w:hAnsiTheme="majorHAnsi" w:cstheme="majorHAnsi"/>
          <w:sz w:val="24"/>
          <w:szCs w:val="24"/>
        </w:rPr>
        <w:t>so</w:t>
      </w:r>
      <w:proofErr w:type="spellEnd"/>
    </w:p>
    <w:p w14:paraId="307FEB7F"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long</w:t>
      </w:r>
    </w:p>
    <w:p w14:paraId="367A2315"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can't</w:t>
      </w:r>
      <w:proofErr w:type="gramEnd"/>
      <w:r w:rsidRPr="009D456D">
        <w:rPr>
          <w:rFonts w:asciiTheme="majorHAnsi" w:hAnsiTheme="majorHAnsi" w:cstheme="majorHAnsi"/>
          <w:sz w:val="24"/>
          <w:szCs w:val="24"/>
        </w:rPr>
        <w:t xml:space="preserve"> take it</w:t>
      </w:r>
    </w:p>
    <w:p w14:paraId="06A09C19"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a love can do to take it was</w:t>
      </w:r>
    </w:p>
    <w:p w14:paraId="5A9118C9"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lastRenderedPageBreak/>
        <w:t>a way a chance the one</w:t>
      </w:r>
    </w:p>
    <w:p w14:paraId="0B70CF95"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xml:space="preserve">and say you're looking into this </w:t>
      </w: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know</w:t>
      </w:r>
    </w:p>
    <w:p w14:paraId="01D84493"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that you feel to me</w:t>
      </w:r>
    </w:p>
    <w:p w14:paraId="60CB6CC7" w14:textId="77777777" w:rsidR="006E4421" w:rsidRPr="009D456D" w:rsidRDefault="006E4421" w:rsidP="009D456D">
      <w:pPr>
        <w:rPr>
          <w:rFonts w:asciiTheme="majorHAnsi" w:hAnsiTheme="majorHAnsi" w:cstheme="majorHAnsi"/>
          <w:sz w:val="24"/>
          <w:szCs w:val="24"/>
        </w:rPr>
      </w:pPr>
      <w:proofErr w:type="gramStart"/>
      <w:r w:rsidRPr="009D456D">
        <w:rPr>
          <w:rFonts w:asciiTheme="majorHAnsi" w:hAnsiTheme="majorHAnsi" w:cstheme="majorHAnsi"/>
          <w:sz w:val="24"/>
          <w:szCs w:val="24"/>
        </w:rPr>
        <w:t xml:space="preserve">and </w:t>
      </w:r>
      <w:proofErr w:type="spellStart"/>
      <w:r w:rsidRPr="009D456D">
        <w:rPr>
          <w:rFonts w:asciiTheme="majorHAnsi" w:hAnsiTheme="majorHAnsi" w:cstheme="majorHAnsi"/>
          <w:sz w:val="24"/>
          <w:szCs w:val="24"/>
        </w:rPr>
        <w:t>i</w:t>
      </w:r>
      <w:proofErr w:type="spellEnd"/>
      <w:proofErr w:type="gramEnd"/>
      <w:r w:rsidRPr="009D456D">
        <w:rPr>
          <w:rFonts w:asciiTheme="majorHAnsi" w:hAnsiTheme="majorHAnsi" w:cstheme="majorHAnsi"/>
          <w:sz w:val="24"/>
          <w:szCs w:val="24"/>
        </w:rPr>
        <w:t xml:space="preserve"> will </w:t>
      </w:r>
      <w:proofErr w:type="gramStart"/>
      <w:r w:rsidRPr="009D456D">
        <w:rPr>
          <w:rFonts w:asciiTheme="majorHAnsi" w:hAnsiTheme="majorHAnsi" w:cstheme="majorHAnsi"/>
          <w:sz w:val="24"/>
          <w:szCs w:val="24"/>
        </w:rPr>
        <w:t>the love</w:t>
      </w:r>
      <w:proofErr w:type="gramEnd"/>
    </w:p>
    <w:p w14:paraId="77190308"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xml:space="preserve">if </w:t>
      </w: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don't want to make me</w:t>
      </w:r>
    </w:p>
    <w:p w14:paraId="15963A9A"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xml:space="preserve">so </w:t>
      </w:r>
      <w:proofErr w:type="spellStart"/>
      <w:r w:rsidRPr="009D456D">
        <w:rPr>
          <w:rFonts w:asciiTheme="majorHAnsi" w:hAnsiTheme="majorHAnsi" w:cstheme="majorHAnsi"/>
          <w:sz w:val="24"/>
          <w:szCs w:val="24"/>
        </w:rPr>
        <w:t>i'm</w:t>
      </w:r>
      <w:proofErr w:type="spellEnd"/>
      <w:r w:rsidRPr="009D456D">
        <w:rPr>
          <w:rFonts w:asciiTheme="majorHAnsi" w:hAnsiTheme="majorHAnsi" w:cstheme="majorHAnsi"/>
          <w:sz w:val="24"/>
          <w:szCs w:val="24"/>
        </w:rPr>
        <w:t xml:space="preserve"> so don't </w:t>
      </w:r>
      <w:proofErr w:type="spellStart"/>
      <w:r w:rsidRPr="009D456D">
        <w:rPr>
          <w:rFonts w:asciiTheme="majorHAnsi" w:hAnsiTheme="majorHAnsi" w:cstheme="majorHAnsi"/>
          <w:sz w:val="24"/>
          <w:szCs w:val="24"/>
        </w:rPr>
        <w:t>gonna</w:t>
      </w:r>
      <w:proofErr w:type="spellEnd"/>
      <w:r w:rsidRPr="009D456D">
        <w:rPr>
          <w:rFonts w:asciiTheme="majorHAnsi" w:hAnsiTheme="majorHAnsi" w:cstheme="majorHAnsi"/>
          <w:sz w:val="24"/>
          <w:szCs w:val="24"/>
        </w:rPr>
        <w:t xml:space="preserve"> get </w:t>
      </w:r>
      <w:proofErr w:type="gramStart"/>
      <w:r w:rsidRPr="009D456D">
        <w:rPr>
          <w:rFonts w:asciiTheme="majorHAnsi" w:hAnsiTheme="majorHAnsi" w:cstheme="majorHAnsi"/>
          <w:sz w:val="24"/>
          <w:szCs w:val="24"/>
        </w:rPr>
        <w:t>my</w:t>
      </w:r>
      <w:proofErr w:type="gramEnd"/>
    </w:p>
    <w:p w14:paraId="3F52E09D"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the sun and</w:t>
      </w:r>
    </w:p>
    <w:p w14:paraId="697FC97D" w14:textId="77777777" w:rsidR="006E4421" w:rsidRPr="009D456D" w:rsidRDefault="006E4421" w:rsidP="009D456D">
      <w:pPr>
        <w:rPr>
          <w:rFonts w:asciiTheme="majorHAnsi" w:hAnsiTheme="majorHAnsi" w:cstheme="majorHAnsi"/>
          <w:sz w:val="24"/>
          <w:szCs w:val="24"/>
        </w:rPr>
      </w:pPr>
    </w:p>
    <w:p w14:paraId="6661B42C"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Aligned MIDI ---</w:t>
      </w:r>
    </w:p>
    <w:p w14:paraId="4D49EE2D"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night</w:t>
      </w:r>
    </w:p>
    <w:p w14:paraId="2843074C"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and let me</w:t>
      </w:r>
    </w:p>
    <w:p w14:paraId="2E7BA502" w14:textId="77777777" w:rsidR="006E4421" w:rsidRPr="009D456D" w:rsidRDefault="006E4421" w:rsidP="009D456D">
      <w:pPr>
        <w:rPr>
          <w:rFonts w:asciiTheme="majorHAnsi" w:hAnsiTheme="majorHAnsi" w:cstheme="majorHAnsi"/>
          <w:sz w:val="24"/>
          <w:szCs w:val="24"/>
        </w:rPr>
      </w:pPr>
      <w:proofErr w:type="gramStart"/>
      <w:r w:rsidRPr="009D456D">
        <w:rPr>
          <w:rFonts w:asciiTheme="majorHAnsi" w:hAnsiTheme="majorHAnsi" w:cstheme="majorHAnsi"/>
          <w:sz w:val="24"/>
          <w:szCs w:val="24"/>
        </w:rPr>
        <w:t xml:space="preserve">and </w:t>
      </w:r>
      <w:proofErr w:type="spellStart"/>
      <w:r w:rsidRPr="009D456D">
        <w:rPr>
          <w:rFonts w:asciiTheme="majorHAnsi" w:hAnsiTheme="majorHAnsi" w:cstheme="majorHAnsi"/>
          <w:sz w:val="24"/>
          <w:szCs w:val="24"/>
        </w:rPr>
        <w:t>i</w:t>
      </w:r>
      <w:proofErr w:type="spellEnd"/>
      <w:proofErr w:type="gramEnd"/>
      <w:r w:rsidRPr="009D456D">
        <w:rPr>
          <w:rFonts w:asciiTheme="majorHAnsi" w:hAnsiTheme="majorHAnsi" w:cstheme="majorHAnsi"/>
          <w:sz w:val="24"/>
          <w:szCs w:val="24"/>
        </w:rPr>
        <w:t xml:space="preserve"> want your desire</w:t>
      </w:r>
    </w:p>
    <w:p w14:paraId="5876129F" w14:textId="77777777" w:rsidR="006E4421" w:rsidRPr="009D456D" w:rsidRDefault="006E4421" w:rsidP="009D456D">
      <w:pPr>
        <w:rPr>
          <w:rFonts w:asciiTheme="majorHAnsi" w:hAnsiTheme="majorHAnsi" w:cstheme="majorHAnsi"/>
          <w:sz w:val="24"/>
          <w:szCs w:val="24"/>
        </w:rPr>
      </w:pPr>
      <w:proofErr w:type="gramStart"/>
      <w:r w:rsidRPr="009D456D">
        <w:rPr>
          <w:rFonts w:asciiTheme="majorHAnsi" w:hAnsiTheme="majorHAnsi" w:cstheme="majorHAnsi"/>
          <w:sz w:val="24"/>
          <w:szCs w:val="24"/>
        </w:rPr>
        <w:t>they</w:t>
      </w:r>
      <w:proofErr w:type="gramEnd"/>
      <w:r w:rsidRPr="009D456D">
        <w:rPr>
          <w:rFonts w:asciiTheme="majorHAnsi" w:hAnsiTheme="majorHAnsi" w:cstheme="majorHAnsi"/>
          <w:sz w:val="24"/>
          <w:szCs w:val="24"/>
        </w:rPr>
        <w:t xml:space="preserve"> say </w:t>
      </w:r>
      <w:proofErr w:type="gramStart"/>
      <w:r w:rsidRPr="009D456D">
        <w:rPr>
          <w:rFonts w:asciiTheme="majorHAnsi" w:hAnsiTheme="majorHAnsi" w:cstheme="majorHAnsi"/>
          <w:sz w:val="24"/>
          <w:szCs w:val="24"/>
        </w:rPr>
        <w:t xml:space="preserve">if </w:t>
      </w:r>
      <w:proofErr w:type="spellStart"/>
      <w:r w:rsidRPr="009D456D">
        <w:rPr>
          <w:rFonts w:asciiTheme="majorHAnsi" w:hAnsiTheme="majorHAnsi" w:cstheme="majorHAnsi"/>
          <w:sz w:val="24"/>
          <w:szCs w:val="24"/>
        </w:rPr>
        <w:t>i</w:t>
      </w:r>
      <w:proofErr w:type="spellEnd"/>
      <w:proofErr w:type="gramEnd"/>
      <w:r w:rsidRPr="009D456D">
        <w:rPr>
          <w:rFonts w:asciiTheme="majorHAnsi" w:hAnsiTheme="majorHAnsi" w:cstheme="majorHAnsi"/>
          <w:sz w:val="24"/>
          <w:szCs w:val="24"/>
        </w:rPr>
        <w:t xml:space="preserve"> don't get</w:t>
      </w:r>
    </w:p>
    <w:p w14:paraId="44B52FE2" w14:textId="77777777" w:rsidR="006E4421" w:rsidRPr="009D456D" w:rsidRDefault="006E4421" w:rsidP="009D456D">
      <w:pPr>
        <w:rPr>
          <w:rFonts w:asciiTheme="majorHAnsi" w:hAnsiTheme="majorHAnsi" w:cstheme="majorHAnsi"/>
          <w:sz w:val="24"/>
          <w:szCs w:val="24"/>
        </w:rPr>
      </w:pPr>
      <w:proofErr w:type="gramStart"/>
      <w:r w:rsidRPr="009D456D">
        <w:rPr>
          <w:rFonts w:asciiTheme="majorHAnsi" w:hAnsiTheme="majorHAnsi" w:cstheme="majorHAnsi"/>
          <w:sz w:val="24"/>
          <w:szCs w:val="24"/>
        </w:rPr>
        <w:t>it's</w:t>
      </w:r>
      <w:proofErr w:type="gramEnd"/>
      <w:r w:rsidRPr="009D456D">
        <w:rPr>
          <w:rFonts w:asciiTheme="majorHAnsi" w:hAnsiTheme="majorHAnsi" w:cstheme="majorHAnsi"/>
          <w:sz w:val="24"/>
          <w:szCs w:val="24"/>
        </w:rPr>
        <w:t xml:space="preserve"> a </w:t>
      </w:r>
      <w:proofErr w:type="gramStart"/>
      <w:r w:rsidRPr="009D456D">
        <w:rPr>
          <w:rFonts w:asciiTheme="majorHAnsi" w:hAnsiTheme="majorHAnsi" w:cstheme="majorHAnsi"/>
          <w:sz w:val="24"/>
          <w:szCs w:val="24"/>
        </w:rPr>
        <w:t>place</w:t>
      </w:r>
      <w:proofErr w:type="gramEnd"/>
      <w:r w:rsidRPr="009D456D">
        <w:rPr>
          <w:rFonts w:asciiTheme="majorHAnsi" w:hAnsiTheme="majorHAnsi" w:cstheme="majorHAnsi"/>
          <w:sz w:val="24"/>
          <w:szCs w:val="24"/>
        </w:rPr>
        <w:t xml:space="preserve"> my head </w:t>
      </w:r>
      <w:proofErr w:type="gramStart"/>
      <w:r w:rsidRPr="009D456D">
        <w:rPr>
          <w:rFonts w:asciiTheme="majorHAnsi" w:hAnsiTheme="majorHAnsi" w:cstheme="majorHAnsi"/>
          <w:sz w:val="24"/>
          <w:szCs w:val="24"/>
        </w:rPr>
        <w:t>in</w:t>
      </w:r>
      <w:proofErr w:type="gramEnd"/>
      <w:r w:rsidRPr="009D456D">
        <w:rPr>
          <w:rFonts w:asciiTheme="majorHAnsi" w:hAnsiTheme="majorHAnsi" w:cstheme="majorHAnsi"/>
          <w:sz w:val="24"/>
          <w:szCs w:val="24"/>
        </w:rPr>
        <w:t xml:space="preserve"> the sun</w:t>
      </w:r>
    </w:p>
    <w:p w14:paraId="75FACDEF" w14:textId="77777777" w:rsidR="006E4421" w:rsidRPr="009D456D" w:rsidRDefault="006E4421" w:rsidP="009D456D">
      <w:pPr>
        <w:rPr>
          <w:rFonts w:asciiTheme="majorHAnsi" w:hAnsiTheme="majorHAnsi" w:cstheme="majorHAnsi"/>
          <w:sz w:val="24"/>
          <w:szCs w:val="24"/>
        </w:rPr>
      </w:pPr>
      <w:proofErr w:type="gramStart"/>
      <w:r w:rsidRPr="009D456D">
        <w:rPr>
          <w:rFonts w:asciiTheme="majorHAnsi" w:hAnsiTheme="majorHAnsi" w:cstheme="majorHAnsi"/>
          <w:sz w:val="24"/>
          <w:szCs w:val="24"/>
        </w:rPr>
        <w:t xml:space="preserve">now </w:t>
      </w:r>
      <w:proofErr w:type="spellStart"/>
      <w:r w:rsidRPr="009D456D">
        <w:rPr>
          <w:rFonts w:asciiTheme="majorHAnsi" w:hAnsiTheme="majorHAnsi" w:cstheme="majorHAnsi"/>
          <w:sz w:val="24"/>
          <w:szCs w:val="24"/>
        </w:rPr>
        <w:t>i've</w:t>
      </w:r>
      <w:proofErr w:type="spellEnd"/>
      <w:proofErr w:type="gramEnd"/>
      <w:r w:rsidRPr="009D456D">
        <w:rPr>
          <w:rFonts w:asciiTheme="majorHAnsi" w:hAnsiTheme="majorHAnsi" w:cstheme="majorHAnsi"/>
          <w:sz w:val="24"/>
          <w:szCs w:val="24"/>
        </w:rPr>
        <w:t xml:space="preserve"> </w:t>
      </w:r>
      <w:proofErr w:type="gramStart"/>
      <w:r w:rsidRPr="009D456D">
        <w:rPr>
          <w:rFonts w:asciiTheme="majorHAnsi" w:hAnsiTheme="majorHAnsi" w:cstheme="majorHAnsi"/>
          <w:sz w:val="24"/>
          <w:szCs w:val="24"/>
        </w:rPr>
        <w:t>been</w:t>
      </w:r>
      <w:proofErr w:type="gramEnd"/>
      <w:r w:rsidRPr="009D456D">
        <w:rPr>
          <w:rFonts w:asciiTheme="majorHAnsi" w:hAnsiTheme="majorHAnsi" w:cstheme="majorHAnsi"/>
          <w:sz w:val="24"/>
          <w:szCs w:val="24"/>
        </w:rPr>
        <w:t xml:space="preserve"> for a beautiful</w:t>
      </w:r>
    </w:p>
    <w:p w14:paraId="31BB4C0D"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don't</w:t>
      </w:r>
      <w:proofErr w:type="gramEnd"/>
      <w:r w:rsidRPr="009D456D">
        <w:rPr>
          <w:rFonts w:asciiTheme="majorHAnsi" w:hAnsiTheme="majorHAnsi" w:cstheme="majorHAnsi"/>
          <w:sz w:val="24"/>
          <w:szCs w:val="24"/>
        </w:rPr>
        <w:t xml:space="preserve"> do</w:t>
      </w:r>
    </w:p>
    <w:p w14:paraId="79615CDF" w14:textId="77777777" w:rsidR="006E4421" w:rsidRPr="009D456D" w:rsidRDefault="006E4421" w:rsidP="009D456D">
      <w:pPr>
        <w:rPr>
          <w:rFonts w:asciiTheme="majorHAnsi" w:hAnsiTheme="majorHAnsi" w:cstheme="majorHAnsi"/>
          <w:sz w:val="24"/>
          <w:szCs w:val="24"/>
        </w:rPr>
      </w:pPr>
      <w:proofErr w:type="spellStart"/>
      <w:r w:rsidRPr="009D456D">
        <w:rPr>
          <w:rFonts w:asciiTheme="majorHAnsi" w:hAnsiTheme="majorHAnsi" w:cstheme="majorHAnsi"/>
          <w:sz w:val="24"/>
          <w:szCs w:val="24"/>
        </w:rPr>
        <w:lastRenderedPageBreak/>
        <w:t>'</w:t>
      </w:r>
      <w:proofErr w:type="gramStart"/>
      <w:r w:rsidRPr="009D456D">
        <w:rPr>
          <w:rFonts w:asciiTheme="majorHAnsi" w:hAnsiTheme="majorHAnsi" w:cstheme="majorHAnsi"/>
          <w:sz w:val="24"/>
          <w:szCs w:val="24"/>
        </w:rPr>
        <w:t>cause</w:t>
      </w:r>
      <w:proofErr w:type="spellEnd"/>
      <w:proofErr w:type="gramEnd"/>
      <w:r w:rsidRPr="009D456D">
        <w:rPr>
          <w:rFonts w:asciiTheme="majorHAnsi" w:hAnsiTheme="majorHAnsi" w:cstheme="majorHAnsi"/>
          <w:sz w:val="24"/>
          <w:szCs w:val="24"/>
        </w:rPr>
        <w:t xml:space="preserve"> we're nobody </w:t>
      </w:r>
      <w:proofErr w:type="spellStart"/>
      <w:r w:rsidRPr="009D456D">
        <w:rPr>
          <w:rFonts w:asciiTheme="majorHAnsi" w:hAnsiTheme="majorHAnsi" w:cstheme="majorHAnsi"/>
          <w:sz w:val="24"/>
          <w:szCs w:val="24"/>
        </w:rPr>
        <w:t>i'm</w:t>
      </w:r>
      <w:proofErr w:type="spellEnd"/>
      <w:r w:rsidRPr="009D456D">
        <w:rPr>
          <w:rFonts w:asciiTheme="majorHAnsi" w:hAnsiTheme="majorHAnsi" w:cstheme="majorHAnsi"/>
          <w:sz w:val="24"/>
          <w:szCs w:val="24"/>
        </w:rPr>
        <w:t xml:space="preserve"> </w:t>
      </w:r>
      <w:proofErr w:type="spellStart"/>
      <w:r w:rsidRPr="009D456D">
        <w:rPr>
          <w:rFonts w:asciiTheme="majorHAnsi" w:hAnsiTheme="majorHAnsi" w:cstheme="majorHAnsi"/>
          <w:sz w:val="24"/>
          <w:szCs w:val="24"/>
        </w:rPr>
        <w:t>gonna</w:t>
      </w:r>
      <w:proofErr w:type="spellEnd"/>
      <w:r w:rsidRPr="009D456D">
        <w:rPr>
          <w:rFonts w:asciiTheme="majorHAnsi" w:hAnsiTheme="majorHAnsi" w:cstheme="majorHAnsi"/>
          <w:sz w:val="24"/>
          <w:szCs w:val="24"/>
        </w:rPr>
        <w:t xml:space="preserve"> tell you got</w:t>
      </w:r>
    </w:p>
    <w:p w14:paraId="2734C229"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on the time for you</w:t>
      </w:r>
    </w:p>
    <w:p w14:paraId="2E096F25" w14:textId="77777777" w:rsidR="006E4421" w:rsidRPr="009D456D" w:rsidRDefault="006E4421" w:rsidP="009D456D">
      <w:pPr>
        <w:rPr>
          <w:rFonts w:asciiTheme="majorHAnsi" w:hAnsiTheme="majorHAnsi" w:cstheme="majorHAnsi"/>
          <w:sz w:val="24"/>
          <w:szCs w:val="24"/>
        </w:rPr>
      </w:pPr>
      <w:proofErr w:type="gramStart"/>
      <w:r w:rsidRPr="009D456D">
        <w:rPr>
          <w:rFonts w:asciiTheme="majorHAnsi" w:hAnsiTheme="majorHAnsi" w:cstheme="majorHAnsi"/>
          <w:sz w:val="24"/>
          <w:szCs w:val="24"/>
        </w:rPr>
        <w:t>it's</w:t>
      </w:r>
      <w:proofErr w:type="gramEnd"/>
      <w:r w:rsidRPr="009D456D">
        <w:rPr>
          <w:rFonts w:asciiTheme="majorHAnsi" w:hAnsiTheme="majorHAnsi" w:cstheme="majorHAnsi"/>
          <w:sz w:val="24"/>
          <w:szCs w:val="24"/>
        </w:rPr>
        <w:t xml:space="preserve"> not your head in the way it</w:t>
      </w:r>
    </w:p>
    <w:p w14:paraId="3AF9A686"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i'm</w:t>
      </w:r>
      <w:proofErr w:type="spellEnd"/>
      <w:proofErr w:type="gramEnd"/>
      <w:r w:rsidRPr="009D456D">
        <w:rPr>
          <w:rFonts w:asciiTheme="majorHAnsi" w:hAnsiTheme="majorHAnsi" w:cstheme="majorHAnsi"/>
          <w:sz w:val="24"/>
          <w:szCs w:val="24"/>
        </w:rPr>
        <w:t xml:space="preserve"> </w:t>
      </w:r>
      <w:proofErr w:type="gramStart"/>
      <w:r w:rsidRPr="009D456D">
        <w:rPr>
          <w:rFonts w:asciiTheme="majorHAnsi" w:hAnsiTheme="majorHAnsi" w:cstheme="majorHAnsi"/>
          <w:sz w:val="24"/>
          <w:szCs w:val="24"/>
        </w:rPr>
        <w:t>sorry</w:t>
      </w:r>
      <w:proofErr w:type="gramEnd"/>
      <w:r w:rsidRPr="009D456D">
        <w:rPr>
          <w:rFonts w:asciiTheme="majorHAnsi" w:hAnsiTheme="majorHAnsi" w:cstheme="majorHAnsi"/>
          <w:sz w:val="24"/>
          <w:szCs w:val="24"/>
        </w:rPr>
        <w:t xml:space="preserve"> my way </w:t>
      </w:r>
      <w:proofErr w:type="gramStart"/>
      <w:r w:rsidRPr="009D456D">
        <w:rPr>
          <w:rFonts w:asciiTheme="majorHAnsi" w:hAnsiTheme="majorHAnsi" w:cstheme="majorHAnsi"/>
          <w:sz w:val="24"/>
          <w:szCs w:val="24"/>
        </w:rPr>
        <w:t>on</w:t>
      </w:r>
      <w:proofErr w:type="gramEnd"/>
      <w:r w:rsidRPr="009D456D">
        <w:rPr>
          <w:rFonts w:asciiTheme="majorHAnsi" w:hAnsiTheme="majorHAnsi" w:cstheme="majorHAnsi"/>
          <w:sz w:val="24"/>
          <w:szCs w:val="24"/>
        </w:rPr>
        <w:t xml:space="preserve"> the music they</w:t>
      </w:r>
    </w:p>
    <w:p w14:paraId="1676327B" w14:textId="77777777" w:rsidR="006E4421" w:rsidRPr="009D456D" w:rsidRDefault="006E4421" w:rsidP="009D456D">
      <w:pPr>
        <w:rPr>
          <w:rFonts w:asciiTheme="majorHAnsi" w:hAnsiTheme="majorHAnsi" w:cstheme="majorHAnsi"/>
          <w:sz w:val="24"/>
          <w:szCs w:val="24"/>
        </w:rPr>
      </w:pPr>
      <w:proofErr w:type="gramStart"/>
      <w:r w:rsidRPr="009D456D">
        <w:rPr>
          <w:rFonts w:asciiTheme="majorHAnsi" w:hAnsiTheme="majorHAnsi" w:cstheme="majorHAnsi"/>
          <w:sz w:val="24"/>
          <w:szCs w:val="24"/>
        </w:rPr>
        <w:t>it's</w:t>
      </w:r>
      <w:proofErr w:type="gramEnd"/>
      <w:r w:rsidRPr="009D456D">
        <w:rPr>
          <w:rFonts w:asciiTheme="majorHAnsi" w:hAnsiTheme="majorHAnsi" w:cstheme="majorHAnsi"/>
          <w:sz w:val="24"/>
          <w:szCs w:val="24"/>
        </w:rPr>
        <w:t xml:space="preserve"> a beautiful oblivion</w:t>
      </w:r>
    </w:p>
    <w:p w14:paraId="4F7B5D51" w14:textId="77777777" w:rsidR="006E4421" w:rsidRPr="009D456D" w:rsidRDefault="006E4421" w:rsidP="009D456D">
      <w:pPr>
        <w:rPr>
          <w:rFonts w:asciiTheme="majorHAnsi" w:hAnsiTheme="majorHAnsi" w:cstheme="majorHAnsi"/>
          <w:sz w:val="24"/>
          <w:szCs w:val="24"/>
        </w:rPr>
      </w:pPr>
    </w:p>
    <w:p w14:paraId="4AB7D4F3"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w:t>
      </w:r>
    </w:p>
    <w:p w14:paraId="09715708"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Artist: aqua</w:t>
      </w:r>
    </w:p>
    <w:p w14:paraId="5C247ED5"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Title:  barbie girl</w:t>
      </w:r>
    </w:p>
    <w:p w14:paraId="7F22A2AB"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Start word: baby</w:t>
      </w:r>
    </w:p>
    <w:p w14:paraId="6EC76C89" w14:textId="77777777" w:rsidR="006E4421" w:rsidRPr="009D456D" w:rsidRDefault="006E4421" w:rsidP="009D456D">
      <w:pPr>
        <w:rPr>
          <w:rFonts w:asciiTheme="majorHAnsi" w:hAnsiTheme="majorHAnsi" w:cstheme="majorHAnsi"/>
          <w:sz w:val="24"/>
          <w:szCs w:val="24"/>
        </w:rPr>
      </w:pPr>
    </w:p>
    <w:p w14:paraId="739BABB1"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Baseline ---</w:t>
      </w:r>
    </w:p>
    <w:p w14:paraId="3616A31B"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baby girl</w:t>
      </w:r>
    </w:p>
    <w:p w14:paraId="1D7C1BC0" w14:textId="77777777" w:rsidR="006E4421" w:rsidRPr="009D456D" w:rsidRDefault="006E4421" w:rsidP="009D456D">
      <w:pPr>
        <w:rPr>
          <w:rFonts w:asciiTheme="majorHAnsi" w:hAnsiTheme="majorHAnsi" w:cstheme="majorHAnsi"/>
          <w:sz w:val="24"/>
          <w:szCs w:val="24"/>
        </w:rPr>
      </w:pP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can't find a man is your body</w:t>
      </w:r>
    </w:p>
    <w:p w14:paraId="3D415F87"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baby oh and my own a man</w:t>
      </w:r>
    </w:p>
    <w:p w14:paraId="0FFAA286"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lastRenderedPageBreak/>
        <w:t xml:space="preserve">and </w:t>
      </w:r>
      <w:proofErr w:type="gramStart"/>
      <w:r w:rsidRPr="009D456D">
        <w:rPr>
          <w:rFonts w:asciiTheme="majorHAnsi" w:hAnsiTheme="majorHAnsi" w:cstheme="majorHAnsi"/>
          <w:sz w:val="24"/>
          <w:szCs w:val="24"/>
        </w:rPr>
        <w:t>my</w:t>
      </w:r>
      <w:proofErr w:type="gramEnd"/>
    </w:p>
    <w:p w14:paraId="1D39B869"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you don't be</w:t>
      </w:r>
    </w:p>
    <w:p w14:paraId="4A6463CB" w14:textId="77777777" w:rsidR="006E4421" w:rsidRPr="009D456D" w:rsidRDefault="006E4421" w:rsidP="009D456D">
      <w:pPr>
        <w:rPr>
          <w:rFonts w:asciiTheme="majorHAnsi" w:hAnsiTheme="majorHAnsi" w:cstheme="majorHAnsi"/>
          <w:sz w:val="24"/>
          <w:szCs w:val="24"/>
        </w:rPr>
      </w:pPr>
      <w:proofErr w:type="gramStart"/>
      <w:r w:rsidRPr="009D456D">
        <w:rPr>
          <w:rFonts w:asciiTheme="majorHAnsi" w:hAnsiTheme="majorHAnsi" w:cstheme="majorHAnsi"/>
          <w:sz w:val="24"/>
          <w:szCs w:val="24"/>
        </w:rPr>
        <w:t>you</w:t>
      </w:r>
      <w:proofErr w:type="gramEnd"/>
      <w:r w:rsidRPr="009D456D">
        <w:rPr>
          <w:rFonts w:asciiTheme="majorHAnsi" w:hAnsiTheme="majorHAnsi" w:cstheme="majorHAnsi"/>
          <w:sz w:val="24"/>
          <w:szCs w:val="24"/>
        </w:rPr>
        <w:t xml:space="preserve"> can't go</w:t>
      </w:r>
    </w:p>
    <w:p w14:paraId="08553FD0"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i'm</w:t>
      </w:r>
      <w:proofErr w:type="spellEnd"/>
      <w:proofErr w:type="gramEnd"/>
      <w:r w:rsidRPr="009D456D">
        <w:rPr>
          <w:rFonts w:asciiTheme="majorHAnsi" w:hAnsiTheme="majorHAnsi" w:cstheme="majorHAnsi"/>
          <w:sz w:val="24"/>
          <w:szCs w:val="24"/>
        </w:rPr>
        <w:t xml:space="preserve"> in my name is so long and</w:t>
      </w:r>
    </w:p>
    <w:p w14:paraId="497DB29A"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know</w:t>
      </w:r>
      <w:proofErr w:type="gramEnd"/>
    </w:p>
    <w:p w14:paraId="7639A5F1"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that the way</w:t>
      </w:r>
    </w:p>
    <w:p w14:paraId="1CA01340"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know </w:t>
      </w:r>
      <w:proofErr w:type="spellStart"/>
      <w:r w:rsidRPr="009D456D">
        <w:rPr>
          <w:rFonts w:asciiTheme="majorHAnsi" w:hAnsiTheme="majorHAnsi" w:cstheme="majorHAnsi"/>
          <w:sz w:val="24"/>
          <w:szCs w:val="24"/>
        </w:rPr>
        <w:t>i</w:t>
      </w:r>
      <w:proofErr w:type="spellEnd"/>
      <w:proofErr w:type="gramEnd"/>
      <w:r w:rsidRPr="009D456D">
        <w:rPr>
          <w:rFonts w:asciiTheme="majorHAnsi" w:hAnsiTheme="majorHAnsi" w:cstheme="majorHAnsi"/>
          <w:sz w:val="24"/>
          <w:szCs w:val="24"/>
        </w:rPr>
        <w:t xml:space="preserve"> don't get a whole</w:t>
      </w:r>
    </w:p>
    <w:p w14:paraId="440F4C1A"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i'm</w:t>
      </w:r>
      <w:proofErr w:type="spellEnd"/>
      <w:proofErr w:type="gramEnd"/>
      <w:r w:rsidRPr="009D456D">
        <w:rPr>
          <w:rFonts w:asciiTheme="majorHAnsi" w:hAnsiTheme="majorHAnsi" w:cstheme="majorHAnsi"/>
          <w:sz w:val="24"/>
          <w:szCs w:val="24"/>
        </w:rPr>
        <w:t xml:space="preserve"> </w:t>
      </w:r>
      <w:proofErr w:type="spellStart"/>
      <w:r w:rsidRPr="009D456D">
        <w:rPr>
          <w:rFonts w:asciiTheme="majorHAnsi" w:hAnsiTheme="majorHAnsi" w:cstheme="majorHAnsi"/>
          <w:sz w:val="24"/>
          <w:szCs w:val="24"/>
        </w:rPr>
        <w:t>gonna</w:t>
      </w:r>
      <w:proofErr w:type="spellEnd"/>
      <w:r w:rsidRPr="009D456D">
        <w:rPr>
          <w:rFonts w:asciiTheme="majorHAnsi" w:hAnsiTheme="majorHAnsi" w:cstheme="majorHAnsi"/>
          <w:sz w:val="24"/>
          <w:szCs w:val="24"/>
        </w:rPr>
        <w:t xml:space="preserve"> be the end </w:t>
      </w:r>
      <w:proofErr w:type="gramStart"/>
      <w:r w:rsidRPr="009D456D">
        <w:rPr>
          <w:rFonts w:asciiTheme="majorHAnsi" w:hAnsiTheme="majorHAnsi" w:cstheme="majorHAnsi"/>
          <w:sz w:val="24"/>
          <w:szCs w:val="24"/>
        </w:rPr>
        <w:t>to</w:t>
      </w:r>
      <w:proofErr w:type="gramEnd"/>
      <w:r w:rsidRPr="009D456D">
        <w:rPr>
          <w:rFonts w:asciiTheme="majorHAnsi" w:hAnsiTheme="majorHAnsi" w:cstheme="majorHAnsi"/>
          <w:sz w:val="24"/>
          <w:szCs w:val="24"/>
        </w:rPr>
        <w:t xml:space="preserve"> the sky</w:t>
      </w:r>
    </w:p>
    <w:p w14:paraId="19E750B9"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xml:space="preserve">is </w:t>
      </w:r>
      <w:proofErr w:type="gramStart"/>
      <w:r w:rsidRPr="009D456D">
        <w:rPr>
          <w:rFonts w:asciiTheme="majorHAnsi" w:hAnsiTheme="majorHAnsi" w:cstheme="majorHAnsi"/>
          <w:sz w:val="24"/>
          <w:szCs w:val="24"/>
        </w:rPr>
        <w:t xml:space="preserve">all </w:t>
      </w:r>
      <w:proofErr w:type="spellStart"/>
      <w:r w:rsidRPr="009D456D">
        <w:rPr>
          <w:rFonts w:asciiTheme="majorHAnsi" w:hAnsiTheme="majorHAnsi" w:cstheme="majorHAnsi"/>
          <w:sz w:val="24"/>
          <w:szCs w:val="24"/>
        </w:rPr>
        <w:t>i</w:t>
      </w:r>
      <w:proofErr w:type="spellEnd"/>
      <w:proofErr w:type="gramEnd"/>
      <w:r w:rsidRPr="009D456D">
        <w:rPr>
          <w:rFonts w:asciiTheme="majorHAnsi" w:hAnsiTheme="majorHAnsi" w:cstheme="majorHAnsi"/>
          <w:sz w:val="24"/>
          <w:szCs w:val="24"/>
        </w:rPr>
        <w:t xml:space="preserve"> know</w:t>
      </w:r>
    </w:p>
    <w:p w14:paraId="5A10836D"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never</w:t>
      </w:r>
      <w:proofErr w:type="gramEnd"/>
      <w:r w:rsidRPr="009D456D">
        <w:rPr>
          <w:rFonts w:asciiTheme="majorHAnsi" w:hAnsiTheme="majorHAnsi" w:cstheme="majorHAnsi"/>
          <w:sz w:val="24"/>
          <w:szCs w:val="24"/>
        </w:rPr>
        <w:t xml:space="preserve"> knew</w:t>
      </w:r>
    </w:p>
    <w:p w14:paraId="468ECB9B"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and now to see</w:t>
      </w:r>
    </w:p>
    <w:p w14:paraId="6F25DF6F"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w:t>
      </w:r>
      <w:proofErr w:type="spellEnd"/>
      <w:proofErr w:type="gramEnd"/>
    </w:p>
    <w:p w14:paraId="1AF99545" w14:textId="77777777" w:rsidR="006E4421" w:rsidRPr="009D456D" w:rsidRDefault="006E4421" w:rsidP="009D456D">
      <w:pPr>
        <w:rPr>
          <w:rFonts w:asciiTheme="majorHAnsi" w:hAnsiTheme="majorHAnsi" w:cstheme="majorHAnsi"/>
          <w:sz w:val="24"/>
          <w:szCs w:val="24"/>
        </w:rPr>
      </w:pPr>
    </w:p>
    <w:p w14:paraId="73E039ED"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Global MIDI ---</w:t>
      </w:r>
    </w:p>
    <w:p w14:paraId="7C1B2C56"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baby oh yeah</w:t>
      </w:r>
    </w:p>
    <w:p w14:paraId="3980C72B" w14:textId="77777777" w:rsidR="006E4421" w:rsidRPr="009D456D" w:rsidRDefault="006E4421" w:rsidP="009D456D">
      <w:pPr>
        <w:rPr>
          <w:rFonts w:asciiTheme="majorHAnsi" w:hAnsiTheme="majorHAnsi" w:cstheme="majorHAnsi"/>
          <w:sz w:val="24"/>
          <w:szCs w:val="24"/>
        </w:rPr>
      </w:pPr>
      <w:proofErr w:type="gramStart"/>
      <w:r w:rsidRPr="009D456D">
        <w:rPr>
          <w:rFonts w:asciiTheme="majorHAnsi" w:hAnsiTheme="majorHAnsi" w:cstheme="majorHAnsi"/>
          <w:sz w:val="24"/>
          <w:szCs w:val="24"/>
        </w:rPr>
        <w:t>so</w:t>
      </w:r>
      <w:proofErr w:type="gramEnd"/>
      <w:r w:rsidRPr="009D456D">
        <w:rPr>
          <w:rFonts w:asciiTheme="majorHAnsi" w:hAnsiTheme="majorHAnsi" w:cstheme="majorHAnsi"/>
          <w:sz w:val="24"/>
          <w:szCs w:val="24"/>
        </w:rPr>
        <w:t xml:space="preserve"> all</w:t>
      </w:r>
    </w:p>
    <w:p w14:paraId="1C659411"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lastRenderedPageBreak/>
        <w:t>i</w:t>
      </w:r>
      <w:proofErr w:type="spellEnd"/>
      <w:r w:rsidRPr="009D456D">
        <w:rPr>
          <w:rFonts w:asciiTheme="majorHAnsi" w:hAnsiTheme="majorHAnsi" w:cstheme="majorHAnsi"/>
          <w:sz w:val="24"/>
          <w:szCs w:val="24"/>
        </w:rPr>
        <w:t xml:space="preserve"> will</w:t>
      </w:r>
      <w:proofErr w:type="gramEnd"/>
      <w:r w:rsidRPr="009D456D">
        <w:rPr>
          <w:rFonts w:asciiTheme="majorHAnsi" w:hAnsiTheme="majorHAnsi" w:cstheme="majorHAnsi"/>
          <w:sz w:val="24"/>
          <w:szCs w:val="24"/>
        </w:rPr>
        <w:t xml:space="preserve"> love to take her</w:t>
      </w:r>
    </w:p>
    <w:p w14:paraId="7FEE02AD" w14:textId="77777777" w:rsidR="006E4421" w:rsidRPr="009D456D" w:rsidRDefault="006E4421" w:rsidP="009D456D">
      <w:pPr>
        <w:rPr>
          <w:rFonts w:asciiTheme="majorHAnsi" w:hAnsiTheme="majorHAnsi" w:cstheme="majorHAnsi"/>
          <w:sz w:val="24"/>
          <w:szCs w:val="24"/>
        </w:rPr>
      </w:pPr>
      <w:proofErr w:type="gramStart"/>
      <w:r w:rsidRPr="009D456D">
        <w:rPr>
          <w:rFonts w:asciiTheme="majorHAnsi" w:hAnsiTheme="majorHAnsi" w:cstheme="majorHAnsi"/>
          <w:sz w:val="24"/>
          <w:szCs w:val="24"/>
        </w:rPr>
        <w:t>you're</w:t>
      </w:r>
      <w:proofErr w:type="gramEnd"/>
    </w:p>
    <w:p w14:paraId="68E99105" w14:textId="77777777" w:rsidR="006E4421" w:rsidRPr="009D456D" w:rsidRDefault="006E4421" w:rsidP="009D456D">
      <w:pPr>
        <w:rPr>
          <w:rFonts w:asciiTheme="majorHAnsi" w:hAnsiTheme="majorHAnsi" w:cstheme="majorHAnsi"/>
          <w:sz w:val="24"/>
          <w:szCs w:val="24"/>
        </w:rPr>
      </w:pPr>
      <w:proofErr w:type="gramStart"/>
      <w:r w:rsidRPr="009D456D">
        <w:rPr>
          <w:rFonts w:asciiTheme="majorHAnsi" w:hAnsiTheme="majorHAnsi" w:cstheme="majorHAnsi"/>
          <w:sz w:val="24"/>
          <w:szCs w:val="24"/>
        </w:rPr>
        <w:t>don't</w:t>
      </w:r>
      <w:proofErr w:type="gramEnd"/>
      <w:r w:rsidRPr="009D456D">
        <w:rPr>
          <w:rFonts w:asciiTheme="majorHAnsi" w:hAnsiTheme="majorHAnsi" w:cstheme="majorHAnsi"/>
          <w:sz w:val="24"/>
          <w:szCs w:val="24"/>
        </w:rPr>
        <w:t xml:space="preserve"> be with you</w:t>
      </w:r>
    </w:p>
    <w:p w14:paraId="636D557D"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xml:space="preserve">and </w:t>
      </w: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can you think that a little</w:t>
      </w:r>
    </w:p>
    <w:p w14:paraId="74759318"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girl</w:t>
      </w:r>
    </w:p>
    <w:p w14:paraId="5D98F521"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can't</w:t>
      </w:r>
      <w:proofErr w:type="gramEnd"/>
      <w:r w:rsidRPr="009D456D">
        <w:rPr>
          <w:rFonts w:asciiTheme="majorHAnsi" w:hAnsiTheme="majorHAnsi" w:cstheme="majorHAnsi"/>
          <w:sz w:val="24"/>
          <w:szCs w:val="24"/>
        </w:rPr>
        <w:t xml:space="preserve"> do</w:t>
      </w:r>
    </w:p>
    <w:p w14:paraId="5000E51A"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the rain</w:t>
      </w:r>
    </w:p>
    <w:p w14:paraId="4D6208C9"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xml:space="preserve">don't leave the rain </w:t>
      </w: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want a love</w:t>
      </w:r>
    </w:p>
    <w:p w14:paraId="44F7E7E7"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can</w:t>
      </w:r>
      <w:proofErr w:type="gramEnd"/>
      <w:r w:rsidRPr="009D456D">
        <w:rPr>
          <w:rFonts w:asciiTheme="majorHAnsi" w:hAnsiTheme="majorHAnsi" w:cstheme="majorHAnsi"/>
          <w:sz w:val="24"/>
          <w:szCs w:val="24"/>
        </w:rPr>
        <w:t xml:space="preserve"> do</w:t>
      </w:r>
    </w:p>
    <w:p w14:paraId="75885D6F"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xml:space="preserve">but that </w:t>
      </w: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was your soul</w:t>
      </w:r>
    </w:p>
    <w:p w14:paraId="0B756756"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xml:space="preserve">and you don't want me and </w:t>
      </w: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have</w:t>
      </w:r>
    </w:p>
    <w:p w14:paraId="3209F308"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been a way all and the day is</w:t>
      </w:r>
    </w:p>
    <w:p w14:paraId="42BD5ADD" w14:textId="77777777" w:rsidR="006E4421" w:rsidRPr="009D456D" w:rsidRDefault="006E4421" w:rsidP="009D456D">
      <w:pPr>
        <w:rPr>
          <w:rFonts w:asciiTheme="majorHAnsi" w:hAnsiTheme="majorHAnsi" w:cstheme="majorHAnsi"/>
          <w:sz w:val="24"/>
          <w:szCs w:val="24"/>
        </w:rPr>
      </w:pPr>
    </w:p>
    <w:p w14:paraId="7553ABC5"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Aligned MIDI ---</w:t>
      </w:r>
    </w:p>
    <w:p w14:paraId="25F19C74"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xml:space="preserve">baby </w:t>
      </w:r>
      <w:proofErr w:type="spellStart"/>
      <w:r w:rsidRPr="009D456D">
        <w:rPr>
          <w:rFonts w:asciiTheme="majorHAnsi" w:hAnsiTheme="majorHAnsi" w:cstheme="majorHAnsi"/>
          <w:sz w:val="24"/>
          <w:szCs w:val="24"/>
        </w:rPr>
        <w:t>baby</w:t>
      </w:r>
      <w:proofErr w:type="spellEnd"/>
      <w:r w:rsidRPr="009D456D">
        <w:rPr>
          <w:rFonts w:asciiTheme="majorHAnsi" w:hAnsiTheme="majorHAnsi" w:cstheme="majorHAnsi"/>
          <w:sz w:val="24"/>
          <w:szCs w:val="24"/>
        </w:rPr>
        <w:t xml:space="preserve"> </w:t>
      </w:r>
      <w:proofErr w:type="gramStart"/>
      <w:r w:rsidRPr="009D456D">
        <w:rPr>
          <w:rFonts w:asciiTheme="majorHAnsi" w:hAnsiTheme="majorHAnsi" w:cstheme="majorHAnsi"/>
          <w:sz w:val="24"/>
          <w:szCs w:val="24"/>
        </w:rPr>
        <w:t>don't</w:t>
      </w:r>
      <w:proofErr w:type="gramEnd"/>
      <w:r w:rsidRPr="009D456D">
        <w:rPr>
          <w:rFonts w:asciiTheme="majorHAnsi" w:hAnsiTheme="majorHAnsi" w:cstheme="majorHAnsi"/>
          <w:sz w:val="24"/>
          <w:szCs w:val="24"/>
        </w:rPr>
        <w:t xml:space="preserve"> be a man in </w:t>
      </w:r>
      <w:proofErr w:type="gramStart"/>
      <w:r w:rsidRPr="009D456D">
        <w:rPr>
          <w:rFonts w:asciiTheme="majorHAnsi" w:hAnsiTheme="majorHAnsi" w:cstheme="majorHAnsi"/>
          <w:sz w:val="24"/>
          <w:szCs w:val="24"/>
        </w:rPr>
        <w:t>my</w:t>
      </w:r>
      <w:proofErr w:type="gramEnd"/>
    </w:p>
    <w:p w14:paraId="410BD998"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love</w:t>
      </w:r>
    </w:p>
    <w:p w14:paraId="7EA772AF"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lastRenderedPageBreak/>
        <w:t>we have</w:t>
      </w:r>
    </w:p>
    <w:p w14:paraId="78E794F0"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so</w:t>
      </w:r>
    </w:p>
    <w:p w14:paraId="6749B4A5"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but if your life</w:t>
      </w:r>
    </w:p>
    <w:p w14:paraId="11A408B8" w14:textId="77777777" w:rsidR="006E4421" w:rsidRPr="009D456D" w:rsidRDefault="006E4421" w:rsidP="009D456D">
      <w:pPr>
        <w:rPr>
          <w:rFonts w:asciiTheme="majorHAnsi" w:hAnsiTheme="majorHAnsi" w:cstheme="majorHAnsi"/>
          <w:sz w:val="24"/>
          <w:szCs w:val="24"/>
        </w:rPr>
      </w:pPr>
      <w:proofErr w:type="gramStart"/>
      <w:r w:rsidRPr="009D456D">
        <w:rPr>
          <w:rFonts w:asciiTheme="majorHAnsi" w:hAnsiTheme="majorHAnsi" w:cstheme="majorHAnsi"/>
          <w:sz w:val="24"/>
          <w:szCs w:val="24"/>
        </w:rPr>
        <w:t>now</w:t>
      </w:r>
      <w:proofErr w:type="gramEnd"/>
      <w:r w:rsidRPr="009D456D">
        <w:rPr>
          <w:rFonts w:asciiTheme="majorHAnsi" w:hAnsiTheme="majorHAnsi" w:cstheme="majorHAnsi"/>
          <w:sz w:val="24"/>
          <w:szCs w:val="24"/>
        </w:rPr>
        <w:t xml:space="preserve"> you</w:t>
      </w:r>
    </w:p>
    <w:p w14:paraId="5CEF2819"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with his</w:t>
      </w:r>
    </w:p>
    <w:p w14:paraId="5DE23C32"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and let me</w:t>
      </w:r>
    </w:p>
    <w:p w14:paraId="4B2C2055" w14:textId="77777777" w:rsidR="006E4421" w:rsidRPr="009D456D" w:rsidRDefault="006E4421" w:rsidP="009D456D">
      <w:pPr>
        <w:rPr>
          <w:rFonts w:asciiTheme="majorHAnsi" w:hAnsiTheme="majorHAnsi" w:cstheme="majorHAnsi"/>
          <w:sz w:val="24"/>
          <w:szCs w:val="24"/>
        </w:rPr>
      </w:pP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can </w:t>
      </w: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can do me</w:t>
      </w:r>
    </w:p>
    <w:p w14:paraId="76E1325E" w14:textId="77777777" w:rsidR="006E4421" w:rsidRPr="009D456D" w:rsidRDefault="006E4421" w:rsidP="009D456D">
      <w:pPr>
        <w:rPr>
          <w:rFonts w:asciiTheme="majorHAnsi" w:hAnsiTheme="majorHAnsi" w:cstheme="majorHAnsi"/>
          <w:sz w:val="24"/>
          <w:szCs w:val="24"/>
        </w:rPr>
      </w:pPr>
      <w:proofErr w:type="gramStart"/>
      <w:r w:rsidRPr="009D456D">
        <w:rPr>
          <w:rFonts w:asciiTheme="majorHAnsi" w:hAnsiTheme="majorHAnsi" w:cstheme="majorHAnsi"/>
          <w:sz w:val="24"/>
          <w:szCs w:val="24"/>
        </w:rPr>
        <w:t>it's</w:t>
      </w:r>
      <w:proofErr w:type="gramEnd"/>
      <w:r w:rsidRPr="009D456D">
        <w:rPr>
          <w:rFonts w:asciiTheme="majorHAnsi" w:hAnsiTheme="majorHAnsi" w:cstheme="majorHAnsi"/>
          <w:sz w:val="24"/>
          <w:szCs w:val="24"/>
        </w:rPr>
        <w:t xml:space="preserve"> hard to do to </w:t>
      </w:r>
      <w:proofErr w:type="gramStart"/>
      <w:r w:rsidRPr="009D456D">
        <w:rPr>
          <w:rFonts w:asciiTheme="majorHAnsi" w:hAnsiTheme="majorHAnsi" w:cstheme="majorHAnsi"/>
          <w:sz w:val="24"/>
          <w:szCs w:val="24"/>
        </w:rPr>
        <w:t>the night</w:t>
      </w:r>
      <w:proofErr w:type="gramEnd"/>
    </w:p>
    <w:p w14:paraId="38564A04"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don't know that you</w:t>
      </w:r>
    </w:p>
    <w:p w14:paraId="61625DAF"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now</w:t>
      </w:r>
    </w:p>
    <w:p w14:paraId="15B0E170"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if it's time</w:t>
      </w:r>
    </w:p>
    <w:p w14:paraId="3DC53784"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xml:space="preserve">that </w:t>
      </w:r>
      <w:proofErr w:type="spellStart"/>
      <w:r w:rsidRPr="009D456D">
        <w:rPr>
          <w:rFonts w:asciiTheme="majorHAnsi" w:hAnsiTheme="majorHAnsi" w:cstheme="majorHAnsi"/>
          <w:sz w:val="24"/>
          <w:szCs w:val="24"/>
        </w:rPr>
        <w:t>i'd</w:t>
      </w:r>
      <w:proofErr w:type="spellEnd"/>
      <w:r w:rsidRPr="009D456D">
        <w:rPr>
          <w:rFonts w:asciiTheme="majorHAnsi" w:hAnsiTheme="majorHAnsi" w:cstheme="majorHAnsi"/>
          <w:sz w:val="24"/>
          <w:szCs w:val="24"/>
        </w:rPr>
        <w:t xml:space="preserve"> wait all the way you will</w:t>
      </w:r>
    </w:p>
    <w:p w14:paraId="51EF94C6" w14:textId="77777777" w:rsidR="006E4421" w:rsidRPr="009D456D" w:rsidRDefault="006E4421" w:rsidP="009D456D">
      <w:pPr>
        <w:rPr>
          <w:rFonts w:asciiTheme="majorHAnsi" w:hAnsiTheme="majorHAnsi" w:cstheme="majorHAnsi"/>
          <w:sz w:val="24"/>
          <w:szCs w:val="24"/>
        </w:rPr>
      </w:pPr>
      <w:proofErr w:type="spellStart"/>
      <w:r w:rsidRPr="009D456D">
        <w:rPr>
          <w:rFonts w:asciiTheme="majorHAnsi" w:hAnsiTheme="majorHAnsi" w:cstheme="majorHAnsi"/>
          <w:sz w:val="24"/>
          <w:szCs w:val="24"/>
        </w:rPr>
        <w:t>i'm</w:t>
      </w:r>
      <w:proofErr w:type="spellEnd"/>
      <w:r w:rsidRPr="009D456D">
        <w:rPr>
          <w:rFonts w:asciiTheme="majorHAnsi" w:hAnsiTheme="majorHAnsi" w:cstheme="majorHAnsi"/>
          <w:sz w:val="24"/>
          <w:szCs w:val="24"/>
        </w:rPr>
        <w:t xml:space="preserve"> here that</w:t>
      </w:r>
    </w:p>
    <w:p w14:paraId="6F2B5741"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won't</w:t>
      </w:r>
      <w:proofErr w:type="gramEnd"/>
      <w:r w:rsidRPr="009D456D">
        <w:rPr>
          <w:rFonts w:asciiTheme="majorHAnsi" w:hAnsiTheme="majorHAnsi" w:cstheme="majorHAnsi"/>
          <w:sz w:val="24"/>
          <w:szCs w:val="24"/>
        </w:rPr>
        <w:t xml:space="preserve"> come down</w:t>
      </w:r>
    </w:p>
    <w:p w14:paraId="6CBF44F5"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say</w:t>
      </w:r>
      <w:proofErr w:type="gramEnd"/>
      <w:r w:rsidRPr="009D456D">
        <w:rPr>
          <w:rFonts w:asciiTheme="majorHAnsi" w:hAnsiTheme="majorHAnsi" w:cstheme="majorHAnsi"/>
          <w:sz w:val="24"/>
          <w:szCs w:val="24"/>
        </w:rPr>
        <w:t xml:space="preserve"> to find</w:t>
      </w:r>
    </w:p>
    <w:p w14:paraId="00C55E06" w14:textId="77777777" w:rsidR="006E4421" w:rsidRPr="009D456D" w:rsidRDefault="006E4421" w:rsidP="009D456D">
      <w:pPr>
        <w:rPr>
          <w:rFonts w:asciiTheme="majorHAnsi" w:hAnsiTheme="majorHAnsi" w:cstheme="majorHAnsi"/>
          <w:sz w:val="24"/>
          <w:szCs w:val="24"/>
        </w:rPr>
      </w:pPr>
    </w:p>
    <w:p w14:paraId="2EB4B8C3"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lastRenderedPageBreak/>
        <w:t>================================================================================</w:t>
      </w:r>
    </w:p>
    <w:p w14:paraId="6620ED9A"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Artist: blink 182</w:t>
      </w:r>
    </w:p>
    <w:p w14:paraId="18480D58"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Title</w:t>
      </w:r>
      <w:proofErr w:type="gramStart"/>
      <w:r w:rsidRPr="009D456D">
        <w:rPr>
          <w:rFonts w:asciiTheme="majorHAnsi" w:hAnsiTheme="majorHAnsi" w:cstheme="majorHAnsi"/>
          <w:sz w:val="24"/>
          <w:szCs w:val="24"/>
        </w:rPr>
        <w:t>:  all</w:t>
      </w:r>
      <w:proofErr w:type="gramEnd"/>
      <w:r w:rsidRPr="009D456D">
        <w:rPr>
          <w:rFonts w:asciiTheme="majorHAnsi" w:hAnsiTheme="majorHAnsi" w:cstheme="majorHAnsi"/>
          <w:sz w:val="24"/>
          <w:szCs w:val="24"/>
        </w:rPr>
        <w:t xml:space="preserve"> the small things</w:t>
      </w:r>
    </w:p>
    <w:p w14:paraId="1F34A36A"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Start word: love</w:t>
      </w:r>
    </w:p>
    <w:p w14:paraId="416DE70F" w14:textId="77777777" w:rsidR="006E4421" w:rsidRPr="009D456D" w:rsidRDefault="006E4421" w:rsidP="009D456D">
      <w:pPr>
        <w:rPr>
          <w:rFonts w:asciiTheme="majorHAnsi" w:hAnsiTheme="majorHAnsi" w:cstheme="majorHAnsi"/>
          <w:sz w:val="24"/>
          <w:szCs w:val="24"/>
        </w:rPr>
      </w:pPr>
    </w:p>
    <w:p w14:paraId="30460437"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Baseline ---</w:t>
      </w:r>
    </w:p>
    <w:p w14:paraId="091C7CB0"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xml:space="preserve">love you say what </w:t>
      </w:r>
      <w:proofErr w:type="spellStart"/>
      <w:r w:rsidRPr="009D456D">
        <w:rPr>
          <w:rFonts w:asciiTheme="majorHAnsi" w:hAnsiTheme="majorHAnsi" w:cstheme="majorHAnsi"/>
          <w:sz w:val="24"/>
          <w:szCs w:val="24"/>
        </w:rPr>
        <w:t>i'm</w:t>
      </w:r>
      <w:proofErr w:type="spellEnd"/>
      <w:r w:rsidRPr="009D456D">
        <w:rPr>
          <w:rFonts w:asciiTheme="majorHAnsi" w:hAnsiTheme="majorHAnsi" w:cstheme="majorHAnsi"/>
          <w:sz w:val="24"/>
          <w:szCs w:val="24"/>
        </w:rPr>
        <w:t xml:space="preserve"> the only one</w:t>
      </w:r>
    </w:p>
    <w:p w14:paraId="24E82316"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who</w:t>
      </w:r>
    </w:p>
    <w:p w14:paraId="7896D0D7"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can say </w:t>
      </w:r>
      <w:proofErr w:type="spellStart"/>
      <w:r w:rsidRPr="009D456D">
        <w:rPr>
          <w:rFonts w:asciiTheme="majorHAnsi" w:hAnsiTheme="majorHAnsi" w:cstheme="majorHAnsi"/>
          <w:sz w:val="24"/>
          <w:szCs w:val="24"/>
        </w:rPr>
        <w:t>i</w:t>
      </w:r>
      <w:proofErr w:type="spellEnd"/>
      <w:proofErr w:type="gramEnd"/>
      <w:r w:rsidRPr="009D456D">
        <w:rPr>
          <w:rFonts w:asciiTheme="majorHAnsi" w:hAnsiTheme="majorHAnsi" w:cstheme="majorHAnsi"/>
          <w:sz w:val="24"/>
          <w:szCs w:val="24"/>
        </w:rPr>
        <w:t xml:space="preserve"> don't want to hear</w:t>
      </w:r>
    </w:p>
    <w:p w14:paraId="4CD6BDBE"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me</w:t>
      </w:r>
    </w:p>
    <w:p w14:paraId="653A02C1"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the moon in the end to stay</w:t>
      </w:r>
    </w:p>
    <w:p w14:paraId="7D88930E"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my head</w:t>
      </w:r>
    </w:p>
    <w:p w14:paraId="7B7E8455" w14:textId="77777777" w:rsidR="006E4421" w:rsidRPr="009D456D" w:rsidRDefault="006E4421" w:rsidP="009D456D">
      <w:pPr>
        <w:rPr>
          <w:rFonts w:asciiTheme="majorHAnsi" w:hAnsiTheme="majorHAnsi" w:cstheme="majorHAnsi"/>
          <w:sz w:val="24"/>
          <w:szCs w:val="24"/>
        </w:rPr>
      </w:pPr>
      <w:proofErr w:type="gramStart"/>
      <w:r w:rsidRPr="009D456D">
        <w:rPr>
          <w:rFonts w:asciiTheme="majorHAnsi" w:hAnsiTheme="majorHAnsi" w:cstheme="majorHAnsi"/>
          <w:sz w:val="24"/>
          <w:szCs w:val="24"/>
        </w:rPr>
        <w:t>you</w:t>
      </w:r>
      <w:proofErr w:type="gramEnd"/>
    </w:p>
    <w:p w14:paraId="3FA7A1A5"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got</w:t>
      </w:r>
      <w:proofErr w:type="gramEnd"/>
      <w:r w:rsidRPr="009D456D">
        <w:rPr>
          <w:rFonts w:asciiTheme="majorHAnsi" w:hAnsiTheme="majorHAnsi" w:cstheme="majorHAnsi"/>
          <w:sz w:val="24"/>
          <w:szCs w:val="24"/>
        </w:rPr>
        <w:t xml:space="preserve"> to say to hear the moon</w:t>
      </w:r>
    </w:p>
    <w:p w14:paraId="1CF11F05" w14:textId="77777777" w:rsidR="006E4421" w:rsidRPr="009D456D" w:rsidRDefault="006E4421" w:rsidP="009D456D">
      <w:pPr>
        <w:rPr>
          <w:rFonts w:asciiTheme="majorHAnsi" w:hAnsiTheme="majorHAnsi" w:cstheme="majorHAnsi"/>
          <w:sz w:val="24"/>
          <w:szCs w:val="24"/>
        </w:rPr>
      </w:pPr>
      <w:proofErr w:type="gramStart"/>
      <w:r w:rsidRPr="009D456D">
        <w:rPr>
          <w:rFonts w:asciiTheme="majorHAnsi" w:hAnsiTheme="majorHAnsi" w:cstheme="majorHAnsi"/>
          <w:sz w:val="24"/>
          <w:szCs w:val="24"/>
        </w:rPr>
        <w:t xml:space="preserve">and </w:t>
      </w:r>
      <w:proofErr w:type="spellStart"/>
      <w:r w:rsidRPr="009D456D">
        <w:rPr>
          <w:rFonts w:asciiTheme="majorHAnsi" w:hAnsiTheme="majorHAnsi" w:cstheme="majorHAnsi"/>
          <w:sz w:val="24"/>
          <w:szCs w:val="24"/>
        </w:rPr>
        <w:t>i</w:t>
      </w:r>
      <w:proofErr w:type="spellEnd"/>
      <w:proofErr w:type="gramEnd"/>
      <w:r w:rsidRPr="009D456D">
        <w:rPr>
          <w:rFonts w:asciiTheme="majorHAnsi" w:hAnsiTheme="majorHAnsi" w:cstheme="majorHAnsi"/>
          <w:sz w:val="24"/>
          <w:szCs w:val="24"/>
        </w:rPr>
        <w:t xml:space="preserve"> </w:t>
      </w:r>
      <w:proofErr w:type="gramStart"/>
      <w:r w:rsidRPr="009D456D">
        <w:rPr>
          <w:rFonts w:asciiTheme="majorHAnsi" w:hAnsiTheme="majorHAnsi" w:cstheme="majorHAnsi"/>
          <w:sz w:val="24"/>
          <w:szCs w:val="24"/>
        </w:rPr>
        <w:t>will it don't</w:t>
      </w:r>
      <w:proofErr w:type="gramEnd"/>
      <w:r w:rsidRPr="009D456D">
        <w:rPr>
          <w:rFonts w:asciiTheme="majorHAnsi" w:hAnsiTheme="majorHAnsi" w:cstheme="majorHAnsi"/>
          <w:sz w:val="24"/>
          <w:szCs w:val="24"/>
        </w:rPr>
        <w:t xml:space="preserve"> want to </w:t>
      </w:r>
      <w:proofErr w:type="gramStart"/>
      <w:r w:rsidRPr="009D456D">
        <w:rPr>
          <w:rFonts w:asciiTheme="majorHAnsi" w:hAnsiTheme="majorHAnsi" w:cstheme="majorHAnsi"/>
          <w:sz w:val="24"/>
          <w:szCs w:val="24"/>
        </w:rPr>
        <w:t>hold</w:t>
      </w:r>
      <w:proofErr w:type="gramEnd"/>
    </w:p>
    <w:p w14:paraId="693FC1C1"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lastRenderedPageBreak/>
        <w:t>you have a new of me the way</w:t>
      </w:r>
    </w:p>
    <w:p w14:paraId="4DF8F921"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xml:space="preserve">to </w:t>
      </w:r>
      <w:proofErr w:type="gramStart"/>
      <w:r w:rsidRPr="009D456D">
        <w:rPr>
          <w:rFonts w:asciiTheme="majorHAnsi" w:hAnsiTheme="majorHAnsi" w:cstheme="majorHAnsi"/>
          <w:sz w:val="24"/>
          <w:szCs w:val="24"/>
        </w:rPr>
        <w:t xml:space="preserve">know </w:t>
      </w:r>
      <w:proofErr w:type="spellStart"/>
      <w:r w:rsidRPr="009D456D">
        <w:rPr>
          <w:rFonts w:asciiTheme="majorHAnsi" w:hAnsiTheme="majorHAnsi" w:cstheme="majorHAnsi"/>
          <w:sz w:val="24"/>
          <w:szCs w:val="24"/>
        </w:rPr>
        <w:t>i</w:t>
      </w:r>
      <w:proofErr w:type="spellEnd"/>
      <w:proofErr w:type="gramEnd"/>
      <w:r w:rsidRPr="009D456D">
        <w:rPr>
          <w:rFonts w:asciiTheme="majorHAnsi" w:hAnsiTheme="majorHAnsi" w:cstheme="majorHAnsi"/>
          <w:sz w:val="24"/>
          <w:szCs w:val="24"/>
        </w:rPr>
        <w:t xml:space="preserve"> got the world</w:t>
      </w:r>
    </w:p>
    <w:p w14:paraId="637A5608"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xml:space="preserve">we know and </w:t>
      </w: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am whatever it</w:t>
      </w:r>
    </w:p>
    <w:p w14:paraId="67435216" w14:textId="77777777" w:rsidR="006E4421" w:rsidRPr="009D456D" w:rsidRDefault="006E4421" w:rsidP="009D456D">
      <w:pPr>
        <w:rPr>
          <w:rFonts w:asciiTheme="majorHAnsi" w:hAnsiTheme="majorHAnsi" w:cstheme="majorHAnsi"/>
          <w:sz w:val="24"/>
          <w:szCs w:val="24"/>
        </w:rPr>
      </w:pPr>
    </w:p>
    <w:p w14:paraId="1CB10663"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Global MIDI ---</w:t>
      </w:r>
    </w:p>
    <w:p w14:paraId="4E4EC920"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love all my head</w:t>
      </w:r>
    </w:p>
    <w:p w14:paraId="3F869D34"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i'm</w:t>
      </w:r>
      <w:proofErr w:type="spellEnd"/>
      <w:proofErr w:type="gramEnd"/>
      <w:r w:rsidRPr="009D456D">
        <w:rPr>
          <w:rFonts w:asciiTheme="majorHAnsi" w:hAnsiTheme="majorHAnsi" w:cstheme="majorHAnsi"/>
          <w:sz w:val="24"/>
          <w:szCs w:val="24"/>
        </w:rPr>
        <w:t xml:space="preserve"> </w:t>
      </w:r>
      <w:proofErr w:type="gramStart"/>
      <w:r w:rsidRPr="009D456D">
        <w:rPr>
          <w:rFonts w:asciiTheme="majorHAnsi" w:hAnsiTheme="majorHAnsi" w:cstheme="majorHAnsi"/>
          <w:sz w:val="24"/>
          <w:szCs w:val="24"/>
        </w:rPr>
        <w:t>in</w:t>
      </w:r>
      <w:proofErr w:type="gramEnd"/>
      <w:r w:rsidRPr="009D456D">
        <w:rPr>
          <w:rFonts w:asciiTheme="majorHAnsi" w:hAnsiTheme="majorHAnsi" w:cstheme="majorHAnsi"/>
          <w:sz w:val="24"/>
          <w:szCs w:val="24"/>
        </w:rPr>
        <w:t xml:space="preserve"> your lips</w:t>
      </w:r>
    </w:p>
    <w:p w14:paraId="2A499FCB"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xml:space="preserve">and </w:t>
      </w: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just you can't the best on</w:t>
      </w:r>
    </w:p>
    <w:p w14:paraId="658408A8"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xml:space="preserve">a </w:t>
      </w:r>
      <w:proofErr w:type="gramStart"/>
      <w:r w:rsidRPr="009D456D">
        <w:rPr>
          <w:rFonts w:asciiTheme="majorHAnsi" w:hAnsiTheme="majorHAnsi" w:cstheme="majorHAnsi"/>
          <w:sz w:val="24"/>
          <w:szCs w:val="24"/>
        </w:rPr>
        <w:t>good times</w:t>
      </w:r>
      <w:proofErr w:type="gramEnd"/>
    </w:p>
    <w:p w14:paraId="154D140A"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i'm</w:t>
      </w:r>
      <w:proofErr w:type="spellEnd"/>
      <w:proofErr w:type="gramEnd"/>
      <w:r w:rsidRPr="009D456D">
        <w:rPr>
          <w:rFonts w:asciiTheme="majorHAnsi" w:hAnsiTheme="majorHAnsi" w:cstheme="majorHAnsi"/>
          <w:sz w:val="24"/>
          <w:szCs w:val="24"/>
        </w:rPr>
        <w:t xml:space="preserve"> </w:t>
      </w:r>
      <w:proofErr w:type="gramStart"/>
      <w:r w:rsidRPr="009D456D">
        <w:rPr>
          <w:rFonts w:asciiTheme="majorHAnsi" w:hAnsiTheme="majorHAnsi" w:cstheme="majorHAnsi"/>
          <w:sz w:val="24"/>
          <w:szCs w:val="24"/>
        </w:rPr>
        <w:t>waiting out</w:t>
      </w:r>
      <w:proofErr w:type="gramEnd"/>
      <w:r w:rsidRPr="009D456D">
        <w:rPr>
          <w:rFonts w:asciiTheme="majorHAnsi" w:hAnsiTheme="majorHAnsi" w:cstheme="majorHAnsi"/>
          <w:sz w:val="24"/>
          <w:szCs w:val="24"/>
        </w:rPr>
        <w:t xml:space="preserve"> on </w:t>
      </w:r>
      <w:proofErr w:type="spellStart"/>
      <w:r w:rsidRPr="009D456D">
        <w:rPr>
          <w:rFonts w:asciiTheme="majorHAnsi" w:hAnsiTheme="majorHAnsi" w:cstheme="majorHAnsi"/>
          <w:sz w:val="24"/>
          <w:szCs w:val="24"/>
        </w:rPr>
        <w:t>on</w:t>
      </w:r>
      <w:proofErr w:type="spellEnd"/>
      <w:r w:rsidRPr="009D456D">
        <w:rPr>
          <w:rFonts w:asciiTheme="majorHAnsi" w:hAnsiTheme="majorHAnsi" w:cstheme="majorHAnsi"/>
          <w:sz w:val="24"/>
          <w:szCs w:val="24"/>
        </w:rPr>
        <w:t xml:space="preserve"> your</w:t>
      </w:r>
    </w:p>
    <w:p w14:paraId="4906728A" w14:textId="77777777" w:rsidR="006E4421" w:rsidRPr="009D456D" w:rsidRDefault="006E4421" w:rsidP="009D456D">
      <w:pPr>
        <w:rPr>
          <w:rFonts w:asciiTheme="majorHAnsi" w:hAnsiTheme="majorHAnsi" w:cstheme="majorHAnsi"/>
          <w:sz w:val="24"/>
          <w:szCs w:val="24"/>
        </w:rPr>
      </w:pPr>
      <w:proofErr w:type="gramStart"/>
      <w:r w:rsidRPr="009D456D">
        <w:rPr>
          <w:rFonts w:asciiTheme="majorHAnsi" w:hAnsiTheme="majorHAnsi" w:cstheme="majorHAnsi"/>
          <w:sz w:val="24"/>
          <w:szCs w:val="24"/>
        </w:rPr>
        <w:t xml:space="preserve">the law </w:t>
      </w:r>
      <w:proofErr w:type="spellStart"/>
      <w:r w:rsidRPr="009D456D">
        <w:rPr>
          <w:rFonts w:asciiTheme="majorHAnsi" w:hAnsiTheme="majorHAnsi" w:cstheme="majorHAnsi"/>
          <w:sz w:val="24"/>
          <w:szCs w:val="24"/>
        </w:rPr>
        <w:t>i</w:t>
      </w:r>
      <w:proofErr w:type="spellEnd"/>
      <w:proofErr w:type="gramEnd"/>
      <w:r w:rsidRPr="009D456D">
        <w:rPr>
          <w:rFonts w:asciiTheme="majorHAnsi" w:hAnsiTheme="majorHAnsi" w:cstheme="majorHAnsi"/>
          <w:sz w:val="24"/>
          <w:szCs w:val="24"/>
        </w:rPr>
        <w:t xml:space="preserve"> </w:t>
      </w:r>
      <w:proofErr w:type="spellStart"/>
      <w:r w:rsidRPr="009D456D">
        <w:rPr>
          <w:rFonts w:asciiTheme="majorHAnsi" w:hAnsiTheme="majorHAnsi" w:cstheme="majorHAnsi"/>
          <w:sz w:val="24"/>
          <w:szCs w:val="24"/>
        </w:rPr>
        <w:t>gotta</w:t>
      </w:r>
      <w:proofErr w:type="spellEnd"/>
      <w:r w:rsidRPr="009D456D">
        <w:rPr>
          <w:rFonts w:asciiTheme="majorHAnsi" w:hAnsiTheme="majorHAnsi" w:cstheme="majorHAnsi"/>
          <w:sz w:val="24"/>
          <w:szCs w:val="24"/>
        </w:rPr>
        <w:t xml:space="preserve"> </w:t>
      </w:r>
      <w:proofErr w:type="gramStart"/>
      <w:r w:rsidRPr="009D456D">
        <w:rPr>
          <w:rFonts w:asciiTheme="majorHAnsi" w:hAnsiTheme="majorHAnsi" w:cstheme="majorHAnsi"/>
          <w:sz w:val="24"/>
          <w:szCs w:val="24"/>
        </w:rPr>
        <w:t>stop to</w:t>
      </w:r>
      <w:proofErr w:type="gramEnd"/>
      <w:r w:rsidRPr="009D456D">
        <w:rPr>
          <w:rFonts w:asciiTheme="majorHAnsi" w:hAnsiTheme="majorHAnsi" w:cstheme="majorHAnsi"/>
          <w:sz w:val="24"/>
          <w:szCs w:val="24"/>
        </w:rPr>
        <w:t xml:space="preserve"> the law</w:t>
      </w:r>
    </w:p>
    <w:p w14:paraId="1764E6BC"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xml:space="preserve">in the law </w:t>
      </w: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am</w:t>
      </w:r>
    </w:p>
    <w:p w14:paraId="14F48288"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xml:space="preserve">oh yeah </w:t>
      </w:r>
      <w:proofErr w:type="spellStart"/>
      <w:r w:rsidRPr="009D456D">
        <w:rPr>
          <w:rFonts w:asciiTheme="majorHAnsi" w:hAnsiTheme="majorHAnsi" w:cstheme="majorHAnsi"/>
          <w:sz w:val="24"/>
          <w:szCs w:val="24"/>
        </w:rPr>
        <w:t>yeah</w:t>
      </w:r>
      <w:proofErr w:type="spellEnd"/>
    </w:p>
    <w:p w14:paraId="034052C8" w14:textId="77777777" w:rsidR="006E4421" w:rsidRPr="009D456D" w:rsidRDefault="006E4421" w:rsidP="009D456D">
      <w:pPr>
        <w:rPr>
          <w:rFonts w:asciiTheme="majorHAnsi" w:hAnsiTheme="majorHAnsi" w:cstheme="majorHAnsi"/>
          <w:sz w:val="24"/>
          <w:szCs w:val="24"/>
        </w:rPr>
      </w:pP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love you got all in your life</w:t>
      </w:r>
    </w:p>
    <w:p w14:paraId="55B47F0C"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knows</w:t>
      </w:r>
    </w:p>
    <w:p w14:paraId="087AD8A4"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xml:space="preserve">if you don't </w:t>
      </w:r>
      <w:proofErr w:type="gramStart"/>
      <w:r w:rsidRPr="009D456D">
        <w:rPr>
          <w:rFonts w:asciiTheme="majorHAnsi" w:hAnsiTheme="majorHAnsi" w:cstheme="majorHAnsi"/>
          <w:sz w:val="24"/>
          <w:szCs w:val="24"/>
        </w:rPr>
        <w:t>need to</w:t>
      </w:r>
      <w:proofErr w:type="gramEnd"/>
      <w:r w:rsidRPr="009D456D">
        <w:rPr>
          <w:rFonts w:asciiTheme="majorHAnsi" w:hAnsiTheme="majorHAnsi" w:cstheme="majorHAnsi"/>
          <w:sz w:val="24"/>
          <w:szCs w:val="24"/>
        </w:rPr>
        <w:t xml:space="preserve"> me</w:t>
      </w:r>
    </w:p>
    <w:p w14:paraId="6BD5B78F" w14:textId="77777777" w:rsidR="006E4421" w:rsidRPr="009D456D" w:rsidRDefault="006E4421" w:rsidP="009D456D">
      <w:pPr>
        <w:rPr>
          <w:rFonts w:asciiTheme="majorHAnsi" w:hAnsiTheme="majorHAnsi" w:cstheme="majorHAnsi"/>
          <w:sz w:val="24"/>
          <w:szCs w:val="24"/>
        </w:rPr>
      </w:pPr>
      <w:proofErr w:type="gramStart"/>
      <w:r w:rsidRPr="009D456D">
        <w:rPr>
          <w:rFonts w:asciiTheme="majorHAnsi" w:hAnsiTheme="majorHAnsi" w:cstheme="majorHAnsi"/>
          <w:sz w:val="24"/>
          <w:szCs w:val="24"/>
        </w:rPr>
        <w:lastRenderedPageBreak/>
        <w:t xml:space="preserve">and </w:t>
      </w:r>
      <w:proofErr w:type="spellStart"/>
      <w:r w:rsidRPr="009D456D">
        <w:rPr>
          <w:rFonts w:asciiTheme="majorHAnsi" w:hAnsiTheme="majorHAnsi" w:cstheme="majorHAnsi"/>
          <w:sz w:val="24"/>
          <w:szCs w:val="24"/>
        </w:rPr>
        <w:t>i</w:t>
      </w:r>
      <w:proofErr w:type="spellEnd"/>
      <w:proofErr w:type="gramEnd"/>
      <w:r w:rsidRPr="009D456D">
        <w:rPr>
          <w:rFonts w:asciiTheme="majorHAnsi" w:hAnsiTheme="majorHAnsi" w:cstheme="majorHAnsi"/>
          <w:sz w:val="24"/>
          <w:szCs w:val="24"/>
        </w:rPr>
        <w:t xml:space="preserve"> have got it all right</w:t>
      </w:r>
    </w:p>
    <w:p w14:paraId="00EFDAB2" w14:textId="77777777" w:rsidR="006E4421" w:rsidRPr="009D456D" w:rsidRDefault="006E4421" w:rsidP="009D456D">
      <w:pPr>
        <w:rPr>
          <w:rFonts w:asciiTheme="majorHAnsi" w:hAnsiTheme="majorHAnsi" w:cstheme="majorHAnsi"/>
          <w:sz w:val="24"/>
          <w:szCs w:val="24"/>
        </w:rPr>
      </w:pPr>
    </w:p>
    <w:p w14:paraId="0CA587F4"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Aligned MIDI ---</w:t>
      </w:r>
    </w:p>
    <w:p w14:paraId="455D5257"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xml:space="preserve">love and it all </w:t>
      </w: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could </w:t>
      </w: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just</w:t>
      </w:r>
    </w:p>
    <w:p w14:paraId="282CA983"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got</w:t>
      </w:r>
    </w:p>
    <w:p w14:paraId="546FD6E9"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can't</w:t>
      </w:r>
      <w:proofErr w:type="gramEnd"/>
      <w:r w:rsidRPr="009D456D">
        <w:rPr>
          <w:rFonts w:asciiTheme="majorHAnsi" w:hAnsiTheme="majorHAnsi" w:cstheme="majorHAnsi"/>
          <w:sz w:val="24"/>
          <w:szCs w:val="24"/>
        </w:rPr>
        <w:t xml:space="preserve"> take me</w:t>
      </w:r>
    </w:p>
    <w:p w14:paraId="61949E0E"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see</w:t>
      </w:r>
      <w:proofErr w:type="gramEnd"/>
      <w:r w:rsidRPr="009D456D">
        <w:rPr>
          <w:rFonts w:asciiTheme="majorHAnsi" w:hAnsiTheme="majorHAnsi" w:cstheme="majorHAnsi"/>
          <w:sz w:val="24"/>
          <w:szCs w:val="24"/>
        </w:rPr>
        <w:t xml:space="preserve"> the way the time</w:t>
      </w:r>
    </w:p>
    <w:p w14:paraId="1D807121"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feel</w:t>
      </w:r>
      <w:proofErr w:type="gramEnd"/>
      <w:r w:rsidRPr="009D456D">
        <w:rPr>
          <w:rFonts w:asciiTheme="majorHAnsi" w:hAnsiTheme="majorHAnsi" w:cstheme="majorHAnsi"/>
          <w:sz w:val="24"/>
          <w:szCs w:val="24"/>
        </w:rPr>
        <w:t xml:space="preserve"> like a friend the heart </w:t>
      </w:r>
      <w:proofErr w:type="gramStart"/>
      <w:r w:rsidRPr="009D456D">
        <w:rPr>
          <w:rFonts w:asciiTheme="majorHAnsi" w:hAnsiTheme="majorHAnsi" w:cstheme="majorHAnsi"/>
          <w:sz w:val="24"/>
          <w:szCs w:val="24"/>
        </w:rPr>
        <w:t>it's</w:t>
      </w:r>
      <w:proofErr w:type="gramEnd"/>
    </w:p>
    <w:p w14:paraId="6380C3FF" w14:textId="77777777" w:rsidR="006E4421" w:rsidRPr="009D456D" w:rsidRDefault="006E4421" w:rsidP="009D456D">
      <w:pPr>
        <w:rPr>
          <w:rFonts w:asciiTheme="majorHAnsi" w:hAnsiTheme="majorHAnsi" w:cstheme="majorHAnsi"/>
          <w:sz w:val="24"/>
          <w:szCs w:val="24"/>
        </w:rPr>
      </w:pPr>
      <w:proofErr w:type="gramStart"/>
      <w:r w:rsidRPr="009D456D">
        <w:rPr>
          <w:rFonts w:asciiTheme="majorHAnsi" w:hAnsiTheme="majorHAnsi" w:cstheme="majorHAnsi"/>
          <w:sz w:val="24"/>
          <w:szCs w:val="24"/>
        </w:rPr>
        <w:t>a place</w:t>
      </w:r>
      <w:proofErr w:type="gramEnd"/>
      <w:r w:rsidRPr="009D456D">
        <w:rPr>
          <w:rFonts w:asciiTheme="majorHAnsi" w:hAnsiTheme="majorHAnsi" w:cstheme="majorHAnsi"/>
          <w:sz w:val="24"/>
          <w:szCs w:val="24"/>
        </w:rPr>
        <w:t xml:space="preserve"> the </w:t>
      </w:r>
      <w:proofErr w:type="gramStart"/>
      <w:r w:rsidRPr="009D456D">
        <w:rPr>
          <w:rFonts w:asciiTheme="majorHAnsi" w:hAnsiTheme="majorHAnsi" w:cstheme="majorHAnsi"/>
          <w:sz w:val="24"/>
          <w:szCs w:val="24"/>
        </w:rPr>
        <w:t>world</w:t>
      </w:r>
      <w:proofErr w:type="gramEnd"/>
    </w:p>
    <w:p w14:paraId="5DEBF2A3"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all my face</w:t>
      </w:r>
    </w:p>
    <w:p w14:paraId="3FC851B9" w14:textId="77777777" w:rsidR="006E4421" w:rsidRPr="009D456D" w:rsidRDefault="006E4421" w:rsidP="009D456D">
      <w:pPr>
        <w:rPr>
          <w:rFonts w:asciiTheme="majorHAnsi" w:hAnsiTheme="majorHAnsi" w:cstheme="majorHAnsi"/>
          <w:sz w:val="24"/>
          <w:szCs w:val="24"/>
        </w:rPr>
      </w:pPr>
      <w:proofErr w:type="gramStart"/>
      <w:r w:rsidRPr="009D456D">
        <w:rPr>
          <w:rFonts w:asciiTheme="majorHAnsi" w:hAnsiTheme="majorHAnsi" w:cstheme="majorHAnsi"/>
          <w:sz w:val="24"/>
          <w:szCs w:val="24"/>
        </w:rPr>
        <w:t>that</w:t>
      </w:r>
      <w:proofErr w:type="gramEnd"/>
      <w:r w:rsidRPr="009D456D">
        <w:rPr>
          <w:rFonts w:asciiTheme="majorHAnsi" w:hAnsiTheme="majorHAnsi" w:cstheme="majorHAnsi"/>
          <w:sz w:val="24"/>
          <w:szCs w:val="24"/>
        </w:rPr>
        <w:t xml:space="preserve"> is the same</w:t>
      </w:r>
    </w:p>
    <w:p w14:paraId="02F3FF60" w14:textId="77777777" w:rsidR="006E4421" w:rsidRPr="009D456D" w:rsidRDefault="006E4421" w:rsidP="009D456D">
      <w:pPr>
        <w:rPr>
          <w:rFonts w:asciiTheme="majorHAnsi" w:hAnsiTheme="majorHAnsi" w:cstheme="majorHAnsi"/>
          <w:sz w:val="24"/>
          <w:szCs w:val="24"/>
        </w:rPr>
      </w:pP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w:t>
      </w:r>
      <w:proofErr w:type="gramStart"/>
      <w:r w:rsidRPr="009D456D">
        <w:rPr>
          <w:rFonts w:asciiTheme="majorHAnsi" w:hAnsiTheme="majorHAnsi" w:cstheme="majorHAnsi"/>
          <w:sz w:val="24"/>
          <w:szCs w:val="24"/>
        </w:rPr>
        <w:t>have to</w:t>
      </w:r>
      <w:proofErr w:type="gramEnd"/>
      <w:r w:rsidRPr="009D456D">
        <w:rPr>
          <w:rFonts w:asciiTheme="majorHAnsi" w:hAnsiTheme="majorHAnsi" w:cstheme="majorHAnsi"/>
          <w:sz w:val="24"/>
          <w:szCs w:val="24"/>
        </w:rPr>
        <w:t xml:space="preserve"> see a </w:t>
      </w:r>
      <w:proofErr w:type="gramStart"/>
      <w:r w:rsidRPr="009D456D">
        <w:rPr>
          <w:rFonts w:asciiTheme="majorHAnsi" w:hAnsiTheme="majorHAnsi" w:cstheme="majorHAnsi"/>
          <w:sz w:val="24"/>
          <w:szCs w:val="24"/>
        </w:rPr>
        <w:t>bottle</w:t>
      </w:r>
      <w:proofErr w:type="gramEnd"/>
      <w:r w:rsidRPr="009D456D">
        <w:rPr>
          <w:rFonts w:asciiTheme="majorHAnsi" w:hAnsiTheme="majorHAnsi" w:cstheme="majorHAnsi"/>
          <w:sz w:val="24"/>
          <w:szCs w:val="24"/>
        </w:rPr>
        <w:t xml:space="preserve"> up</w:t>
      </w:r>
    </w:p>
    <w:p w14:paraId="6598BF31" w14:textId="77777777" w:rsidR="006E4421" w:rsidRPr="009D456D" w:rsidRDefault="006E4421" w:rsidP="009D456D">
      <w:pPr>
        <w:rPr>
          <w:rFonts w:asciiTheme="majorHAnsi" w:hAnsiTheme="majorHAnsi" w:cstheme="majorHAnsi"/>
          <w:sz w:val="24"/>
          <w:szCs w:val="24"/>
        </w:rPr>
      </w:pPr>
      <w:proofErr w:type="gramStart"/>
      <w:r w:rsidRPr="009D456D">
        <w:rPr>
          <w:rFonts w:asciiTheme="majorHAnsi" w:hAnsiTheme="majorHAnsi" w:cstheme="majorHAnsi"/>
          <w:sz w:val="24"/>
          <w:szCs w:val="24"/>
        </w:rPr>
        <w:t>let</w:t>
      </w:r>
      <w:proofErr w:type="gramEnd"/>
      <w:r w:rsidRPr="009D456D">
        <w:rPr>
          <w:rFonts w:asciiTheme="majorHAnsi" w:hAnsiTheme="majorHAnsi" w:cstheme="majorHAnsi"/>
          <w:sz w:val="24"/>
          <w:szCs w:val="24"/>
        </w:rPr>
        <w:t xml:space="preserve"> a little piece little</w:t>
      </w:r>
    </w:p>
    <w:p w14:paraId="2FEBB949"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xml:space="preserve">and you </w:t>
      </w: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am</w:t>
      </w:r>
    </w:p>
    <w:p w14:paraId="012FE104"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you don't do what the law</w:t>
      </w:r>
    </w:p>
    <w:p w14:paraId="24D81279" w14:textId="77777777" w:rsidR="006E4421" w:rsidRPr="009D456D" w:rsidRDefault="006E4421" w:rsidP="009D456D">
      <w:pPr>
        <w:rPr>
          <w:rFonts w:asciiTheme="majorHAnsi" w:hAnsiTheme="majorHAnsi" w:cstheme="majorHAnsi"/>
          <w:sz w:val="24"/>
          <w:szCs w:val="24"/>
        </w:rPr>
      </w:pPr>
    </w:p>
    <w:p w14:paraId="10497265"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lastRenderedPageBreak/>
        <w:t>================================================================================</w:t>
      </w:r>
    </w:p>
    <w:p w14:paraId="6CB641C7"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Artist: blink 182</w:t>
      </w:r>
    </w:p>
    <w:p w14:paraId="27065084"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Title</w:t>
      </w:r>
      <w:proofErr w:type="gramStart"/>
      <w:r w:rsidRPr="009D456D">
        <w:rPr>
          <w:rFonts w:asciiTheme="majorHAnsi" w:hAnsiTheme="majorHAnsi" w:cstheme="majorHAnsi"/>
          <w:sz w:val="24"/>
          <w:szCs w:val="24"/>
        </w:rPr>
        <w:t>:  all</w:t>
      </w:r>
      <w:proofErr w:type="gramEnd"/>
      <w:r w:rsidRPr="009D456D">
        <w:rPr>
          <w:rFonts w:asciiTheme="majorHAnsi" w:hAnsiTheme="majorHAnsi" w:cstheme="majorHAnsi"/>
          <w:sz w:val="24"/>
          <w:szCs w:val="24"/>
        </w:rPr>
        <w:t xml:space="preserve"> the small things</w:t>
      </w:r>
    </w:p>
    <w:p w14:paraId="384B9253"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Start word: night</w:t>
      </w:r>
    </w:p>
    <w:p w14:paraId="463940BC" w14:textId="77777777" w:rsidR="006E4421" w:rsidRPr="009D456D" w:rsidRDefault="006E4421" w:rsidP="009D456D">
      <w:pPr>
        <w:rPr>
          <w:rFonts w:asciiTheme="majorHAnsi" w:hAnsiTheme="majorHAnsi" w:cstheme="majorHAnsi"/>
          <w:sz w:val="24"/>
          <w:szCs w:val="24"/>
        </w:rPr>
      </w:pPr>
    </w:p>
    <w:p w14:paraId="1D754A2F"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Baseline ---</w:t>
      </w:r>
    </w:p>
    <w:p w14:paraId="37ABB767"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night</w:t>
      </w:r>
    </w:p>
    <w:p w14:paraId="51A7CB73"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can</w:t>
      </w:r>
      <w:proofErr w:type="gramEnd"/>
      <w:r w:rsidRPr="009D456D">
        <w:rPr>
          <w:rFonts w:asciiTheme="majorHAnsi" w:hAnsiTheme="majorHAnsi" w:cstheme="majorHAnsi"/>
          <w:sz w:val="24"/>
          <w:szCs w:val="24"/>
        </w:rPr>
        <w:t xml:space="preserve"> be</w:t>
      </w:r>
    </w:p>
    <w:p w14:paraId="2D34DD3C" w14:textId="77777777" w:rsidR="006E4421" w:rsidRPr="009D456D" w:rsidRDefault="006E4421" w:rsidP="009D456D">
      <w:pPr>
        <w:rPr>
          <w:rFonts w:asciiTheme="majorHAnsi" w:hAnsiTheme="majorHAnsi" w:cstheme="majorHAnsi"/>
          <w:sz w:val="24"/>
          <w:szCs w:val="24"/>
        </w:rPr>
      </w:pPr>
      <w:proofErr w:type="gramStart"/>
      <w:r w:rsidRPr="009D456D">
        <w:rPr>
          <w:rFonts w:asciiTheme="majorHAnsi" w:hAnsiTheme="majorHAnsi" w:cstheme="majorHAnsi"/>
          <w:sz w:val="24"/>
          <w:szCs w:val="24"/>
        </w:rPr>
        <w:t>oh</w:t>
      </w:r>
      <w:proofErr w:type="gramEnd"/>
      <w:r w:rsidRPr="009D456D">
        <w:rPr>
          <w:rFonts w:asciiTheme="majorHAnsi" w:hAnsiTheme="majorHAnsi" w:cstheme="majorHAnsi"/>
          <w:sz w:val="24"/>
          <w:szCs w:val="24"/>
        </w:rPr>
        <w:t xml:space="preserve"> </w:t>
      </w: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have no more so hard to</w:t>
      </w:r>
    </w:p>
    <w:p w14:paraId="60181432" w14:textId="77777777" w:rsidR="006E4421" w:rsidRPr="009D456D" w:rsidRDefault="006E4421" w:rsidP="009D456D">
      <w:pPr>
        <w:rPr>
          <w:rFonts w:asciiTheme="majorHAnsi" w:hAnsiTheme="majorHAnsi" w:cstheme="majorHAnsi"/>
          <w:sz w:val="24"/>
          <w:szCs w:val="24"/>
        </w:rPr>
      </w:pPr>
      <w:proofErr w:type="spellStart"/>
      <w:r w:rsidRPr="009D456D">
        <w:rPr>
          <w:rFonts w:asciiTheme="majorHAnsi" w:hAnsiTheme="majorHAnsi" w:cstheme="majorHAnsi"/>
          <w:sz w:val="24"/>
          <w:szCs w:val="24"/>
        </w:rPr>
        <w:t>do</w:t>
      </w:r>
      <w:proofErr w:type="spellEnd"/>
      <w:r w:rsidRPr="009D456D">
        <w:rPr>
          <w:rFonts w:asciiTheme="majorHAnsi" w:hAnsiTheme="majorHAnsi" w:cstheme="majorHAnsi"/>
          <w:sz w:val="24"/>
          <w:szCs w:val="24"/>
        </w:rPr>
        <w:t xml:space="preserve"> to me</w:t>
      </w:r>
    </w:p>
    <w:p w14:paraId="16CBB45C"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oh</w:t>
      </w:r>
    </w:p>
    <w:p w14:paraId="1FD2DA02"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a man in the end</w:t>
      </w:r>
    </w:p>
    <w:p w14:paraId="7702351F"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i'm</w:t>
      </w:r>
      <w:proofErr w:type="spellEnd"/>
      <w:proofErr w:type="gramEnd"/>
      <w:r w:rsidRPr="009D456D">
        <w:rPr>
          <w:rFonts w:asciiTheme="majorHAnsi" w:hAnsiTheme="majorHAnsi" w:cstheme="majorHAnsi"/>
          <w:sz w:val="24"/>
          <w:szCs w:val="24"/>
        </w:rPr>
        <w:t xml:space="preserve"> </w:t>
      </w:r>
      <w:proofErr w:type="spellStart"/>
      <w:r w:rsidRPr="009D456D">
        <w:rPr>
          <w:rFonts w:asciiTheme="majorHAnsi" w:hAnsiTheme="majorHAnsi" w:cstheme="majorHAnsi"/>
          <w:sz w:val="24"/>
          <w:szCs w:val="24"/>
        </w:rPr>
        <w:t>gonna</w:t>
      </w:r>
      <w:proofErr w:type="spellEnd"/>
      <w:r w:rsidRPr="009D456D">
        <w:rPr>
          <w:rFonts w:asciiTheme="majorHAnsi" w:hAnsiTheme="majorHAnsi" w:cstheme="majorHAnsi"/>
          <w:sz w:val="24"/>
          <w:szCs w:val="24"/>
        </w:rPr>
        <w:t xml:space="preserve"> get </w:t>
      </w:r>
      <w:proofErr w:type="gramStart"/>
      <w:r w:rsidRPr="009D456D">
        <w:rPr>
          <w:rFonts w:asciiTheme="majorHAnsi" w:hAnsiTheme="majorHAnsi" w:cstheme="majorHAnsi"/>
          <w:sz w:val="24"/>
          <w:szCs w:val="24"/>
        </w:rPr>
        <w:t xml:space="preserve">and </w:t>
      </w:r>
      <w:proofErr w:type="spellStart"/>
      <w:r w:rsidRPr="009D456D">
        <w:rPr>
          <w:rFonts w:asciiTheme="majorHAnsi" w:hAnsiTheme="majorHAnsi" w:cstheme="majorHAnsi"/>
          <w:sz w:val="24"/>
          <w:szCs w:val="24"/>
        </w:rPr>
        <w:t>i</w:t>
      </w:r>
      <w:proofErr w:type="spellEnd"/>
      <w:proofErr w:type="gramEnd"/>
      <w:r w:rsidRPr="009D456D">
        <w:rPr>
          <w:rFonts w:asciiTheme="majorHAnsi" w:hAnsiTheme="majorHAnsi" w:cstheme="majorHAnsi"/>
          <w:sz w:val="24"/>
          <w:szCs w:val="24"/>
        </w:rPr>
        <w:t xml:space="preserve"> can't be</w:t>
      </w:r>
    </w:p>
    <w:p w14:paraId="2ABCE185" w14:textId="77777777" w:rsidR="006E4421" w:rsidRPr="009D456D" w:rsidRDefault="006E4421" w:rsidP="009D456D">
      <w:pPr>
        <w:rPr>
          <w:rFonts w:asciiTheme="majorHAnsi" w:hAnsiTheme="majorHAnsi" w:cstheme="majorHAnsi"/>
          <w:sz w:val="24"/>
          <w:szCs w:val="24"/>
        </w:rPr>
      </w:pPr>
      <w:proofErr w:type="gramStart"/>
      <w:r w:rsidRPr="009D456D">
        <w:rPr>
          <w:rFonts w:asciiTheme="majorHAnsi" w:hAnsiTheme="majorHAnsi" w:cstheme="majorHAnsi"/>
          <w:sz w:val="24"/>
          <w:szCs w:val="24"/>
        </w:rPr>
        <w:t>the</w:t>
      </w:r>
      <w:proofErr w:type="gramEnd"/>
      <w:r w:rsidRPr="009D456D">
        <w:rPr>
          <w:rFonts w:asciiTheme="majorHAnsi" w:hAnsiTheme="majorHAnsi" w:cstheme="majorHAnsi"/>
          <w:sz w:val="24"/>
          <w:szCs w:val="24"/>
        </w:rPr>
        <w:t xml:space="preserve"> one and </w:t>
      </w:r>
      <w:proofErr w:type="spellStart"/>
      <w:proofErr w:type="gramStart"/>
      <w:r w:rsidRPr="009D456D">
        <w:rPr>
          <w:rFonts w:asciiTheme="majorHAnsi" w:hAnsiTheme="majorHAnsi" w:cstheme="majorHAnsi"/>
          <w:sz w:val="24"/>
          <w:szCs w:val="24"/>
        </w:rPr>
        <w:t>i'm</w:t>
      </w:r>
      <w:proofErr w:type="spellEnd"/>
      <w:proofErr w:type="gramEnd"/>
      <w:r w:rsidRPr="009D456D">
        <w:rPr>
          <w:rFonts w:asciiTheme="majorHAnsi" w:hAnsiTheme="majorHAnsi" w:cstheme="majorHAnsi"/>
          <w:sz w:val="24"/>
          <w:szCs w:val="24"/>
        </w:rPr>
        <w:t xml:space="preserve"> not </w:t>
      </w:r>
      <w:proofErr w:type="gramStart"/>
      <w:r w:rsidRPr="009D456D">
        <w:rPr>
          <w:rFonts w:asciiTheme="majorHAnsi" w:hAnsiTheme="majorHAnsi" w:cstheme="majorHAnsi"/>
          <w:sz w:val="24"/>
          <w:szCs w:val="24"/>
        </w:rPr>
        <w:t>you</w:t>
      </w:r>
      <w:proofErr w:type="gramEnd"/>
      <w:r w:rsidRPr="009D456D">
        <w:rPr>
          <w:rFonts w:asciiTheme="majorHAnsi" w:hAnsiTheme="majorHAnsi" w:cstheme="majorHAnsi"/>
          <w:sz w:val="24"/>
          <w:szCs w:val="24"/>
        </w:rPr>
        <w:t xml:space="preserve"> don't just</w:t>
      </w:r>
    </w:p>
    <w:p w14:paraId="2B247D84"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like a game and</w:t>
      </w:r>
    </w:p>
    <w:p w14:paraId="31EFEE65" w14:textId="77777777" w:rsidR="006E4421" w:rsidRPr="009D456D" w:rsidRDefault="006E4421" w:rsidP="009D456D">
      <w:pPr>
        <w:rPr>
          <w:rFonts w:asciiTheme="majorHAnsi" w:hAnsiTheme="majorHAnsi" w:cstheme="majorHAnsi"/>
          <w:sz w:val="24"/>
          <w:szCs w:val="24"/>
        </w:rPr>
      </w:pPr>
      <w:proofErr w:type="gramStart"/>
      <w:r w:rsidRPr="009D456D">
        <w:rPr>
          <w:rFonts w:asciiTheme="majorHAnsi" w:hAnsiTheme="majorHAnsi" w:cstheme="majorHAnsi"/>
          <w:sz w:val="24"/>
          <w:szCs w:val="24"/>
        </w:rPr>
        <w:lastRenderedPageBreak/>
        <w:t xml:space="preserve">and </w:t>
      </w:r>
      <w:proofErr w:type="spellStart"/>
      <w:r w:rsidRPr="009D456D">
        <w:rPr>
          <w:rFonts w:asciiTheme="majorHAnsi" w:hAnsiTheme="majorHAnsi" w:cstheme="majorHAnsi"/>
          <w:sz w:val="24"/>
          <w:szCs w:val="24"/>
        </w:rPr>
        <w:t>i</w:t>
      </w:r>
      <w:proofErr w:type="spellEnd"/>
      <w:proofErr w:type="gramEnd"/>
      <w:r w:rsidRPr="009D456D">
        <w:rPr>
          <w:rFonts w:asciiTheme="majorHAnsi" w:hAnsiTheme="majorHAnsi" w:cstheme="majorHAnsi"/>
          <w:sz w:val="24"/>
          <w:szCs w:val="24"/>
        </w:rPr>
        <w:t xml:space="preserve"> don't be the </w:t>
      </w:r>
      <w:proofErr w:type="gramStart"/>
      <w:r w:rsidRPr="009D456D">
        <w:rPr>
          <w:rFonts w:asciiTheme="majorHAnsi" w:hAnsiTheme="majorHAnsi" w:cstheme="majorHAnsi"/>
          <w:sz w:val="24"/>
          <w:szCs w:val="24"/>
        </w:rPr>
        <w:t xml:space="preserve">way </w:t>
      </w:r>
      <w:proofErr w:type="spellStart"/>
      <w:r w:rsidRPr="009D456D">
        <w:rPr>
          <w:rFonts w:asciiTheme="majorHAnsi" w:hAnsiTheme="majorHAnsi" w:cstheme="majorHAnsi"/>
          <w:sz w:val="24"/>
          <w:szCs w:val="24"/>
        </w:rPr>
        <w:t>i</w:t>
      </w:r>
      <w:proofErr w:type="spellEnd"/>
      <w:proofErr w:type="gramEnd"/>
      <w:r w:rsidRPr="009D456D">
        <w:rPr>
          <w:rFonts w:asciiTheme="majorHAnsi" w:hAnsiTheme="majorHAnsi" w:cstheme="majorHAnsi"/>
          <w:sz w:val="24"/>
          <w:szCs w:val="24"/>
        </w:rPr>
        <w:t xml:space="preserve"> am</w:t>
      </w:r>
    </w:p>
    <w:p w14:paraId="5C99706E"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oh</w:t>
      </w:r>
    </w:p>
    <w:p w14:paraId="057B20B4"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if your</w:t>
      </w:r>
    </w:p>
    <w:p w14:paraId="5FA24CB7"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that you don't do you got to hold</w:t>
      </w:r>
    </w:p>
    <w:p w14:paraId="7065F294"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her</w:t>
      </w:r>
    </w:p>
    <w:p w14:paraId="1217F966"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xml:space="preserve">my life on </w:t>
      </w:r>
      <w:proofErr w:type="spellStart"/>
      <w:r w:rsidRPr="009D456D">
        <w:rPr>
          <w:rFonts w:asciiTheme="majorHAnsi" w:hAnsiTheme="majorHAnsi" w:cstheme="majorHAnsi"/>
          <w:sz w:val="24"/>
          <w:szCs w:val="24"/>
        </w:rPr>
        <w:t>broadway</w:t>
      </w:r>
      <w:proofErr w:type="spellEnd"/>
    </w:p>
    <w:p w14:paraId="3CC78B9B"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ever</w:t>
      </w:r>
      <w:proofErr w:type="gramEnd"/>
    </w:p>
    <w:p w14:paraId="4E439312" w14:textId="77777777" w:rsidR="006E4421" w:rsidRPr="009D456D" w:rsidRDefault="006E4421" w:rsidP="009D456D">
      <w:pPr>
        <w:rPr>
          <w:rFonts w:asciiTheme="majorHAnsi" w:hAnsiTheme="majorHAnsi" w:cstheme="majorHAnsi"/>
          <w:sz w:val="24"/>
          <w:szCs w:val="24"/>
        </w:rPr>
      </w:pPr>
    </w:p>
    <w:p w14:paraId="116E0A9C"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Global MIDI ---</w:t>
      </w:r>
    </w:p>
    <w:p w14:paraId="4599B9D2"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night the country so much you're you can</w:t>
      </w:r>
    </w:p>
    <w:p w14:paraId="357A7B24"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xml:space="preserve">know how </w:t>
      </w:r>
      <w:proofErr w:type="spellStart"/>
      <w:r w:rsidRPr="009D456D">
        <w:rPr>
          <w:rFonts w:asciiTheme="majorHAnsi" w:hAnsiTheme="majorHAnsi" w:cstheme="majorHAnsi"/>
          <w:sz w:val="24"/>
          <w:szCs w:val="24"/>
        </w:rPr>
        <w:t>i've</w:t>
      </w:r>
      <w:proofErr w:type="spellEnd"/>
      <w:r w:rsidRPr="009D456D">
        <w:rPr>
          <w:rFonts w:asciiTheme="majorHAnsi" w:hAnsiTheme="majorHAnsi" w:cstheme="majorHAnsi"/>
          <w:sz w:val="24"/>
          <w:szCs w:val="24"/>
        </w:rPr>
        <w:t xml:space="preserve"> done</w:t>
      </w:r>
    </w:p>
    <w:p w14:paraId="36D2E35A"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need</w:t>
      </w:r>
      <w:proofErr w:type="gramEnd"/>
    </w:p>
    <w:p w14:paraId="5368D447"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and put the morning and it's my mind</w:t>
      </w:r>
    </w:p>
    <w:p w14:paraId="77A486CD"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xml:space="preserve">that </w:t>
      </w:r>
      <w:proofErr w:type="gramStart"/>
      <w:r w:rsidRPr="009D456D">
        <w:rPr>
          <w:rFonts w:asciiTheme="majorHAnsi" w:hAnsiTheme="majorHAnsi" w:cstheme="majorHAnsi"/>
          <w:sz w:val="24"/>
          <w:szCs w:val="24"/>
        </w:rPr>
        <w:t>you're</w:t>
      </w:r>
      <w:proofErr w:type="gramEnd"/>
      <w:r w:rsidRPr="009D456D">
        <w:rPr>
          <w:rFonts w:asciiTheme="majorHAnsi" w:hAnsiTheme="majorHAnsi" w:cstheme="majorHAnsi"/>
          <w:sz w:val="24"/>
          <w:szCs w:val="24"/>
        </w:rPr>
        <w:t xml:space="preserve"> just </w:t>
      </w:r>
      <w:proofErr w:type="spellStart"/>
      <w:r w:rsidRPr="009D456D">
        <w:rPr>
          <w:rFonts w:asciiTheme="majorHAnsi" w:hAnsiTheme="majorHAnsi" w:cstheme="majorHAnsi"/>
          <w:sz w:val="24"/>
          <w:szCs w:val="24"/>
        </w:rPr>
        <w:t>wanna</w:t>
      </w:r>
      <w:proofErr w:type="spellEnd"/>
      <w:r w:rsidRPr="009D456D">
        <w:rPr>
          <w:rFonts w:asciiTheme="majorHAnsi" w:hAnsiTheme="majorHAnsi" w:cstheme="majorHAnsi"/>
          <w:sz w:val="24"/>
          <w:szCs w:val="24"/>
        </w:rPr>
        <w:t xml:space="preserve"> give you </w:t>
      </w:r>
      <w:proofErr w:type="spellStart"/>
      <w:r w:rsidRPr="009D456D">
        <w:rPr>
          <w:rFonts w:asciiTheme="majorHAnsi" w:hAnsiTheme="majorHAnsi" w:cstheme="majorHAnsi"/>
          <w:sz w:val="24"/>
          <w:szCs w:val="24"/>
        </w:rPr>
        <w:t>gotta</w:t>
      </w:r>
      <w:proofErr w:type="spellEnd"/>
      <w:r w:rsidRPr="009D456D">
        <w:rPr>
          <w:rFonts w:asciiTheme="majorHAnsi" w:hAnsiTheme="majorHAnsi" w:cstheme="majorHAnsi"/>
          <w:sz w:val="24"/>
          <w:szCs w:val="24"/>
        </w:rPr>
        <w:t xml:space="preserve"> see</w:t>
      </w:r>
    </w:p>
    <w:p w14:paraId="7DD44C99"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you got a chance on the funk soul</w:t>
      </w:r>
    </w:p>
    <w:p w14:paraId="548B7999"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was</w:t>
      </w:r>
      <w:proofErr w:type="gramEnd"/>
      <w:r w:rsidRPr="009D456D">
        <w:rPr>
          <w:rFonts w:asciiTheme="majorHAnsi" w:hAnsiTheme="majorHAnsi" w:cstheme="majorHAnsi"/>
          <w:sz w:val="24"/>
          <w:szCs w:val="24"/>
        </w:rPr>
        <w:t xml:space="preserve"> with the law it all the</w:t>
      </w:r>
    </w:p>
    <w:p w14:paraId="05C4D1B4"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lastRenderedPageBreak/>
        <w:t>country the things it</w:t>
      </w:r>
    </w:p>
    <w:p w14:paraId="6AADA82D"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need</w:t>
      </w:r>
      <w:proofErr w:type="gramEnd"/>
      <w:r w:rsidRPr="009D456D">
        <w:rPr>
          <w:rFonts w:asciiTheme="majorHAnsi" w:hAnsiTheme="majorHAnsi" w:cstheme="majorHAnsi"/>
          <w:sz w:val="24"/>
          <w:szCs w:val="24"/>
        </w:rPr>
        <w:t xml:space="preserve"> you </w:t>
      </w:r>
      <w:proofErr w:type="gramStart"/>
      <w:r w:rsidRPr="009D456D">
        <w:rPr>
          <w:rFonts w:asciiTheme="majorHAnsi" w:hAnsiTheme="majorHAnsi" w:cstheme="majorHAnsi"/>
          <w:sz w:val="24"/>
          <w:szCs w:val="24"/>
        </w:rPr>
        <w:t>see</w:t>
      </w:r>
      <w:proofErr w:type="gramEnd"/>
      <w:r w:rsidRPr="009D456D">
        <w:rPr>
          <w:rFonts w:asciiTheme="majorHAnsi" w:hAnsiTheme="majorHAnsi" w:cstheme="majorHAnsi"/>
          <w:sz w:val="24"/>
          <w:szCs w:val="24"/>
        </w:rPr>
        <w:t xml:space="preserve"> the law in the</w:t>
      </w:r>
    </w:p>
    <w:p w14:paraId="2319B29F"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law you're on the first a</w:t>
      </w:r>
    </w:p>
    <w:p w14:paraId="2BE6434C" w14:textId="77777777" w:rsidR="006E4421" w:rsidRPr="009D456D" w:rsidRDefault="006E4421" w:rsidP="009D456D">
      <w:pPr>
        <w:rPr>
          <w:rFonts w:asciiTheme="majorHAnsi" w:hAnsiTheme="majorHAnsi" w:cstheme="majorHAnsi"/>
          <w:sz w:val="24"/>
          <w:szCs w:val="24"/>
        </w:rPr>
      </w:pPr>
    </w:p>
    <w:p w14:paraId="3BB083AA"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Aligned MIDI ---</w:t>
      </w:r>
    </w:p>
    <w:p w14:paraId="7DB7EE6A"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night</w:t>
      </w:r>
    </w:p>
    <w:p w14:paraId="14425AA9"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xml:space="preserve">when </w:t>
      </w: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can a man to me feel</w:t>
      </w:r>
    </w:p>
    <w:p w14:paraId="509CCC80"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xml:space="preserve">so </w:t>
      </w:r>
      <w:proofErr w:type="spellStart"/>
      <w:r w:rsidRPr="009D456D">
        <w:rPr>
          <w:rFonts w:asciiTheme="majorHAnsi" w:hAnsiTheme="majorHAnsi" w:cstheme="majorHAnsi"/>
          <w:sz w:val="24"/>
          <w:szCs w:val="24"/>
        </w:rPr>
        <w:t>so</w:t>
      </w:r>
      <w:proofErr w:type="spellEnd"/>
    </w:p>
    <w:p w14:paraId="2A5E32CD"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xml:space="preserve">and </w:t>
      </w:r>
      <w:proofErr w:type="spellStart"/>
      <w:proofErr w:type="gramStart"/>
      <w:r w:rsidRPr="009D456D">
        <w:rPr>
          <w:rFonts w:asciiTheme="majorHAnsi" w:hAnsiTheme="majorHAnsi" w:cstheme="majorHAnsi"/>
          <w:sz w:val="24"/>
          <w:szCs w:val="24"/>
        </w:rPr>
        <w:t>i'm</w:t>
      </w:r>
      <w:proofErr w:type="spellEnd"/>
      <w:proofErr w:type="gramEnd"/>
      <w:r w:rsidRPr="009D456D">
        <w:rPr>
          <w:rFonts w:asciiTheme="majorHAnsi" w:hAnsiTheme="majorHAnsi" w:cstheme="majorHAnsi"/>
          <w:sz w:val="24"/>
          <w:szCs w:val="24"/>
        </w:rPr>
        <w:t xml:space="preserve"> holding a new </w:t>
      </w:r>
      <w:proofErr w:type="gramStart"/>
      <w:r w:rsidRPr="009D456D">
        <w:rPr>
          <w:rFonts w:asciiTheme="majorHAnsi" w:hAnsiTheme="majorHAnsi" w:cstheme="majorHAnsi"/>
          <w:sz w:val="24"/>
          <w:szCs w:val="24"/>
        </w:rPr>
        <w:t xml:space="preserve">place </w:t>
      </w:r>
      <w:proofErr w:type="spellStart"/>
      <w:r w:rsidRPr="009D456D">
        <w:rPr>
          <w:rFonts w:asciiTheme="majorHAnsi" w:hAnsiTheme="majorHAnsi" w:cstheme="majorHAnsi"/>
          <w:sz w:val="24"/>
          <w:szCs w:val="24"/>
        </w:rPr>
        <w:t>i</w:t>
      </w:r>
      <w:proofErr w:type="spellEnd"/>
      <w:proofErr w:type="gramEnd"/>
      <w:r w:rsidRPr="009D456D">
        <w:rPr>
          <w:rFonts w:asciiTheme="majorHAnsi" w:hAnsiTheme="majorHAnsi" w:cstheme="majorHAnsi"/>
          <w:sz w:val="24"/>
          <w:szCs w:val="24"/>
        </w:rPr>
        <w:t xml:space="preserve"> want</w:t>
      </w:r>
    </w:p>
    <w:p w14:paraId="7ACFB650"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xml:space="preserve">you see the good </w:t>
      </w:r>
      <w:proofErr w:type="gramStart"/>
      <w:r w:rsidRPr="009D456D">
        <w:rPr>
          <w:rFonts w:asciiTheme="majorHAnsi" w:hAnsiTheme="majorHAnsi" w:cstheme="majorHAnsi"/>
          <w:sz w:val="24"/>
          <w:szCs w:val="24"/>
        </w:rPr>
        <w:t>the way</w:t>
      </w:r>
      <w:proofErr w:type="gramEnd"/>
    </w:p>
    <w:p w14:paraId="0D922515"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xml:space="preserve">when </w:t>
      </w:r>
      <w:proofErr w:type="spellStart"/>
      <w:r w:rsidRPr="009D456D">
        <w:rPr>
          <w:rFonts w:asciiTheme="majorHAnsi" w:hAnsiTheme="majorHAnsi" w:cstheme="majorHAnsi"/>
          <w:sz w:val="24"/>
          <w:szCs w:val="24"/>
        </w:rPr>
        <w:t>i'm</w:t>
      </w:r>
      <w:proofErr w:type="spellEnd"/>
      <w:r w:rsidRPr="009D456D">
        <w:rPr>
          <w:rFonts w:asciiTheme="majorHAnsi" w:hAnsiTheme="majorHAnsi" w:cstheme="majorHAnsi"/>
          <w:sz w:val="24"/>
          <w:szCs w:val="24"/>
        </w:rPr>
        <w:t xml:space="preserve"> in her body</w:t>
      </w:r>
    </w:p>
    <w:p w14:paraId="3AA56095"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was</w:t>
      </w:r>
      <w:proofErr w:type="gramEnd"/>
      <w:r w:rsidRPr="009D456D">
        <w:rPr>
          <w:rFonts w:asciiTheme="majorHAnsi" w:hAnsiTheme="majorHAnsi" w:cstheme="majorHAnsi"/>
          <w:sz w:val="24"/>
          <w:szCs w:val="24"/>
        </w:rPr>
        <w:t xml:space="preserve"> </w:t>
      </w:r>
      <w:proofErr w:type="gramStart"/>
      <w:r w:rsidRPr="009D456D">
        <w:rPr>
          <w:rFonts w:asciiTheme="majorHAnsi" w:hAnsiTheme="majorHAnsi" w:cstheme="majorHAnsi"/>
          <w:sz w:val="24"/>
          <w:szCs w:val="24"/>
        </w:rPr>
        <w:t xml:space="preserve">there </w:t>
      </w:r>
      <w:proofErr w:type="spellStart"/>
      <w:r w:rsidRPr="009D456D">
        <w:rPr>
          <w:rFonts w:asciiTheme="majorHAnsi" w:hAnsiTheme="majorHAnsi" w:cstheme="majorHAnsi"/>
          <w:sz w:val="24"/>
          <w:szCs w:val="24"/>
        </w:rPr>
        <w:t>i</w:t>
      </w:r>
      <w:proofErr w:type="spellEnd"/>
      <w:proofErr w:type="gramEnd"/>
      <w:r w:rsidRPr="009D456D">
        <w:rPr>
          <w:rFonts w:asciiTheme="majorHAnsi" w:hAnsiTheme="majorHAnsi" w:cstheme="majorHAnsi"/>
          <w:sz w:val="24"/>
          <w:szCs w:val="24"/>
        </w:rPr>
        <w:t xml:space="preserve"> will be my baby</w:t>
      </w:r>
    </w:p>
    <w:p w14:paraId="757718AE" w14:textId="77777777" w:rsidR="006E4421" w:rsidRPr="009D456D" w:rsidRDefault="006E4421" w:rsidP="009D456D">
      <w:pPr>
        <w:rPr>
          <w:rFonts w:asciiTheme="majorHAnsi" w:hAnsiTheme="majorHAnsi" w:cstheme="majorHAnsi"/>
          <w:sz w:val="24"/>
          <w:szCs w:val="24"/>
        </w:rPr>
      </w:pPr>
      <w:proofErr w:type="gramStart"/>
      <w:r w:rsidRPr="009D456D">
        <w:rPr>
          <w:rFonts w:asciiTheme="majorHAnsi" w:hAnsiTheme="majorHAnsi" w:cstheme="majorHAnsi"/>
          <w:sz w:val="24"/>
          <w:szCs w:val="24"/>
        </w:rPr>
        <w:t>you</w:t>
      </w:r>
      <w:proofErr w:type="gramEnd"/>
    </w:p>
    <w:p w14:paraId="74FAC245"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am</w:t>
      </w:r>
      <w:proofErr w:type="gramEnd"/>
      <w:r w:rsidRPr="009D456D">
        <w:rPr>
          <w:rFonts w:asciiTheme="majorHAnsi" w:hAnsiTheme="majorHAnsi" w:cstheme="majorHAnsi"/>
          <w:sz w:val="24"/>
          <w:szCs w:val="24"/>
        </w:rPr>
        <w:t xml:space="preserve"> whatever</w:t>
      </w:r>
    </w:p>
    <w:p w14:paraId="52FBC308"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w:t>
      </w:r>
      <w:proofErr w:type="spellStart"/>
      <w:r w:rsidRPr="009D456D">
        <w:rPr>
          <w:rFonts w:asciiTheme="majorHAnsi" w:hAnsiTheme="majorHAnsi" w:cstheme="majorHAnsi"/>
          <w:sz w:val="24"/>
          <w:szCs w:val="24"/>
        </w:rPr>
        <w:t>wanna</w:t>
      </w:r>
      <w:proofErr w:type="spellEnd"/>
      <w:proofErr w:type="gramEnd"/>
      <w:r w:rsidRPr="009D456D">
        <w:rPr>
          <w:rFonts w:asciiTheme="majorHAnsi" w:hAnsiTheme="majorHAnsi" w:cstheme="majorHAnsi"/>
          <w:sz w:val="24"/>
          <w:szCs w:val="24"/>
        </w:rPr>
        <w:t xml:space="preserve"> </w:t>
      </w:r>
      <w:proofErr w:type="gramStart"/>
      <w:r w:rsidRPr="009D456D">
        <w:rPr>
          <w:rFonts w:asciiTheme="majorHAnsi" w:hAnsiTheme="majorHAnsi" w:cstheme="majorHAnsi"/>
          <w:sz w:val="24"/>
          <w:szCs w:val="24"/>
        </w:rPr>
        <w:t>talk</w:t>
      </w:r>
      <w:proofErr w:type="gramEnd"/>
    </w:p>
    <w:p w14:paraId="1F75EE63"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and it's just a girl</w:t>
      </w:r>
    </w:p>
    <w:p w14:paraId="0A4715B3"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lastRenderedPageBreak/>
        <w:t>and</w:t>
      </w:r>
    </w:p>
    <w:p w14:paraId="64181D50"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so long</w:t>
      </w:r>
    </w:p>
    <w:p w14:paraId="0C296320"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i'm</w:t>
      </w:r>
      <w:proofErr w:type="spellEnd"/>
      <w:proofErr w:type="gramEnd"/>
      <w:r w:rsidRPr="009D456D">
        <w:rPr>
          <w:rFonts w:asciiTheme="majorHAnsi" w:hAnsiTheme="majorHAnsi" w:cstheme="majorHAnsi"/>
          <w:sz w:val="24"/>
          <w:szCs w:val="24"/>
        </w:rPr>
        <w:t xml:space="preserve"> on the end</w:t>
      </w:r>
    </w:p>
    <w:p w14:paraId="2ACC8D08"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if it's got so sweet</w:t>
      </w:r>
    </w:p>
    <w:p w14:paraId="044B2D8C"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the good</w:t>
      </w:r>
    </w:p>
    <w:p w14:paraId="531F0BD4" w14:textId="77777777" w:rsidR="006E4421" w:rsidRPr="009D456D" w:rsidRDefault="006E4421" w:rsidP="009D456D">
      <w:pPr>
        <w:rPr>
          <w:rFonts w:asciiTheme="majorHAnsi" w:hAnsiTheme="majorHAnsi" w:cstheme="majorHAnsi"/>
          <w:sz w:val="24"/>
          <w:szCs w:val="24"/>
        </w:rPr>
      </w:pPr>
    </w:p>
    <w:p w14:paraId="6915B827"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w:t>
      </w:r>
    </w:p>
    <w:p w14:paraId="01469ED7"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Artist: blink 182</w:t>
      </w:r>
    </w:p>
    <w:p w14:paraId="0D485C73"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Title</w:t>
      </w:r>
      <w:proofErr w:type="gramStart"/>
      <w:r w:rsidRPr="009D456D">
        <w:rPr>
          <w:rFonts w:asciiTheme="majorHAnsi" w:hAnsiTheme="majorHAnsi" w:cstheme="majorHAnsi"/>
          <w:sz w:val="24"/>
          <w:szCs w:val="24"/>
        </w:rPr>
        <w:t>:  all</w:t>
      </w:r>
      <w:proofErr w:type="gramEnd"/>
      <w:r w:rsidRPr="009D456D">
        <w:rPr>
          <w:rFonts w:asciiTheme="majorHAnsi" w:hAnsiTheme="majorHAnsi" w:cstheme="majorHAnsi"/>
          <w:sz w:val="24"/>
          <w:szCs w:val="24"/>
        </w:rPr>
        <w:t xml:space="preserve"> the small things</w:t>
      </w:r>
    </w:p>
    <w:p w14:paraId="2C0F600D"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Start word: baby</w:t>
      </w:r>
    </w:p>
    <w:p w14:paraId="64E4A182" w14:textId="77777777" w:rsidR="006E4421" w:rsidRPr="009D456D" w:rsidRDefault="006E4421" w:rsidP="009D456D">
      <w:pPr>
        <w:rPr>
          <w:rFonts w:asciiTheme="majorHAnsi" w:hAnsiTheme="majorHAnsi" w:cstheme="majorHAnsi"/>
          <w:sz w:val="24"/>
          <w:szCs w:val="24"/>
        </w:rPr>
      </w:pPr>
    </w:p>
    <w:p w14:paraId="3214E510"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Baseline ---</w:t>
      </w:r>
    </w:p>
    <w:p w14:paraId="66A45719"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baby</w:t>
      </w:r>
    </w:p>
    <w:p w14:paraId="49AE5471" w14:textId="77777777" w:rsidR="006E4421" w:rsidRPr="009D456D" w:rsidRDefault="006E4421" w:rsidP="009D456D">
      <w:pPr>
        <w:rPr>
          <w:rFonts w:asciiTheme="majorHAnsi" w:hAnsiTheme="majorHAnsi" w:cstheme="majorHAnsi"/>
          <w:sz w:val="24"/>
          <w:szCs w:val="24"/>
        </w:rPr>
      </w:pPr>
      <w:proofErr w:type="gramStart"/>
      <w:r w:rsidRPr="009D456D">
        <w:rPr>
          <w:rFonts w:asciiTheme="majorHAnsi" w:hAnsiTheme="majorHAnsi" w:cstheme="majorHAnsi"/>
          <w:sz w:val="24"/>
          <w:szCs w:val="24"/>
        </w:rPr>
        <w:t>it's</w:t>
      </w:r>
      <w:proofErr w:type="gramEnd"/>
      <w:r w:rsidRPr="009D456D">
        <w:rPr>
          <w:rFonts w:asciiTheme="majorHAnsi" w:hAnsiTheme="majorHAnsi" w:cstheme="majorHAnsi"/>
          <w:sz w:val="24"/>
          <w:szCs w:val="24"/>
        </w:rPr>
        <w:t xml:space="preserve"> no</w:t>
      </w:r>
    </w:p>
    <w:p w14:paraId="3FEA3E47"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don't</w:t>
      </w:r>
      <w:proofErr w:type="gramEnd"/>
      <w:r w:rsidRPr="009D456D">
        <w:rPr>
          <w:rFonts w:asciiTheme="majorHAnsi" w:hAnsiTheme="majorHAnsi" w:cstheme="majorHAnsi"/>
          <w:sz w:val="24"/>
          <w:szCs w:val="24"/>
        </w:rPr>
        <w:t xml:space="preserve"> get on the world the night</w:t>
      </w:r>
    </w:p>
    <w:p w14:paraId="186411B9"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lastRenderedPageBreak/>
        <w:t xml:space="preserve">the sun in my oh </w:t>
      </w:r>
      <w:proofErr w:type="spellStart"/>
      <w:r w:rsidRPr="009D456D">
        <w:rPr>
          <w:rFonts w:asciiTheme="majorHAnsi" w:hAnsiTheme="majorHAnsi" w:cstheme="majorHAnsi"/>
          <w:sz w:val="24"/>
          <w:szCs w:val="24"/>
        </w:rPr>
        <w:t>oh</w:t>
      </w:r>
      <w:proofErr w:type="spellEnd"/>
      <w:r w:rsidRPr="009D456D">
        <w:rPr>
          <w:rFonts w:asciiTheme="majorHAnsi" w:hAnsiTheme="majorHAnsi" w:cstheme="majorHAnsi"/>
          <w:sz w:val="24"/>
          <w:szCs w:val="24"/>
        </w:rPr>
        <w:t xml:space="preserve"> yeah that</w:t>
      </w:r>
    </w:p>
    <w:p w14:paraId="52089736"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xml:space="preserve">you're your mind </w:t>
      </w: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don't </w:t>
      </w: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feel in</w:t>
      </w:r>
    </w:p>
    <w:p w14:paraId="2E9DC484"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time</w:t>
      </w:r>
    </w:p>
    <w:p w14:paraId="7588C3E2"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the rain</w:t>
      </w:r>
    </w:p>
    <w:p w14:paraId="1ACF9D54"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and then it</w:t>
      </w:r>
    </w:p>
    <w:p w14:paraId="29D36C78"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feel all</w:t>
      </w:r>
      <w:proofErr w:type="gramEnd"/>
      <w:r w:rsidRPr="009D456D">
        <w:rPr>
          <w:rFonts w:asciiTheme="majorHAnsi" w:hAnsiTheme="majorHAnsi" w:cstheme="majorHAnsi"/>
          <w:sz w:val="24"/>
          <w:szCs w:val="24"/>
        </w:rPr>
        <w:t xml:space="preserve"> that you can't all your</w:t>
      </w:r>
    </w:p>
    <w:p w14:paraId="2EF4FFFA"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love you say it was so far more</w:t>
      </w:r>
    </w:p>
    <w:p w14:paraId="080CDF22"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love</w:t>
      </w:r>
      <w:proofErr w:type="gramEnd"/>
      <w:r w:rsidRPr="009D456D">
        <w:rPr>
          <w:rFonts w:asciiTheme="majorHAnsi" w:hAnsiTheme="majorHAnsi" w:cstheme="majorHAnsi"/>
          <w:sz w:val="24"/>
          <w:szCs w:val="24"/>
        </w:rPr>
        <w:t xml:space="preserve"> don't let you see my own</w:t>
      </w:r>
    </w:p>
    <w:p w14:paraId="70D8CF80"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oh</w:t>
      </w:r>
    </w:p>
    <w:p w14:paraId="489D4B86"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but she</w:t>
      </w:r>
    </w:p>
    <w:p w14:paraId="55672E6B"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i'll</w:t>
      </w:r>
      <w:proofErr w:type="spellEnd"/>
      <w:proofErr w:type="gramEnd"/>
      <w:r w:rsidRPr="009D456D">
        <w:rPr>
          <w:rFonts w:asciiTheme="majorHAnsi" w:hAnsiTheme="majorHAnsi" w:cstheme="majorHAnsi"/>
          <w:sz w:val="24"/>
          <w:szCs w:val="24"/>
        </w:rPr>
        <w:t xml:space="preserve"> take your </w:t>
      </w:r>
      <w:proofErr w:type="gramStart"/>
      <w:r w:rsidRPr="009D456D">
        <w:rPr>
          <w:rFonts w:asciiTheme="majorHAnsi" w:hAnsiTheme="majorHAnsi" w:cstheme="majorHAnsi"/>
          <w:sz w:val="24"/>
          <w:szCs w:val="24"/>
        </w:rPr>
        <w:t>face</w:t>
      </w:r>
      <w:proofErr w:type="gramEnd"/>
      <w:r w:rsidRPr="009D456D">
        <w:rPr>
          <w:rFonts w:asciiTheme="majorHAnsi" w:hAnsiTheme="majorHAnsi" w:cstheme="majorHAnsi"/>
          <w:sz w:val="24"/>
          <w:szCs w:val="24"/>
        </w:rPr>
        <w:t xml:space="preserve"> me</w:t>
      </w:r>
    </w:p>
    <w:p w14:paraId="726C976F"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but</w:t>
      </w:r>
    </w:p>
    <w:p w14:paraId="4AFA71FD" w14:textId="77777777" w:rsidR="006E4421" w:rsidRPr="009D456D" w:rsidRDefault="006E4421" w:rsidP="009D456D">
      <w:pPr>
        <w:rPr>
          <w:rFonts w:asciiTheme="majorHAnsi" w:hAnsiTheme="majorHAnsi" w:cstheme="majorHAnsi"/>
          <w:sz w:val="24"/>
          <w:szCs w:val="24"/>
        </w:rPr>
      </w:pPr>
    </w:p>
    <w:p w14:paraId="04F3C9B6"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Global MIDI ---</w:t>
      </w:r>
    </w:p>
    <w:p w14:paraId="178DF395"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xml:space="preserve">baby </w:t>
      </w:r>
      <w:proofErr w:type="spellStart"/>
      <w:r w:rsidRPr="009D456D">
        <w:rPr>
          <w:rFonts w:asciiTheme="majorHAnsi" w:hAnsiTheme="majorHAnsi" w:cstheme="majorHAnsi"/>
          <w:sz w:val="24"/>
          <w:szCs w:val="24"/>
        </w:rPr>
        <w:t>baby</w:t>
      </w:r>
      <w:proofErr w:type="spellEnd"/>
      <w:r w:rsidRPr="009D456D">
        <w:rPr>
          <w:rFonts w:asciiTheme="majorHAnsi" w:hAnsiTheme="majorHAnsi" w:cstheme="majorHAnsi"/>
          <w:sz w:val="24"/>
          <w:szCs w:val="24"/>
        </w:rPr>
        <w:t xml:space="preserve"> it's my mind that the </w:t>
      </w:r>
      <w:proofErr w:type="spellStart"/>
      <w:r w:rsidRPr="009D456D">
        <w:rPr>
          <w:rFonts w:asciiTheme="majorHAnsi" w:hAnsiTheme="majorHAnsi" w:cstheme="majorHAnsi"/>
          <w:sz w:val="24"/>
          <w:szCs w:val="24"/>
        </w:rPr>
        <w:t>the</w:t>
      </w:r>
      <w:proofErr w:type="spellEnd"/>
    </w:p>
    <w:p w14:paraId="3BC651E7"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law won</w:t>
      </w:r>
    </w:p>
    <w:p w14:paraId="4240DC4A" w14:textId="77777777" w:rsidR="006E4421" w:rsidRPr="009D456D" w:rsidRDefault="006E4421" w:rsidP="009D456D">
      <w:pPr>
        <w:rPr>
          <w:rFonts w:asciiTheme="majorHAnsi" w:hAnsiTheme="majorHAnsi" w:cstheme="majorHAnsi"/>
          <w:sz w:val="24"/>
          <w:szCs w:val="24"/>
        </w:rPr>
      </w:pPr>
      <w:proofErr w:type="gramStart"/>
      <w:r w:rsidRPr="009D456D">
        <w:rPr>
          <w:rFonts w:asciiTheme="majorHAnsi" w:hAnsiTheme="majorHAnsi" w:cstheme="majorHAnsi"/>
          <w:sz w:val="24"/>
          <w:szCs w:val="24"/>
        </w:rPr>
        <w:lastRenderedPageBreak/>
        <w:t>they</w:t>
      </w:r>
      <w:proofErr w:type="gramEnd"/>
      <w:r w:rsidRPr="009D456D">
        <w:rPr>
          <w:rFonts w:asciiTheme="majorHAnsi" w:hAnsiTheme="majorHAnsi" w:cstheme="majorHAnsi"/>
          <w:sz w:val="24"/>
          <w:szCs w:val="24"/>
        </w:rPr>
        <w:t xml:space="preserve"> </w:t>
      </w:r>
      <w:proofErr w:type="gramStart"/>
      <w:r w:rsidRPr="009D456D">
        <w:rPr>
          <w:rFonts w:asciiTheme="majorHAnsi" w:hAnsiTheme="majorHAnsi" w:cstheme="majorHAnsi"/>
          <w:sz w:val="24"/>
          <w:szCs w:val="24"/>
        </w:rPr>
        <w:t>have</w:t>
      </w:r>
      <w:proofErr w:type="gramEnd"/>
      <w:r w:rsidRPr="009D456D">
        <w:rPr>
          <w:rFonts w:asciiTheme="majorHAnsi" w:hAnsiTheme="majorHAnsi" w:cstheme="majorHAnsi"/>
          <w:sz w:val="24"/>
          <w:szCs w:val="24"/>
        </w:rPr>
        <w:t xml:space="preserve"> a little hot</w:t>
      </w:r>
    </w:p>
    <w:p w14:paraId="4D4FE6C3" w14:textId="77777777" w:rsidR="006E4421" w:rsidRPr="009D456D" w:rsidRDefault="006E4421" w:rsidP="009D456D">
      <w:pPr>
        <w:rPr>
          <w:rFonts w:asciiTheme="majorHAnsi" w:hAnsiTheme="majorHAnsi" w:cstheme="majorHAnsi"/>
          <w:sz w:val="24"/>
          <w:szCs w:val="24"/>
        </w:rPr>
      </w:pPr>
      <w:proofErr w:type="gramStart"/>
      <w:r w:rsidRPr="009D456D">
        <w:rPr>
          <w:rFonts w:asciiTheme="majorHAnsi" w:hAnsiTheme="majorHAnsi" w:cstheme="majorHAnsi"/>
          <w:sz w:val="24"/>
          <w:szCs w:val="24"/>
        </w:rPr>
        <w:t xml:space="preserve">that's that </w:t>
      </w:r>
      <w:proofErr w:type="spellStart"/>
      <w:r w:rsidRPr="009D456D">
        <w:rPr>
          <w:rFonts w:asciiTheme="majorHAnsi" w:hAnsiTheme="majorHAnsi" w:cstheme="majorHAnsi"/>
          <w:sz w:val="24"/>
          <w:szCs w:val="24"/>
        </w:rPr>
        <w:t>i</w:t>
      </w:r>
      <w:proofErr w:type="spellEnd"/>
      <w:proofErr w:type="gramEnd"/>
      <w:r w:rsidRPr="009D456D">
        <w:rPr>
          <w:rFonts w:asciiTheme="majorHAnsi" w:hAnsiTheme="majorHAnsi" w:cstheme="majorHAnsi"/>
          <w:sz w:val="24"/>
          <w:szCs w:val="24"/>
        </w:rPr>
        <w:t xml:space="preserve"> see</w:t>
      </w:r>
    </w:p>
    <w:p w14:paraId="0D54A58D"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now the funk soul yeah</w:t>
      </w:r>
    </w:p>
    <w:p w14:paraId="035FDC7B"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you want</w:t>
      </w:r>
    </w:p>
    <w:p w14:paraId="0F9A0E63"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know</w:t>
      </w:r>
      <w:proofErr w:type="gramEnd"/>
      <w:r w:rsidRPr="009D456D">
        <w:rPr>
          <w:rFonts w:asciiTheme="majorHAnsi" w:hAnsiTheme="majorHAnsi" w:cstheme="majorHAnsi"/>
          <w:sz w:val="24"/>
          <w:szCs w:val="24"/>
        </w:rPr>
        <w:t xml:space="preserve"> why you</w:t>
      </w:r>
    </w:p>
    <w:p w14:paraId="2426AC2E"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and you</w:t>
      </w:r>
    </w:p>
    <w:p w14:paraId="7AA82DBC"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if you</w:t>
      </w:r>
    </w:p>
    <w:p w14:paraId="20EF7B03"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can't</w:t>
      </w:r>
      <w:proofErr w:type="gramEnd"/>
      <w:r w:rsidRPr="009D456D">
        <w:rPr>
          <w:rFonts w:asciiTheme="majorHAnsi" w:hAnsiTheme="majorHAnsi" w:cstheme="majorHAnsi"/>
          <w:sz w:val="24"/>
          <w:szCs w:val="24"/>
        </w:rPr>
        <w:t xml:space="preserve"> </w:t>
      </w:r>
      <w:proofErr w:type="gramStart"/>
      <w:r w:rsidRPr="009D456D">
        <w:rPr>
          <w:rFonts w:asciiTheme="majorHAnsi" w:hAnsiTheme="majorHAnsi" w:cstheme="majorHAnsi"/>
          <w:sz w:val="24"/>
          <w:szCs w:val="24"/>
        </w:rPr>
        <w:t>do</w:t>
      </w:r>
      <w:proofErr w:type="gramEnd"/>
      <w:r w:rsidRPr="009D456D">
        <w:rPr>
          <w:rFonts w:asciiTheme="majorHAnsi" w:hAnsiTheme="majorHAnsi" w:cstheme="majorHAnsi"/>
          <w:sz w:val="24"/>
          <w:szCs w:val="24"/>
        </w:rPr>
        <w:t xml:space="preserve"> to me</w:t>
      </w:r>
    </w:p>
    <w:p w14:paraId="1E4EE35B"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she's got to the night</w:t>
      </w:r>
    </w:p>
    <w:p w14:paraId="5374D58D" w14:textId="77777777" w:rsidR="006E4421" w:rsidRPr="009D456D" w:rsidRDefault="006E4421" w:rsidP="009D456D">
      <w:pPr>
        <w:rPr>
          <w:rFonts w:asciiTheme="majorHAnsi" w:hAnsiTheme="majorHAnsi" w:cstheme="majorHAnsi"/>
          <w:sz w:val="24"/>
          <w:szCs w:val="24"/>
        </w:rPr>
      </w:pP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think </w:t>
      </w: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want to me a man</w:t>
      </w:r>
    </w:p>
    <w:p w14:paraId="4431649B"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so much</w:t>
      </w:r>
    </w:p>
    <w:p w14:paraId="35ED54BE"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if you're the funk soul in your mind</w:t>
      </w:r>
    </w:p>
    <w:p w14:paraId="6CD8CCF8" w14:textId="77777777" w:rsidR="006E4421" w:rsidRPr="009D456D" w:rsidRDefault="006E4421" w:rsidP="009D456D">
      <w:pPr>
        <w:rPr>
          <w:rFonts w:asciiTheme="majorHAnsi" w:hAnsiTheme="majorHAnsi" w:cstheme="majorHAnsi"/>
          <w:sz w:val="24"/>
          <w:szCs w:val="24"/>
        </w:rPr>
      </w:pPr>
      <w:proofErr w:type="gramStart"/>
      <w:r w:rsidRPr="009D456D">
        <w:rPr>
          <w:rFonts w:asciiTheme="majorHAnsi" w:hAnsiTheme="majorHAnsi" w:cstheme="majorHAnsi"/>
          <w:sz w:val="24"/>
          <w:szCs w:val="24"/>
        </w:rPr>
        <w:t>on</w:t>
      </w:r>
      <w:proofErr w:type="gramEnd"/>
    </w:p>
    <w:p w14:paraId="543C3F07" w14:textId="77777777" w:rsidR="006E4421" w:rsidRPr="009D456D" w:rsidRDefault="006E4421" w:rsidP="009D456D">
      <w:pPr>
        <w:rPr>
          <w:rFonts w:asciiTheme="majorHAnsi" w:hAnsiTheme="majorHAnsi" w:cstheme="majorHAnsi"/>
          <w:sz w:val="24"/>
          <w:szCs w:val="24"/>
        </w:rPr>
      </w:pPr>
    </w:p>
    <w:p w14:paraId="264ACFFA"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Aligned MIDI ---</w:t>
      </w:r>
    </w:p>
    <w:p w14:paraId="1F197AE5"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baby</w:t>
      </w:r>
    </w:p>
    <w:p w14:paraId="2F8C6B33"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lastRenderedPageBreak/>
        <w:t>and that's you can't take it</w:t>
      </w:r>
    </w:p>
    <w:p w14:paraId="38F94C5C"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don't you</w:t>
      </w:r>
      <w:proofErr w:type="gramEnd"/>
      <w:r w:rsidRPr="009D456D">
        <w:rPr>
          <w:rFonts w:asciiTheme="majorHAnsi" w:hAnsiTheme="majorHAnsi" w:cstheme="majorHAnsi"/>
          <w:sz w:val="24"/>
          <w:szCs w:val="24"/>
        </w:rPr>
        <w:t xml:space="preserve"> need a dream</w:t>
      </w:r>
    </w:p>
    <w:p w14:paraId="4EF32E2D" w14:textId="77777777" w:rsidR="006E4421" w:rsidRPr="009D456D" w:rsidRDefault="006E4421" w:rsidP="009D456D">
      <w:pPr>
        <w:rPr>
          <w:rFonts w:asciiTheme="majorHAnsi" w:hAnsiTheme="majorHAnsi" w:cstheme="majorHAnsi"/>
          <w:sz w:val="24"/>
          <w:szCs w:val="24"/>
        </w:rPr>
      </w:pPr>
      <w:proofErr w:type="gramStart"/>
      <w:r w:rsidRPr="009D456D">
        <w:rPr>
          <w:rFonts w:asciiTheme="majorHAnsi" w:hAnsiTheme="majorHAnsi" w:cstheme="majorHAnsi"/>
          <w:sz w:val="24"/>
          <w:szCs w:val="24"/>
        </w:rPr>
        <w:t>it's</w:t>
      </w:r>
      <w:proofErr w:type="gramEnd"/>
      <w:r w:rsidRPr="009D456D">
        <w:rPr>
          <w:rFonts w:asciiTheme="majorHAnsi" w:hAnsiTheme="majorHAnsi" w:cstheme="majorHAnsi"/>
          <w:sz w:val="24"/>
          <w:szCs w:val="24"/>
        </w:rPr>
        <w:t xml:space="preserve"> not</w:t>
      </w:r>
    </w:p>
    <w:p w14:paraId="623F5C7F"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don't get you know you can't understand</w:t>
      </w:r>
    </w:p>
    <w:p w14:paraId="33CC6069"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the night</w:t>
      </w:r>
    </w:p>
    <w:p w14:paraId="429B61AE"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you don't like</w:t>
      </w:r>
    </w:p>
    <w:p w14:paraId="5DFF1944" w14:textId="77777777" w:rsidR="006E4421" w:rsidRPr="009D456D" w:rsidRDefault="006E4421" w:rsidP="009D456D">
      <w:pPr>
        <w:rPr>
          <w:rFonts w:asciiTheme="majorHAnsi" w:hAnsiTheme="majorHAnsi" w:cstheme="majorHAnsi"/>
          <w:sz w:val="24"/>
          <w:szCs w:val="24"/>
        </w:rPr>
      </w:pPr>
      <w:proofErr w:type="spellStart"/>
      <w:r w:rsidRPr="009D456D">
        <w:rPr>
          <w:rFonts w:asciiTheme="majorHAnsi" w:hAnsiTheme="majorHAnsi" w:cstheme="majorHAnsi"/>
          <w:sz w:val="24"/>
          <w:szCs w:val="24"/>
        </w:rPr>
        <w:t>'</w:t>
      </w:r>
      <w:proofErr w:type="gramStart"/>
      <w:r w:rsidRPr="009D456D">
        <w:rPr>
          <w:rFonts w:asciiTheme="majorHAnsi" w:hAnsiTheme="majorHAnsi" w:cstheme="majorHAnsi"/>
          <w:sz w:val="24"/>
          <w:szCs w:val="24"/>
        </w:rPr>
        <w:t>cause</w:t>
      </w:r>
      <w:proofErr w:type="spellEnd"/>
      <w:proofErr w:type="gramEnd"/>
      <w:r w:rsidRPr="009D456D">
        <w:rPr>
          <w:rFonts w:asciiTheme="majorHAnsi" w:hAnsiTheme="majorHAnsi" w:cstheme="majorHAnsi"/>
          <w:sz w:val="24"/>
          <w:szCs w:val="24"/>
        </w:rPr>
        <w:t xml:space="preserve"> you</w:t>
      </w:r>
    </w:p>
    <w:p w14:paraId="1E79235E"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the world</w:t>
      </w:r>
    </w:p>
    <w:p w14:paraId="284E8293"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the way</w:t>
      </w:r>
    </w:p>
    <w:p w14:paraId="66F4086F" w14:textId="77777777" w:rsidR="006E4421" w:rsidRPr="009D456D" w:rsidRDefault="006E4421" w:rsidP="009D456D">
      <w:pPr>
        <w:rPr>
          <w:rFonts w:asciiTheme="majorHAnsi" w:hAnsiTheme="majorHAnsi" w:cstheme="majorHAnsi"/>
          <w:sz w:val="24"/>
          <w:szCs w:val="24"/>
        </w:rPr>
      </w:pPr>
      <w:proofErr w:type="spellStart"/>
      <w:r w:rsidRPr="009D456D">
        <w:rPr>
          <w:rFonts w:asciiTheme="majorHAnsi" w:hAnsiTheme="majorHAnsi" w:cstheme="majorHAnsi"/>
          <w:sz w:val="24"/>
          <w:szCs w:val="24"/>
        </w:rPr>
        <w:t>'</w:t>
      </w:r>
      <w:proofErr w:type="gramStart"/>
      <w:r w:rsidRPr="009D456D">
        <w:rPr>
          <w:rFonts w:asciiTheme="majorHAnsi" w:hAnsiTheme="majorHAnsi" w:cstheme="majorHAnsi"/>
          <w:sz w:val="24"/>
          <w:szCs w:val="24"/>
        </w:rPr>
        <w:t>cause</w:t>
      </w:r>
      <w:proofErr w:type="spellEnd"/>
      <w:proofErr w:type="gramEnd"/>
      <w:r w:rsidRPr="009D456D">
        <w:rPr>
          <w:rFonts w:asciiTheme="majorHAnsi" w:hAnsiTheme="majorHAnsi" w:cstheme="majorHAnsi"/>
          <w:sz w:val="24"/>
          <w:szCs w:val="24"/>
        </w:rPr>
        <w:t xml:space="preserve"> </w:t>
      </w: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see you</w:t>
      </w:r>
    </w:p>
    <w:p w14:paraId="3AF46BA8"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 xml:space="preserve">when </w:t>
      </w:r>
      <w:proofErr w:type="spell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just </w:t>
      </w:r>
      <w:proofErr w:type="spellStart"/>
      <w:r w:rsidRPr="009D456D">
        <w:rPr>
          <w:rFonts w:asciiTheme="majorHAnsi" w:hAnsiTheme="majorHAnsi" w:cstheme="majorHAnsi"/>
          <w:sz w:val="24"/>
          <w:szCs w:val="24"/>
        </w:rPr>
        <w:t>just</w:t>
      </w:r>
      <w:proofErr w:type="spellEnd"/>
      <w:r w:rsidRPr="009D456D">
        <w:rPr>
          <w:rFonts w:asciiTheme="majorHAnsi" w:hAnsiTheme="majorHAnsi" w:cstheme="majorHAnsi"/>
          <w:sz w:val="24"/>
          <w:szCs w:val="24"/>
        </w:rPr>
        <w:t xml:space="preserve"> the way the love</w:t>
      </w:r>
    </w:p>
    <w:p w14:paraId="4DD2E3FF" w14:textId="77777777" w:rsidR="006E4421" w:rsidRPr="009D456D" w:rsidRDefault="006E4421" w:rsidP="009D456D">
      <w:pPr>
        <w:rPr>
          <w:rFonts w:asciiTheme="majorHAnsi" w:hAnsiTheme="majorHAnsi" w:cstheme="majorHAnsi"/>
          <w:sz w:val="24"/>
          <w:szCs w:val="24"/>
        </w:rPr>
      </w:pPr>
      <w:r w:rsidRPr="009D456D">
        <w:rPr>
          <w:rFonts w:asciiTheme="majorHAnsi" w:hAnsiTheme="majorHAnsi" w:cstheme="majorHAnsi"/>
          <w:sz w:val="24"/>
          <w:szCs w:val="24"/>
        </w:rPr>
        <w:t>divides want to me</w:t>
      </w:r>
    </w:p>
    <w:p w14:paraId="2E8190EB" w14:textId="77777777" w:rsidR="006E4421" w:rsidRPr="009D456D" w:rsidRDefault="006E4421" w:rsidP="009D456D">
      <w:pPr>
        <w:rPr>
          <w:rFonts w:asciiTheme="majorHAnsi" w:hAnsiTheme="majorHAnsi" w:cstheme="majorHAnsi"/>
          <w:sz w:val="24"/>
          <w:szCs w:val="24"/>
        </w:rPr>
      </w:pPr>
      <w:proofErr w:type="spellStart"/>
      <w:proofErr w:type="gramStart"/>
      <w:r w:rsidRPr="009D456D">
        <w:rPr>
          <w:rFonts w:asciiTheme="majorHAnsi" w:hAnsiTheme="majorHAnsi" w:cstheme="majorHAnsi"/>
          <w:sz w:val="24"/>
          <w:szCs w:val="24"/>
        </w:rPr>
        <w:t>i</w:t>
      </w:r>
      <w:proofErr w:type="spellEnd"/>
      <w:r w:rsidRPr="009D456D">
        <w:rPr>
          <w:rFonts w:asciiTheme="majorHAnsi" w:hAnsiTheme="majorHAnsi" w:cstheme="majorHAnsi"/>
          <w:sz w:val="24"/>
          <w:szCs w:val="24"/>
        </w:rPr>
        <w:t xml:space="preserve"> want</w:t>
      </w:r>
      <w:proofErr w:type="gramEnd"/>
      <w:r w:rsidRPr="009D456D">
        <w:rPr>
          <w:rFonts w:asciiTheme="majorHAnsi" w:hAnsiTheme="majorHAnsi" w:cstheme="majorHAnsi"/>
          <w:sz w:val="24"/>
          <w:szCs w:val="24"/>
        </w:rPr>
        <w:t xml:space="preserve"> to my love</w:t>
      </w:r>
    </w:p>
    <w:p w14:paraId="3BA154B3" w14:textId="77777777" w:rsidR="006E4421" w:rsidRPr="009D456D" w:rsidRDefault="006E4421" w:rsidP="009D456D">
      <w:pPr>
        <w:rPr>
          <w:rFonts w:asciiTheme="majorHAnsi" w:hAnsiTheme="majorHAnsi" w:cstheme="majorHAnsi"/>
          <w:sz w:val="24"/>
          <w:szCs w:val="24"/>
        </w:rPr>
      </w:pPr>
      <w:proofErr w:type="gramStart"/>
      <w:r w:rsidRPr="009D456D">
        <w:rPr>
          <w:rFonts w:asciiTheme="majorHAnsi" w:hAnsiTheme="majorHAnsi" w:cstheme="majorHAnsi"/>
          <w:sz w:val="24"/>
          <w:szCs w:val="24"/>
        </w:rPr>
        <w:t xml:space="preserve">you're all </w:t>
      </w:r>
      <w:proofErr w:type="spellStart"/>
      <w:r w:rsidRPr="009D456D">
        <w:rPr>
          <w:rFonts w:asciiTheme="majorHAnsi" w:hAnsiTheme="majorHAnsi" w:cstheme="majorHAnsi"/>
          <w:sz w:val="24"/>
          <w:szCs w:val="24"/>
        </w:rPr>
        <w:t>i</w:t>
      </w:r>
      <w:proofErr w:type="spellEnd"/>
      <w:proofErr w:type="gramEnd"/>
      <w:r w:rsidRPr="009D456D">
        <w:rPr>
          <w:rFonts w:asciiTheme="majorHAnsi" w:hAnsiTheme="majorHAnsi" w:cstheme="majorHAnsi"/>
          <w:sz w:val="24"/>
          <w:szCs w:val="24"/>
        </w:rPr>
        <w:t xml:space="preserve"> </w:t>
      </w:r>
      <w:proofErr w:type="gramStart"/>
      <w:r w:rsidRPr="009D456D">
        <w:rPr>
          <w:rFonts w:asciiTheme="majorHAnsi" w:hAnsiTheme="majorHAnsi" w:cstheme="majorHAnsi"/>
          <w:sz w:val="24"/>
          <w:szCs w:val="24"/>
        </w:rPr>
        <w:t xml:space="preserve">see </w:t>
      </w:r>
      <w:proofErr w:type="spellStart"/>
      <w:r w:rsidRPr="009D456D">
        <w:rPr>
          <w:rFonts w:asciiTheme="majorHAnsi" w:hAnsiTheme="majorHAnsi" w:cstheme="majorHAnsi"/>
          <w:sz w:val="24"/>
          <w:szCs w:val="24"/>
        </w:rPr>
        <w:t>i</w:t>
      </w:r>
      <w:proofErr w:type="spellEnd"/>
      <w:proofErr w:type="gramEnd"/>
      <w:r w:rsidRPr="009D456D">
        <w:rPr>
          <w:rFonts w:asciiTheme="majorHAnsi" w:hAnsiTheme="majorHAnsi" w:cstheme="majorHAnsi"/>
          <w:sz w:val="24"/>
          <w:szCs w:val="24"/>
        </w:rPr>
        <w:t xml:space="preserve"> got that</w:t>
      </w:r>
    </w:p>
    <w:p w14:paraId="528C8B99" w14:textId="77777777" w:rsidR="006E4421" w:rsidRPr="009D456D" w:rsidRDefault="006E4421" w:rsidP="009D456D">
      <w:pPr>
        <w:rPr>
          <w:rFonts w:asciiTheme="majorHAnsi" w:hAnsiTheme="majorHAnsi" w:cstheme="majorHAnsi"/>
          <w:sz w:val="24"/>
          <w:szCs w:val="24"/>
        </w:rPr>
      </w:pPr>
    </w:p>
    <w:sectPr w:rsidR="006E4421" w:rsidRPr="009D456D" w:rsidSect="00F30019">
      <w:pgSz w:w="12240" w:h="15840"/>
      <w:pgMar w:top="3600" w:right="3600" w:bottom="3600" w:left="36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9A092" w14:textId="77777777" w:rsidR="00940CC3" w:rsidRDefault="00940CC3" w:rsidP="007C43A3">
      <w:pPr>
        <w:spacing w:after="0" w:line="240" w:lineRule="auto"/>
      </w:pPr>
      <w:r>
        <w:separator/>
      </w:r>
    </w:p>
  </w:endnote>
  <w:endnote w:type="continuationSeparator" w:id="0">
    <w:p w14:paraId="7BD3654F" w14:textId="77777777" w:rsidR="00940CC3" w:rsidRDefault="00940CC3" w:rsidP="007C43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9487904"/>
      <w:docPartObj>
        <w:docPartGallery w:val="Page Numbers (Bottom of Page)"/>
        <w:docPartUnique/>
      </w:docPartObj>
    </w:sdtPr>
    <w:sdtEndPr>
      <w:rPr>
        <w:noProof/>
      </w:rPr>
    </w:sdtEndPr>
    <w:sdtContent>
      <w:p w14:paraId="6408E95F" w14:textId="290BEE6E" w:rsidR="00D45842" w:rsidRDefault="00D4584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AA91E79" w14:textId="77777777" w:rsidR="00D45842" w:rsidRDefault="00D458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6E435D" w14:textId="77777777" w:rsidR="00940CC3" w:rsidRDefault="00940CC3" w:rsidP="007C43A3">
      <w:pPr>
        <w:spacing w:after="0" w:line="240" w:lineRule="auto"/>
      </w:pPr>
      <w:r>
        <w:separator/>
      </w:r>
    </w:p>
  </w:footnote>
  <w:footnote w:type="continuationSeparator" w:id="0">
    <w:p w14:paraId="6532E927" w14:textId="77777777" w:rsidR="00940CC3" w:rsidRDefault="00940CC3" w:rsidP="007C43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7A41EA7"/>
    <w:multiLevelType w:val="hybridMultilevel"/>
    <w:tmpl w:val="D0248D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5D7F04"/>
    <w:multiLevelType w:val="hybridMultilevel"/>
    <w:tmpl w:val="434648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6B537D"/>
    <w:multiLevelType w:val="hybridMultilevel"/>
    <w:tmpl w:val="DCF074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AA6E7E"/>
    <w:multiLevelType w:val="hybridMultilevel"/>
    <w:tmpl w:val="F458864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E8C23EB"/>
    <w:multiLevelType w:val="hybridMultilevel"/>
    <w:tmpl w:val="5F3C1CE2"/>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0532488"/>
    <w:multiLevelType w:val="hybridMultilevel"/>
    <w:tmpl w:val="2136815A"/>
    <w:lvl w:ilvl="0" w:tplc="F4307BCE">
      <w:start w:val="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0CB1140"/>
    <w:multiLevelType w:val="hybridMultilevel"/>
    <w:tmpl w:val="8700A79A"/>
    <w:lvl w:ilvl="0" w:tplc="76FE7C42">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078282875">
    <w:abstractNumId w:val="8"/>
  </w:num>
  <w:num w:numId="2" w16cid:durableId="1763527506">
    <w:abstractNumId w:val="6"/>
  </w:num>
  <w:num w:numId="3" w16cid:durableId="2105178318">
    <w:abstractNumId w:val="5"/>
  </w:num>
  <w:num w:numId="4" w16cid:durableId="1527212784">
    <w:abstractNumId w:val="4"/>
  </w:num>
  <w:num w:numId="5" w16cid:durableId="918714892">
    <w:abstractNumId w:val="7"/>
  </w:num>
  <w:num w:numId="6" w16cid:durableId="30613090">
    <w:abstractNumId w:val="3"/>
  </w:num>
  <w:num w:numId="7" w16cid:durableId="532621092">
    <w:abstractNumId w:val="2"/>
  </w:num>
  <w:num w:numId="8" w16cid:durableId="1220750368">
    <w:abstractNumId w:val="1"/>
  </w:num>
  <w:num w:numId="9" w16cid:durableId="244919642">
    <w:abstractNumId w:val="0"/>
  </w:num>
  <w:num w:numId="10" w16cid:durableId="1920559670">
    <w:abstractNumId w:val="9"/>
  </w:num>
  <w:num w:numId="11" w16cid:durableId="195125053">
    <w:abstractNumId w:val="12"/>
  </w:num>
  <w:num w:numId="12" w16cid:durableId="1973173956">
    <w:abstractNumId w:val="13"/>
  </w:num>
  <w:num w:numId="13" w16cid:durableId="1572884326">
    <w:abstractNumId w:val="15"/>
  </w:num>
  <w:num w:numId="14" w16cid:durableId="1624919187">
    <w:abstractNumId w:val="14"/>
  </w:num>
  <w:num w:numId="15" w16cid:durableId="1125002063">
    <w:abstractNumId w:val="10"/>
  </w:num>
  <w:num w:numId="16" w16cid:durableId="102185518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D82"/>
    <w:rsid w:val="00034616"/>
    <w:rsid w:val="0003692F"/>
    <w:rsid w:val="000478A4"/>
    <w:rsid w:val="00050BE2"/>
    <w:rsid w:val="0006063C"/>
    <w:rsid w:val="00132E42"/>
    <w:rsid w:val="0015074B"/>
    <w:rsid w:val="0029639D"/>
    <w:rsid w:val="00296D04"/>
    <w:rsid w:val="002E7306"/>
    <w:rsid w:val="002F2BA0"/>
    <w:rsid w:val="00312386"/>
    <w:rsid w:val="00320D3B"/>
    <w:rsid w:val="00326F90"/>
    <w:rsid w:val="00332696"/>
    <w:rsid w:val="003F5B59"/>
    <w:rsid w:val="00494F65"/>
    <w:rsid w:val="004B0F1B"/>
    <w:rsid w:val="00573AB2"/>
    <w:rsid w:val="005B1F85"/>
    <w:rsid w:val="005C6AD5"/>
    <w:rsid w:val="005E3093"/>
    <w:rsid w:val="005F6E88"/>
    <w:rsid w:val="0064121D"/>
    <w:rsid w:val="00665C0D"/>
    <w:rsid w:val="006D6E44"/>
    <w:rsid w:val="006E4421"/>
    <w:rsid w:val="00744EE3"/>
    <w:rsid w:val="007C43A3"/>
    <w:rsid w:val="008B7D70"/>
    <w:rsid w:val="008C78B2"/>
    <w:rsid w:val="008E66C7"/>
    <w:rsid w:val="00940CC3"/>
    <w:rsid w:val="0098083F"/>
    <w:rsid w:val="009821B4"/>
    <w:rsid w:val="009D456D"/>
    <w:rsid w:val="009F100C"/>
    <w:rsid w:val="00A77841"/>
    <w:rsid w:val="00A86255"/>
    <w:rsid w:val="00AA1D8D"/>
    <w:rsid w:val="00AA675C"/>
    <w:rsid w:val="00AD1B00"/>
    <w:rsid w:val="00B072EE"/>
    <w:rsid w:val="00B218D0"/>
    <w:rsid w:val="00B353F2"/>
    <w:rsid w:val="00B47730"/>
    <w:rsid w:val="00C50D43"/>
    <w:rsid w:val="00CB0664"/>
    <w:rsid w:val="00CB25ED"/>
    <w:rsid w:val="00D203DC"/>
    <w:rsid w:val="00D3064E"/>
    <w:rsid w:val="00D45842"/>
    <w:rsid w:val="00D83117"/>
    <w:rsid w:val="00DE4E5F"/>
    <w:rsid w:val="00F3001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1CCF11"/>
  <w14:defaultImageDpi w14:val="300"/>
  <w15:docId w15:val="{5835A357-0371-4F51-ACF4-B7615BA8B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8B7D70"/>
    <w:rPr>
      <w:rFonts w:ascii="Times New Roman" w:hAnsi="Times New Roman" w:cs="Times New Roman"/>
      <w:sz w:val="24"/>
      <w:szCs w:val="24"/>
    </w:rPr>
  </w:style>
  <w:style w:type="paragraph" w:styleId="TOC1">
    <w:name w:val="toc 1"/>
    <w:basedOn w:val="Normal"/>
    <w:next w:val="Normal"/>
    <w:autoRedefine/>
    <w:uiPriority w:val="39"/>
    <w:unhideWhenUsed/>
    <w:rsid w:val="00D45842"/>
    <w:pPr>
      <w:spacing w:after="100"/>
    </w:pPr>
  </w:style>
  <w:style w:type="character" w:styleId="Hyperlink">
    <w:name w:val="Hyperlink"/>
    <w:basedOn w:val="DefaultParagraphFont"/>
    <w:uiPriority w:val="99"/>
    <w:unhideWhenUsed/>
    <w:rsid w:val="00D45842"/>
    <w:rPr>
      <w:color w:val="0000FF" w:themeColor="hyperlink"/>
      <w:u w:val="single"/>
    </w:rPr>
  </w:style>
  <w:style w:type="paragraph" w:styleId="TableofFigures">
    <w:name w:val="table of figures"/>
    <w:basedOn w:val="Normal"/>
    <w:next w:val="Normal"/>
    <w:uiPriority w:val="99"/>
    <w:unhideWhenUsed/>
    <w:rsid w:val="00D45842"/>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75</Pages>
  <Words>4428</Words>
  <Characters>25243</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29612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Nechi Berhe Weldu</cp:lastModifiedBy>
  <cp:revision>41</cp:revision>
  <dcterms:created xsi:type="dcterms:W3CDTF">2026-05-31T19:59:00Z</dcterms:created>
  <dcterms:modified xsi:type="dcterms:W3CDTF">2026-05-31T21:36:00Z</dcterms:modified>
  <cp:category/>
</cp:coreProperties>
</file>